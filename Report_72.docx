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-15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88"/>
        <w:gridCol w:w="4876"/>
        <w:gridCol w:w="4423"/>
      </w:tblGrid>
      <w:tr w:rsidR="00124B4E" w:rsidTr="006D5790">
        <w:trPr>
          <w:cantSplit/>
          <w:trHeight w:val="1928"/>
        </w:trPr>
        <w:tc>
          <w:tcPr>
            <w:tcW w:w="1588" w:type="dxa"/>
            <w:vMerge w:val="restart"/>
          </w:tcPr>
          <w:p w:rsidR="00124B4E" w:rsidRDefault="00124B4E" w:rsidP="00124B4E"/>
        </w:tc>
        <w:tc>
          <w:tcPr>
            <w:tcW w:w="9299" w:type="dxa"/>
            <w:gridSpan w:val="2"/>
          </w:tcPr>
          <w:p w:rsidR="00124B4E" w:rsidRPr="00805D05" w:rsidRDefault="00124B4E" w:rsidP="00124B4E">
            <w:pPr>
              <w:rPr>
                <w:b/>
                <w:sz w:val="20"/>
              </w:rPr>
            </w:pPr>
          </w:p>
          <w:tbl>
            <w:tblPr>
              <w:tblW w:w="9498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166"/>
              <w:gridCol w:w="3166"/>
              <w:gridCol w:w="3166"/>
            </w:tblGrid>
            <w:tr w:rsidR="00124B4E" w:rsidTr="006C12B6">
              <w:trPr>
                <w:cantSplit/>
                <w:trHeight w:val="180"/>
              </w:trPr>
              <w:tc>
                <w:tcPr>
                  <w:tcW w:w="3166" w:type="dxa"/>
                </w:tcPr>
                <w:p w:rsidR="00124B4E" w:rsidRDefault="00124B4E" w:rsidP="00124B4E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</w:tcPr>
                <w:p w:rsidR="00124B4E" w:rsidRDefault="00ED06BB" w:rsidP="00124B4E">
                  <w:pPr>
                    <w:spacing w:line="240" w:lineRule="atLeast"/>
                    <w:jc w:val="center"/>
                    <w:rPr>
                      <w:caps/>
                    </w:rPr>
                  </w:pPr>
                  <w:r w:rsidRPr="00B43B99">
                    <w:rPr>
                      <w:caps/>
                      <w:noProof/>
                      <w:color w:val="000000"/>
                    </w:rPr>
                    <w:drawing>
                      <wp:inline distT="0" distB="0" distL="0" distR="0">
                        <wp:extent cx="890905" cy="1008380"/>
                        <wp:effectExtent l="0" t="0" r="0" b="0"/>
                        <wp:docPr id="1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905" cy="10083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66" w:type="dxa"/>
                </w:tcPr>
                <w:p w:rsidR="00124B4E" w:rsidRDefault="00124B4E" w:rsidP="00124B4E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6C12B6" w:rsidTr="006C12B6">
              <w:tblPrEx>
                <w:tblLook w:val="04A0" w:firstRow="1" w:lastRow="0" w:firstColumn="1" w:lastColumn="0" w:noHBand="0" w:noVBand="1"/>
              </w:tblPrEx>
              <w:trPr>
                <w:cantSplit/>
                <w:trHeight w:val="180"/>
              </w:trPr>
              <w:tc>
                <w:tcPr>
                  <w:tcW w:w="9495" w:type="dxa"/>
                  <w:gridSpan w:val="3"/>
                </w:tcPr>
                <w:p w:rsidR="006C12B6" w:rsidRDefault="006C12B6" w:rsidP="00593C25">
                  <w:pPr>
                    <w:spacing w:line="140" w:lineRule="exact"/>
                    <w:jc w:val="center"/>
                    <w:rPr>
                      <w:caps/>
                      <w:sz w:val="20"/>
                    </w:rPr>
                  </w:pPr>
                </w:p>
                <w:p w:rsidR="006C12B6" w:rsidRDefault="006C12B6" w:rsidP="00593C25">
                  <w:pPr>
                    <w:spacing w:line="240" w:lineRule="atLeast"/>
                    <w:jc w:val="center"/>
                    <w:rPr>
                      <w:caps/>
                      <w:sz w:val="20"/>
                    </w:rPr>
                  </w:pPr>
                  <w:r>
                    <w:rPr>
                      <w:caps/>
                      <w:sz w:val="20"/>
                    </w:rPr>
                    <w:t xml:space="preserve">Министерство образования и науки </w:t>
                  </w:r>
                  <w:r>
                    <w:rPr>
                      <w:sz w:val="20"/>
                      <w:szCs w:val="20"/>
                    </w:rPr>
                    <w:t>РОССИЙСКОЙ ФЕДЕРАЦИИ</w:t>
                  </w:r>
                </w:p>
              </w:tc>
            </w:tr>
          </w:tbl>
          <w:p w:rsidR="008B0498" w:rsidRPr="004A19CA" w:rsidRDefault="008B0498" w:rsidP="006B3AD2">
            <w:pPr>
              <w:jc w:val="center"/>
              <w:rPr>
                <w:caps/>
              </w:rPr>
            </w:pPr>
            <w:r>
              <w:t>Ф</w:t>
            </w:r>
            <w:r w:rsidRPr="004A19CA">
              <w:t>едеральное государственное бюджетное образовательное учреждение</w:t>
            </w:r>
          </w:p>
          <w:p w:rsidR="00124B4E" w:rsidRPr="00520CC5" w:rsidRDefault="008B0498" w:rsidP="006B3AD2">
            <w:pPr>
              <w:jc w:val="center"/>
              <w:rPr>
                <w:caps/>
              </w:rPr>
            </w:pPr>
            <w:r w:rsidRPr="004A19CA">
              <w:t xml:space="preserve">высшего образования </w:t>
            </w:r>
            <w:r w:rsidRPr="004A19CA">
              <w:br/>
            </w:r>
            <w:r w:rsidRPr="00B43B99">
              <w:rPr>
                <w:sz w:val="32"/>
                <w:szCs w:val="32"/>
              </w:rPr>
              <w:t>«</w:t>
            </w:r>
            <w:r w:rsidR="00B43B99" w:rsidRPr="00B43B99">
              <w:rPr>
                <w:color w:val="000000"/>
                <w:spacing w:val="-14"/>
                <w:sz w:val="32"/>
                <w:szCs w:val="32"/>
              </w:rPr>
              <w:t>МИРЭА – Российский технологический университет</w:t>
            </w:r>
            <w:r w:rsidRPr="00B43B99">
              <w:rPr>
                <w:sz w:val="32"/>
                <w:szCs w:val="32"/>
              </w:rPr>
              <w:t>»</w:t>
            </w:r>
          </w:p>
        </w:tc>
      </w:tr>
      <w:tr w:rsidR="00124B4E">
        <w:trPr>
          <w:cantSplit/>
          <w:trHeight w:val="80"/>
        </w:trPr>
        <w:tc>
          <w:tcPr>
            <w:tcW w:w="1588" w:type="dxa"/>
            <w:vMerge/>
          </w:tcPr>
          <w:p w:rsidR="00124B4E" w:rsidRDefault="00124B4E" w:rsidP="00124B4E"/>
        </w:tc>
        <w:tc>
          <w:tcPr>
            <w:tcW w:w="9299" w:type="dxa"/>
            <w:gridSpan w:val="2"/>
          </w:tcPr>
          <w:p w:rsidR="00124B4E" w:rsidRPr="00796EAB" w:rsidRDefault="00124B4E" w:rsidP="00124B4E">
            <w:pPr>
              <w:pStyle w:val="1"/>
              <w:spacing w:line="240" w:lineRule="auto"/>
              <w:rPr>
                <w:sz w:val="24"/>
                <w:szCs w:val="24"/>
              </w:rPr>
            </w:pPr>
          </w:p>
        </w:tc>
      </w:tr>
      <w:tr w:rsidR="00124B4E">
        <w:trPr>
          <w:cantSplit/>
          <w:trHeight w:val="113"/>
        </w:trPr>
        <w:tc>
          <w:tcPr>
            <w:tcW w:w="1588" w:type="dxa"/>
            <w:vMerge/>
          </w:tcPr>
          <w:p w:rsidR="00124B4E" w:rsidRDefault="00124B4E" w:rsidP="00124B4E"/>
        </w:tc>
        <w:tc>
          <w:tcPr>
            <w:tcW w:w="9299" w:type="dxa"/>
            <w:gridSpan w:val="2"/>
          </w:tcPr>
          <w:p w:rsidR="00124B4E" w:rsidRPr="002923C5" w:rsidRDefault="00124B4E" w:rsidP="00124B4E">
            <w:pPr>
              <w:pStyle w:val="21"/>
              <w:jc w:val="left"/>
              <w:rPr>
                <w:sz w:val="16"/>
                <w:szCs w:val="16"/>
              </w:rPr>
            </w:pPr>
          </w:p>
        </w:tc>
      </w:tr>
      <w:tr w:rsidR="00124B4E">
        <w:trPr>
          <w:cantSplit/>
          <w:trHeight w:val="87"/>
        </w:trPr>
        <w:tc>
          <w:tcPr>
            <w:tcW w:w="1588" w:type="dxa"/>
            <w:vMerge/>
          </w:tcPr>
          <w:p w:rsidR="00124B4E" w:rsidRDefault="00124B4E" w:rsidP="00124B4E"/>
        </w:tc>
        <w:tc>
          <w:tcPr>
            <w:tcW w:w="4876" w:type="dxa"/>
          </w:tcPr>
          <w:p w:rsidR="00124B4E" w:rsidRDefault="00124B4E" w:rsidP="00124B4E">
            <w:pPr>
              <w:pStyle w:val="31"/>
              <w:spacing w:before="0"/>
              <w:rPr>
                <w:b/>
                <w:sz w:val="24"/>
              </w:rPr>
            </w:pPr>
          </w:p>
        </w:tc>
        <w:tc>
          <w:tcPr>
            <w:tcW w:w="4423" w:type="dxa"/>
          </w:tcPr>
          <w:p w:rsidR="00124B4E" w:rsidRDefault="00124B4E" w:rsidP="00124B4E">
            <w:pPr>
              <w:jc w:val="right"/>
            </w:pPr>
          </w:p>
        </w:tc>
      </w:tr>
    </w:tbl>
    <w:p w:rsidR="00C2351F" w:rsidRDefault="00C2351F" w:rsidP="002923C5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КИБЕРНЕТИКИ</w:t>
      </w:r>
    </w:p>
    <w:p w:rsidR="00C2351F" w:rsidRDefault="00C2351F" w:rsidP="002923C5">
      <w:pPr>
        <w:jc w:val="center"/>
        <w:rPr>
          <w:sz w:val="28"/>
          <w:szCs w:val="28"/>
        </w:rPr>
      </w:pPr>
    </w:p>
    <w:p w:rsidR="00124B4E" w:rsidRPr="00BD7A40" w:rsidRDefault="00BD7A40" w:rsidP="002923C5">
      <w:pPr>
        <w:jc w:val="center"/>
        <w:rPr>
          <w:sz w:val="28"/>
          <w:szCs w:val="28"/>
        </w:rPr>
      </w:pPr>
      <w:r w:rsidRPr="00BD7A40">
        <w:rPr>
          <w:sz w:val="28"/>
          <w:szCs w:val="28"/>
        </w:rPr>
        <w:t xml:space="preserve">КАФЕДРА </w:t>
      </w:r>
      <w:r>
        <w:rPr>
          <w:sz w:val="28"/>
          <w:szCs w:val="28"/>
        </w:rPr>
        <w:t>ВЫСШ</w:t>
      </w:r>
      <w:r w:rsidRPr="00BD7A40">
        <w:rPr>
          <w:sz w:val="28"/>
          <w:szCs w:val="28"/>
        </w:rPr>
        <w:t xml:space="preserve">ЕЙ </w:t>
      </w:r>
      <w:r>
        <w:rPr>
          <w:sz w:val="28"/>
          <w:szCs w:val="28"/>
        </w:rPr>
        <w:t>МАТЕМАТ</w:t>
      </w:r>
      <w:r w:rsidRPr="00BD7A40">
        <w:rPr>
          <w:sz w:val="28"/>
          <w:szCs w:val="28"/>
        </w:rPr>
        <w:t>ИКИ</w:t>
      </w:r>
    </w:p>
    <w:p w:rsidR="00124B4E" w:rsidRPr="002373F9" w:rsidRDefault="00124B4E" w:rsidP="00124B4E">
      <w:pPr>
        <w:rPr>
          <w:sz w:val="28"/>
          <w:szCs w:val="28"/>
        </w:rPr>
      </w:pPr>
    </w:p>
    <w:p w:rsidR="002373F9" w:rsidRPr="002373F9" w:rsidRDefault="002373F9" w:rsidP="00124B4E">
      <w:pPr>
        <w:rPr>
          <w:sz w:val="28"/>
          <w:szCs w:val="28"/>
        </w:rPr>
      </w:pPr>
    </w:p>
    <w:p w:rsidR="002373F9" w:rsidRPr="002373F9" w:rsidRDefault="002373F9" w:rsidP="00124B4E">
      <w:pPr>
        <w:rPr>
          <w:sz w:val="28"/>
          <w:szCs w:val="28"/>
        </w:rPr>
      </w:pPr>
    </w:p>
    <w:p w:rsidR="002373F9" w:rsidRPr="002373F9" w:rsidRDefault="002373F9" w:rsidP="00124B4E">
      <w:pPr>
        <w:rPr>
          <w:sz w:val="28"/>
          <w:szCs w:val="28"/>
        </w:rPr>
      </w:pPr>
    </w:p>
    <w:p w:rsidR="0046483A" w:rsidRPr="002373F9" w:rsidRDefault="0046483A" w:rsidP="00124B4E">
      <w:pPr>
        <w:rPr>
          <w:sz w:val="28"/>
          <w:szCs w:val="28"/>
        </w:rPr>
      </w:pPr>
    </w:p>
    <w:p w:rsidR="008C2575" w:rsidRPr="002373F9" w:rsidRDefault="00157267" w:rsidP="00D571E8">
      <w:pPr>
        <w:pStyle w:val="a5"/>
        <w:rPr>
          <w:sz w:val="48"/>
          <w:szCs w:val="48"/>
        </w:rPr>
      </w:pPr>
      <w:r>
        <w:rPr>
          <w:sz w:val="48"/>
          <w:szCs w:val="48"/>
        </w:rPr>
        <w:t>Лабораторная работа 3</w:t>
      </w:r>
    </w:p>
    <w:p w:rsidR="0046483A" w:rsidRPr="002373F9" w:rsidRDefault="008C2575" w:rsidP="00D571E8">
      <w:pPr>
        <w:jc w:val="center"/>
        <w:rPr>
          <w:b/>
          <w:sz w:val="28"/>
          <w:szCs w:val="28"/>
        </w:rPr>
      </w:pPr>
      <w:r w:rsidRPr="002373F9">
        <w:rPr>
          <w:sz w:val="28"/>
          <w:szCs w:val="28"/>
        </w:rPr>
        <w:t> </w:t>
      </w:r>
      <w:r w:rsidR="00B56EE6" w:rsidRPr="00B56EE6">
        <w:rPr>
          <w:sz w:val="28"/>
          <w:szCs w:val="28"/>
        </w:rPr>
        <w:t xml:space="preserve">по дисциплине </w:t>
      </w:r>
      <w:r w:rsidR="00EB1FE6">
        <w:rPr>
          <w:sz w:val="28"/>
          <w:szCs w:val="28"/>
        </w:rPr>
        <w:t>«</w:t>
      </w:r>
      <w:r w:rsidR="005022D8" w:rsidRPr="005022D8">
        <w:rPr>
          <w:b/>
          <w:bCs/>
          <w:color w:val="000000"/>
          <w:sz w:val="28"/>
          <w:szCs w:val="28"/>
        </w:rPr>
        <w:t>Системы массового обслуживания</w:t>
      </w:r>
      <w:r w:rsidR="00EB1FE6">
        <w:rPr>
          <w:sz w:val="28"/>
          <w:szCs w:val="28"/>
        </w:rPr>
        <w:t>»</w:t>
      </w:r>
    </w:p>
    <w:p w:rsidR="002373F9" w:rsidRPr="002373F9" w:rsidRDefault="002373F9" w:rsidP="00124B4E">
      <w:pPr>
        <w:jc w:val="both"/>
        <w:rPr>
          <w:spacing w:val="40"/>
          <w:sz w:val="28"/>
          <w:szCs w:val="28"/>
        </w:rPr>
      </w:pPr>
    </w:p>
    <w:p w:rsidR="002373F9" w:rsidRPr="00694BEE" w:rsidRDefault="002373F9" w:rsidP="00124B4E">
      <w:pPr>
        <w:jc w:val="both"/>
        <w:rPr>
          <w:spacing w:val="40"/>
          <w:sz w:val="28"/>
          <w:szCs w:val="28"/>
          <w:u w:val="single"/>
        </w:rPr>
      </w:pPr>
    </w:p>
    <w:p w:rsidR="002373F9" w:rsidRDefault="002373F9" w:rsidP="00124B4E">
      <w:pPr>
        <w:jc w:val="both"/>
        <w:rPr>
          <w:spacing w:val="40"/>
          <w:sz w:val="28"/>
          <w:szCs w:val="28"/>
        </w:rPr>
      </w:pPr>
    </w:p>
    <w:p w:rsidR="002373F9" w:rsidRPr="002373F9" w:rsidRDefault="002373F9" w:rsidP="00124B4E">
      <w:pPr>
        <w:jc w:val="both"/>
        <w:rPr>
          <w:spacing w:val="40"/>
          <w:sz w:val="28"/>
          <w:szCs w:val="28"/>
        </w:rPr>
      </w:pPr>
    </w:p>
    <w:p w:rsidR="002373F9" w:rsidRPr="00DF5DA0" w:rsidRDefault="00124B4E" w:rsidP="00510D80">
      <w:pPr>
        <w:jc w:val="both"/>
        <w:rPr>
          <w:sz w:val="28"/>
          <w:szCs w:val="28"/>
        </w:rPr>
      </w:pPr>
      <w:r w:rsidRPr="002373F9">
        <w:rPr>
          <w:spacing w:val="40"/>
          <w:sz w:val="28"/>
          <w:szCs w:val="28"/>
        </w:rPr>
        <w:t xml:space="preserve">Тема: </w:t>
      </w:r>
      <w:r w:rsidR="00DF5DA0" w:rsidRPr="00DF5DA0">
        <w:rPr>
          <w:spacing w:val="40"/>
          <w:sz w:val="28"/>
          <w:szCs w:val="28"/>
        </w:rPr>
        <w:t>“</w:t>
      </w:r>
      <w:r w:rsidR="00157267" w:rsidRPr="00157267">
        <w:rPr>
          <w:rStyle w:val="a8"/>
          <w:bCs w:val="0"/>
          <w:color w:val="000000"/>
          <w:sz w:val="28"/>
          <w:szCs w:val="28"/>
        </w:rPr>
        <w:t>Многоканальные системы массового обслуживания с бесконечной очередью</w:t>
      </w:r>
      <w:r w:rsidR="00DF5DA0" w:rsidRPr="00DF5DA0">
        <w:rPr>
          <w:rStyle w:val="a8"/>
          <w:bCs w:val="0"/>
          <w:color w:val="000000"/>
          <w:sz w:val="28"/>
          <w:szCs w:val="28"/>
        </w:rPr>
        <w:t>”</w:t>
      </w:r>
    </w:p>
    <w:p w:rsidR="0046483A" w:rsidRPr="002373F9" w:rsidRDefault="0046483A" w:rsidP="002373F9">
      <w:pPr>
        <w:ind w:firstLine="708"/>
        <w:rPr>
          <w:sz w:val="28"/>
          <w:szCs w:val="28"/>
        </w:rPr>
      </w:pPr>
    </w:p>
    <w:p w:rsidR="002D0109" w:rsidRDefault="002D0109" w:rsidP="008F4EB0">
      <w:pPr>
        <w:pStyle w:val="a5"/>
        <w:ind w:left="6300"/>
        <w:jc w:val="left"/>
        <w:rPr>
          <w:b w:val="0"/>
          <w:bCs/>
          <w:szCs w:val="28"/>
        </w:rPr>
      </w:pPr>
    </w:p>
    <w:p w:rsidR="002D0109" w:rsidRDefault="002D0109" w:rsidP="008F4EB0">
      <w:pPr>
        <w:pStyle w:val="a5"/>
        <w:ind w:left="6300"/>
        <w:jc w:val="left"/>
        <w:rPr>
          <w:b w:val="0"/>
          <w:bCs/>
          <w:szCs w:val="28"/>
        </w:rPr>
      </w:pPr>
    </w:p>
    <w:p w:rsidR="002D0109" w:rsidRDefault="002D0109" w:rsidP="008F4EB0">
      <w:pPr>
        <w:pStyle w:val="a5"/>
        <w:ind w:left="6300"/>
        <w:jc w:val="left"/>
        <w:rPr>
          <w:b w:val="0"/>
          <w:bCs/>
          <w:szCs w:val="28"/>
        </w:rPr>
      </w:pPr>
    </w:p>
    <w:p w:rsidR="002D0109" w:rsidRDefault="002D0109" w:rsidP="008F4EB0">
      <w:pPr>
        <w:pStyle w:val="a5"/>
        <w:ind w:left="6300"/>
        <w:jc w:val="left"/>
        <w:rPr>
          <w:b w:val="0"/>
          <w:bCs/>
          <w:szCs w:val="28"/>
        </w:rPr>
      </w:pPr>
    </w:p>
    <w:p w:rsidR="002373F9" w:rsidRPr="002373F9" w:rsidRDefault="002373F9" w:rsidP="008F4EB0">
      <w:pPr>
        <w:pStyle w:val="a5"/>
        <w:ind w:left="6300"/>
        <w:jc w:val="left"/>
        <w:rPr>
          <w:b w:val="0"/>
          <w:szCs w:val="28"/>
        </w:rPr>
      </w:pPr>
      <w:r w:rsidRPr="002373F9">
        <w:rPr>
          <w:b w:val="0"/>
          <w:bCs/>
          <w:szCs w:val="28"/>
        </w:rPr>
        <w:t>Выполнил:</w:t>
      </w:r>
    </w:p>
    <w:p w:rsidR="002373F9" w:rsidRDefault="002373F9" w:rsidP="008F4EB0">
      <w:pPr>
        <w:pStyle w:val="a5"/>
        <w:ind w:left="6300"/>
        <w:jc w:val="left"/>
        <w:rPr>
          <w:b w:val="0"/>
          <w:iCs/>
          <w:szCs w:val="28"/>
        </w:rPr>
      </w:pPr>
      <w:r w:rsidRPr="002373F9">
        <w:rPr>
          <w:b w:val="0"/>
          <w:iCs/>
          <w:szCs w:val="28"/>
        </w:rPr>
        <w:t>Студент</w:t>
      </w:r>
      <w:r w:rsidR="004531BB" w:rsidRPr="00126870">
        <w:rPr>
          <w:b w:val="0"/>
          <w:iCs/>
          <w:szCs w:val="28"/>
        </w:rPr>
        <w:t xml:space="preserve"> 4</w:t>
      </w:r>
      <w:r w:rsidRPr="002373F9">
        <w:rPr>
          <w:b w:val="0"/>
          <w:iCs/>
          <w:szCs w:val="28"/>
        </w:rPr>
        <w:t>-го курса</w:t>
      </w:r>
    </w:p>
    <w:p w:rsidR="003048E5" w:rsidRPr="002373F9" w:rsidRDefault="003048E5" w:rsidP="008F4EB0">
      <w:pPr>
        <w:pStyle w:val="a5"/>
        <w:ind w:left="6300"/>
        <w:jc w:val="left"/>
        <w:rPr>
          <w:b w:val="0"/>
          <w:szCs w:val="28"/>
        </w:rPr>
      </w:pPr>
    </w:p>
    <w:p w:rsidR="002373F9" w:rsidRPr="002373F9" w:rsidRDefault="00126870" w:rsidP="008F4EB0">
      <w:pPr>
        <w:pStyle w:val="a5"/>
        <w:ind w:left="6300"/>
        <w:jc w:val="left"/>
        <w:rPr>
          <w:b w:val="0"/>
          <w:szCs w:val="28"/>
        </w:rPr>
      </w:pPr>
      <w:r>
        <w:rPr>
          <w:b w:val="0"/>
          <w:iCs/>
          <w:szCs w:val="28"/>
        </w:rPr>
        <w:t>Скорописцев М.М</w:t>
      </w:r>
      <w:r w:rsidR="002373F9" w:rsidRPr="002373F9">
        <w:rPr>
          <w:b w:val="0"/>
          <w:iCs/>
          <w:szCs w:val="28"/>
        </w:rPr>
        <w:t>.</w:t>
      </w:r>
    </w:p>
    <w:p w:rsidR="00124B4E" w:rsidRPr="002373F9" w:rsidRDefault="00124B4E" w:rsidP="008F4EB0">
      <w:pPr>
        <w:ind w:left="6300"/>
        <w:rPr>
          <w:sz w:val="28"/>
          <w:szCs w:val="28"/>
        </w:rPr>
      </w:pPr>
    </w:p>
    <w:p w:rsidR="00124B4E" w:rsidRPr="002373F9" w:rsidRDefault="001E1CF1" w:rsidP="000A0094">
      <w:pPr>
        <w:ind w:left="6300"/>
        <w:rPr>
          <w:sz w:val="28"/>
          <w:szCs w:val="28"/>
        </w:rPr>
      </w:pPr>
      <w:r>
        <w:rPr>
          <w:sz w:val="28"/>
          <w:szCs w:val="28"/>
        </w:rPr>
        <w:t>Группа: КМБО-04-18</w:t>
      </w:r>
    </w:p>
    <w:p w:rsidR="002373F9" w:rsidRPr="002373F9" w:rsidRDefault="002373F9" w:rsidP="00124B4E">
      <w:pPr>
        <w:jc w:val="center"/>
        <w:rPr>
          <w:spacing w:val="40"/>
          <w:sz w:val="28"/>
          <w:szCs w:val="28"/>
        </w:rPr>
      </w:pPr>
    </w:p>
    <w:p w:rsidR="0046483A" w:rsidRPr="002373F9" w:rsidRDefault="0046483A" w:rsidP="00124B4E">
      <w:pPr>
        <w:jc w:val="center"/>
        <w:rPr>
          <w:spacing w:val="40"/>
          <w:sz w:val="28"/>
          <w:szCs w:val="28"/>
        </w:rPr>
      </w:pPr>
    </w:p>
    <w:p w:rsidR="002373F9" w:rsidRDefault="002373F9" w:rsidP="00124B4E">
      <w:pPr>
        <w:jc w:val="center"/>
        <w:rPr>
          <w:spacing w:val="40"/>
          <w:sz w:val="28"/>
          <w:szCs w:val="28"/>
        </w:rPr>
      </w:pPr>
    </w:p>
    <w:p w:rsidR="002373F9" w:rsidRPr="002373F9" w:rsidRDefault="002373F9" w:rsidP="00124B4E">
      <w:pPr>
        <w:jc w:val="center"/>
        <w:rPr>
          <w:spacing w:val="40"/>
          <w:sz w:val="28"/>
          <w:szCs w:val="28"/>
        </w:rPr>
      </w:pPr>
    </w:p>
    <w:p w:rsidR="0046483A" w:rsidRPr="002373F9" w:rsidRDefault="0046483A" w:rsidP="002923C5">
      <w:pPr>
        <w:jc w:val="center"/>
        <w:rPr>
          <w:spacing w:val="40"/>
          <w:sz w:val="28"/>
          <w:szCs w:val="28"/>
        </w:rPr>
      </w:pPr>
    </w:p>
    <w:p w:rsidR="008B0498" w:rsidRDefault="00124B4E" w:rsidP="008B0498">
      <w:pPr>
        <w:jc w:val="center"/>
        <w:rPr>
          <w:spacing w:val="40"/>
          <w:sz w:val="28"/>
          <w:szCs w:val="28"/>
        </w:rPr>
      </w:pPr>
      <w:r w:rsidRPr="002373F9">
        <w:rPr>
          <w:spacing w:val="40"/>
          <w:sz w:val="28"/>
          <w:szCs w:val="28"/>
        </w:rPr>
        <w:t>МОСКВА  20</w:t>
      </w:r>
      <w:r w:rsidR="00AE372F">
        <w:rPr>
          <w:spacing w:val="40"/>
          <w:sz w:val="28"/>
          <w:szCs w:val="28"/>
        </w:rPr>
        <w:t>2</w:t>
      </w:r>
      <w:r w:rsidR="009159AB">
        <w:rPr>
          <w:spacing w:val="40"/>
          <w:sz w:val="28"/>
          <w:szCs w:val="28"/>
        </w:rPr>
        <w:t>1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ru-RU" w:eastAsia="ru-RU"/>
        </w:rPr>
        <w:id w:val="-334537713"/>
        <w:docPartObj>
          <w:docPartGallery w:val="Table of Contents"/>
          <w:docPartUnique/>
        </w:docPartObj>
      </w:sdtPr>
      <w:sdtEndPr/>
      <w:sdtContent>
        <w:p w:rsidR="006B3AD2" w:rsidRDefault="006B3AD2">
          <w:pPr>
            <w:pStyle w:val="aff5"/>
          </w:pPr>
          <w:r>
            <w:rPr>
              <w:lang w:val="ru-RU"/>
            </w:rPr>
            <w:t>Оглавление</w:t>
          </w:r>
        </w:p>
        <w:p w:rsidR="005236E3" w:rsidRDefault="006B3AD2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014222" w:history="1">
            <w:r w:rsidR="005236E3" w:rsidRPr="00CB2620">
              <w:rPr>
                <w:rStyle w:val="a9"/>
                <w:rFonts w:eastAsiaTheme="majorEastAsia"/>
                <w:noProof/>
              </w:rPr>
              <w:t>Задание</w:t>
            </w:r>
            <w:r w:rsidR="005236E3">
              <w:rPr>
                <w:noProof/>
                <w:webHidden/>
              </w:rPr>
              <w:tab/>
            </w:r>
            <w:r w:rsidR="005236E3">
              <w:rPr>
                <w:noProof/>
                <w:webHidden/>
              </w:rPr>
              <w:fldChar w:fldCharType="begin"/>
            </w:r>
            <w:r w:rsidR="005236E3">
              <w:rPr>
                <w:noProof/>
                <w:webHidden/>
              </w:rPr>
              <w:instrText xml:space="preserve"> PAGEREF _Toc89014222 \h </w:instrText>
            </w:r>
            <w:r w:rsidR="005236E3">
              <w:rPr>
                <w:noProof/>
                <w:webHidden/>
              </w:rPr>
            </w:r>
            <w:r w:rsidR="005236E3">
              <w:rPr>
                <w:noProof/>
                <w:webHidden/>
              </w:rPr>
              <w:fldChar w:fldCharType="separate"/>
            </w:r>
            <w:r w:rsidR="00077A9C">
              <w:rPr>
                <w:noProof/>
                <w:webHidden/>
              </w:rPr>
              <w:t>3</w:t>
            </w:r>
            <w:r w:rsidR="005236E3">
              <w:rPr>
                <w:noProof/>
                <w:webHidden/>
              </w:rPr>
              <w:fldChar w:fldCharType="end"/>
            </w:r>
          </w:hyperlink>
        </w:p>
        <w:p w:rsidR="005236E3" w:rsidRDefault="003762DA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14223" w:history="1">
            <w:r w:rsidR="005236E3" w:rsidRPr="00CB2620">
              <w:rPr>
                <w:rStyle w:val="a9"/>
                <w:rFonts w:eastAsiaTheme="majorEastAsia"/>
                <w:noProof/>
              </w:rPr>
              <w:t>Краткие теоретические сведения</w:t>
            </w:r>
            <w:r w:rsidR="005236E3">
              <w:rPr>
                <w:noProof/>
                <w:webHidden/>
              </w:rPr>
              <w:tab/>
            </w:r>
            <w:r w:rsidR="005236E3">
              <w:rPr>
                <w:noProof/>
                <w:webHidden/>
              </w:rPr>
              <w:fldChar w:fldCharType="begin"/>
            </w:r>
            <w:r w:rsidR="005236E3">
              <w:rPr>
                <w:noProof/>
                <w:webHidden/>
              </w:rPr>
              <w:instrText xml:space="preserve"> PAGEREF _Toc89014223 \h </w:instrText>
            </w:r>
            <w:r w:rsidR="005236E3">
              <w:rPr>
                <w:noProof/>
                <w:webHidden/>
              </w:rPr>
            </w:r>
            <w:r w:rsidR="005236E3">
              <w:rPr>
                <w:noProof/>
                <w:webHidden/>
              </w:rPr>
              <w:fldChar w:fldCharType="separate"/>
            </w:r>
            <w:r w:rsidR="00077A9C">
              <w:rPr>
                <w:noProof/>
                <w:webHidden/>
              </w:rPr>
              <w:t>7</w:t>
            </w:r>
            <w:r w:rsidR="005236E3">
              <w:rPr>
                <w:noProof/>
                <w:webHidden/>
              </w:rPr>
              <w:fldChar w:fldCharType="end"/>
            </w:r>
          </w:hyperlink>
        </w:p>
        <w:p w:rsidR="005236E3" w:rsidRDefault="003762DA">
          <w:pPr>
            <w:pStyle w:val="2c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14224" w:history="1">
            <w:r w:rsidR="005236E3" w:rsidRPr="00CB2620">
              <w:rPr>
                <w:rStyle w:val="a9"/>
                <w:rFonts w:eastAsiaTheme="majorEastAsia"/>
                <w:noProof/>
                <w:lang w:val="en-US"/>
              </w:rPr>
              <w:t>C</w:t>
            </w:r>
            <w:r w:rsidR="005236E3" w:rsidRPr="00CB2620">
              <w:rPr>
                <w:rStyle w:val="a9"/>
                <w:rFonts w:eastAsiaTheme="majorEastAsia"/>
                <w:noProof/>
              </w:rPr>
              <w:t>редства языка программирования</w:t>
            </w:r>
            <w:r w:rsidR="005236E3">
              <w:rPr>
                <w:noProof/>
                <w:webHidden/>
              </w:rPr>
              <w:tab/>
            </w:r>
            <w:r w:rsidR="005236E3">
              <w:rPr>
                <w:noProof/>
                <w:webHidden/>
              </w:rPr>
              <w:fldChar w:fldCharType="begin"/>
            </w:r>
            <w:r w:rsidR="005236E3">
              <w:rPr>
                <w:noProof/>
                <w:webHidden/>
              </w:rPr>
              <w:instrText xml:space="preserve"> PAGEREF _Toc89014224 \h </w:instrText>
            </w:r>
            <w:r w:rsidR="005236E3">
              <w:rPr>
                <w:noProof/>
                <w:webHidden/>
              </w:rPr>
            </w:r>
            <w:r w:rsidR="005236E3">
              <w:rPr>
                <w:noProof/>
                <w:webHidden/>
              </w:rPr>
              <w:fldChar w:fldCharType="separate"/>
            </w:r>
            <w:r w:rsidR="00077A9C">
              <w:rPr>
                <w:noProof/>
                <w:webHidden/>
              </w:rPr>
              <w:t>9</w:t>
            </w:r>
            <w:r w:rsidR="005236E3">
              <w:rPr>
                <w:noProof/>
                <w:webHidden/>
              </w:rPr>
              <w:fldChar w:fldCharType="end"/>
            </w:r>
          </w:hyperlink>
        </w:p>
        <w:p w:rsidR="005236E3" w:rsidRDefault="003762DA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14225" w:history="1">
            <w:r w:rsidR="005236E3" w:rsidRPr="00CB2620">
              <w:rPr>
                <w:rStyle w:val="a9"/>
                <w:rFonts w:eastAsiaTheme="majorEastAsia"/>
                <w:noProof/>
              </w:rPr>
              <w:t>Результаты расчетов</w:t>
            </w:r>
            <w:r w:rsidR="005236E3">
              <w:rPr>
                <w:noProof/>
                <w:webHidden/>
              </w:rPr>
              <w:tab/>
            </w:r>
            <w:r w:rsidR="005236E3">
              <w:rPr>
                <w:noProof/>
                <w:webHidden/>
              </w:rPr>
              <w:fldChar w:fldCharType="begin"/>
            </w:r>
            <w:r w:rsidR="005236E3">
              <w:rPr>
                <w:noProof/>
                <w:webHidden/>
              </w:rPr>
              <w:instrText xml:space="preserve"> PAGEREF _Toc89014225 \h </w:instrText>
            </w:r>
            <w:r w:rsidR="005236E3">
              <w:rPr>
                <w:noProof/>
                <w:webHidden/>
              </w:rPr>
            </w:r>
            <w:r w:rsidR="005236E3">
              <w:rPr>
                <w:noProof/>
                <w:webHidden/>
              </w:rPr>
              <w:fldChar w:fldCharType="separate"/>
            </w:r>
            <w:r w:rsidR="00077A9C">
              <w:rPr>
                <w:noProof/>
                <w:webHidden/>
              </w:rPr>
              <w:t>10</w:t>
            </w:r>
            <w:r w:rsidR="005236E3">
              <w:rPr>
                <w:noProof/>
                <w:webHidden/>
              </w:rPr>
              <w:fldChar w:fldCharType="end"/>
            </w:r>
          </w:hyperlink>
        </w:p>
        <w:p w:rsidR="005236E3" w:rsidRDefault="003762DA">
          <w:pPr>
            <w:pStyle w:val="2c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14226" w:history="1">
            <w:r w:rsidR="005236E3" w:rsidRPr="00CB2620">
              <w:rPr>
                <w:rStyle w:val="a9"/>
                <w:rFonts w:eastAsiaTheme="majorEastAsia"/>
                <w:noProof/>
              </w:rPr>
              <w:t>Задание 1</w:t>
            </w:r>
            <w:r w:rsidR="005236E3">
              <w:rPr>
                <w:noProof/>
                <w:webHidden/>
              </w:rPr>
              <w:tab/>
            </w:r>
            <w:r w:rsidR="005236E3">
              <w:rPr>
                <w:noProof/>
                <w:webHidden/>
              </w:rPr>
              <w:fldChar w:fldCharType="begin"/>
            </w:r>
            <w:r w:rsidR="005236E3">
              <w:rPr>
                <w:noProof/>
                <w:webHidden/>
              </w:rPr>
              <w:instrText xml:space="preserve"> PAGEREF _Toc89014226 \h </w:instrText>
            </w:r>
            <w:r w:rsidR="005236E3">
              <w:rPr>
                <w:noProof/>
                <w:webHidden/>
              </w:rPr>
            </w:r>
            <w:r w:rsidR="005236E3">
              <w:rPr>
                <w:noProof/>
                <w:webHidden/>
              </w:rPr>
              <w:fldChar w:fldCharType="separate"/>
            </w:r>
            <w:r w:rsidR="00077A9C">
              <w:rPr>
                <w:noProof/>
                <w:webHidden/>
              </w:rPr>
              <w:t>10</w:t>
            </w:r>
            <w:r w:rsidR="005236E3">
              <w:rPr>
                <w:noProof/>
                <w:webHidden/>
              </w:rPr>
              <w:fldChar w:fldCharType="end"/>
            </w:r>
          </w:hyperlink>
        </w:p>
        <w:p w:rsidR="005236E3" w:rsidRDefault="003762DA">
          <w:pPr>
            <w:pStyle w:val="2c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14227" w:history="1">
            <w:r w:rsidR="005236E3" w:rsidRPr="00CB2620">
              <w:rPr>
                <w:rStyle w:val="a9"/>
                <w:rFonts w:eastAsiaTheme="majorEastAsia"/>
                <w:noProof/>
              </w:rPr>
              <w:t>Задание 2</w:t>
            </w:r>
            <w:r w:rsidR="005236E3">
              <w:rPr>
                <w:noProof/>
                <w:webHidden/>
              </w:rPr>
              <w:tab/>
            </w:r>
            <w:r w:rsidR="005236E3">
              <w:rPr>
                <w:noProof/>
                <w:webHidden/>
              </w:rPr>
              <w:fldChar w:fldCharType="begin"/>
            </w:r>
            <w:r w:rsidR="005236E3">
              <w:rPr>
                <w:noProof/>
                <w:webHidden/>
              </w:rPr>
              <w:instrText xml:space="preserve"> PAGEREF _Toc89014227 \h </w:instrText>
            </w:r>
            <w:r w:rsidR="005236E3">
              <w:rPr>
                <w:noProof/>
                <w:webHidden/>
              </w:rPr>
            </w:r>
            <w:r w:rsidR="005236E3">
              <w:rPr>
                <w:noProof/>
                <w:webHidden/>
              </w:rPr>
              <w:fldChar w:fldCharType="separate"/>
            </w:r>
            <w:r w:rsidR="00077A9C">
              <w:rPr>
                <w:noProof/>
                <w:webHidden/>
              </w:rPr>
              <w:t>14</w:t>
            </w:r>
            <w:r w:rsidR="005236E3">
              <w:rPr>
                <w:noProof/>
                <w:webHidden/>
              </w:rPr>
              <w:fldChar w:fldCharType="end"/>
            </w:r>
          </w:hyperlink>
        </w:p>
        <w:p w:rsidR="005236E3" w:rsidRDefault="003762DA">
          <w:pPr>
            <w:pStyle w:val="2c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14228" w:history="1">
            <w:r w:rsidR="005236E3" w:rsidRPr="00CB2620">
              <w:rPr>
                <w:rStyle w:val="a9"/>
                <w:rFonts w:eastAsiaTheme="majorEastAsia"/>
                <w:noProof/>
              </w:rPr>
              <w:t>Задание 3</w:t>
            </w:r>
            <w:r w:rsidR="005236E3">
              <w:rPr>
                <w:noProof/>
                <w:webHidden/>
              </w:rPr>
              <w:tab/>
            </w:r>
            <w:r w:rsidR="005236E3">
              <w:rPr>
                <w:noProof/>
                <w:webHidden/>
              </w:rPr>
              <w:fldChar w:fldCharType="begin"/>
            </w:r>
            <w:r w:rsidR="005236E3">
              <w:rPr>
                <w:noProof/>
                <w:webHidden/>
              </w:rPr>
              <w:instrText xml:space="preserve"> PAGEREF _Toc89014228 \h </w:instrText>
            </w:r>
            <w:r w:rsidR="005236E3">
              <w:rPr>
                <w:noProof/>
                <w:webHidden/>
              </w:rPr>
            </w:r>
            <w:r w:rsidR="005236E3">
              <w:rPr>
                <w:noProof/>
                <w:webHidden/>
              </w:rPr>
              <w:fldChar w:fldCharType="separate"/>
            </w:r>
            <w:r w:rsidR="00077A9C">
              <w:rPr>
                <w:noProof/>
                <w:webHidden/>
              </w:rPr>
              <w:t>17</w:t>
            </w:r>
            <w:r w:rsidR="005236E3">
              <w:rPr>
                <w:noProof/>
                <w:webHidden/>
              </w:rPr>
              <w:fldChar w:fldCharType="end"/>
            </w:r>
          </w:hyperlink>
        </w:p>
        <w:p w:rsidR="005236E3" w:rsidRDefault="003762DA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14229" w:history="1">
            <w:r w:rsidR="005236E3" w:rsidRPr="00CB2620">
              <w:rPr>
                <w:rStyle w:val="a9"/>
                <w:rFonts w:eastAsiaTheme="majorEastAsia"/>
                <w:noProof/>
              </w:rPr>
              <w:t>Анализ результатов</w:t>
            </w:r>
            <w:r w:rsidR="005236E3">
              <w:rPr>
                <w:noProof/>
                <w:webHidden/>
              </w:rPr>
              <w:tab/>
            </w:r>
            <w:r w:rsidR="005236E3">
              <w:rPr>
                <w:noProof/>
                <w:webHidden/>
              </w:rPr>
              <w:fldChar w:fldCharType="begin"/>
            </w:r>
            <w:r w:rsidR="005236E3">
              <w:rPr>
                <w:noProof/>
                <w:webHidden/>
              </w:rPr>
              <w:instrText xml:space="preserve"> PAGEREF _Toc89014229 \h </w:instrText>
            </w:r>
            <w:r w:rsidR="005236E3">
              <w:rPr>
                <w:noProof/>
                <w:webHidden/>
              </w:rPr>
            </w:r>
            <w:r w:rsidR="005236E3">
              <w:rPr>
                <w:noProof/>
                <w:webHidden/>
              </w:rPr>
              <w:fldChar w:fldCharType="separate"/>
            </w:r>
            <w:r w:rsidR="00077A9C">
              <w:rPr>
                <w:noProof/>
                <w:webHidden/>
              </w:rPr>
              <w:t>21</w:t>
            </w:r>
            <w:r w:rsidR="005236E3">
              <w:rPr>
                <w:noProof/>
                <w:webHidden/>
              </w:rPr>
              <w:fldChar w:fldCharType="end"/>
            </w:r>
          </w:hyperlink>
        </w:p>
        <w:p w:rsidR="005236E3" w:rsidRDefault="003762DA">
          <w:pPr>
            <w:pStyle w:val="2c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14230" w:history="1">
            <w:r w:rsidR="005236E3" w:rsidRPr="00CB2620">
              <w:rPr>
                <w:rStyle w:val="a9"/>
                <w:rFonts w:eastAsiaTheme="majorEastAsia"/>
                <w:noProof/>
              </w:rPr>
              <w:t>Система массового обслуживания (</w:t>
            </w:r>
            <w:r w:rsidR="005236E3" w:rsidRPr="00CB2620">
              <w:rPr>
                <w:rStyle w:val="a9"/>
                <w:rFonts w:eastAsiaTheme="majorEastAsia"/>
                <w:noProof/>
                <w:lang w:val="en-US"/>
              </w:rPr>
              <w:t>D</w:t>
            </w:r>
            <w:r w:rsidR="005236E3" w:rsidRPr="00CB2620">
              <w:rPr>
                <w:rStyle w:val="a9"/>
                <w:rFonts w:eastAsiaTheme="majorEastAsia"/>
                <w:noProof/>
              </w:rPr>
              <w:t>|</w:t>
            </w:r>
            <w:r w:rsidR="005236E3" w:rsidRPr="00CB2620">
              <w:rPr>
                <w:rStyle w:val="a9"/>
                <w:rFonts w:eastAsiaTheme="majorEastAsia"/>
                <w:noProof/>
                <w:lang w:val="en-US"/>
              </w:rPr>
              <w:t>M</w:t>
            </w:r>
            <w:r w:rsidR="005236E3" w:rsidRPr="00CB2620">
              <w:rPr>
                <w:rStyle w:val="a9"/>
                <w:rFonts w:eastAsiaTheme="majorEastAsia"/>
                <w:noProof/>
              </w:rPr>
              <w:t>|</w:t>
            </w:r>
            <w:r w:rsidR="005236E3" w:rsidRPr="00CB2620">
              <w:rPr>
                <w:rStyle w:val="a9"/>
                <w:rFonts w:eastAsiaTheme="majorEastAsia"/>
                <w:noProof/>
                <w:lang w:val="en-US"/>
              </w:rPr>
              <w:t>n</w:t>
            </w:r>
            <w:r w:rsidR="005236E3" w:rsidRPr="00CB2620">
              <w:rPr>
                <w:rStyle w:val="a9"/>
                <w:rFonts w:eastAsiaTheme="majorEastAsia"/>
                <w:noProof/>
              </w:rPr>
              <w:t>)</w:t>
            </w:r>
            <w:r w:rsidR="005236E3">
              <w:rPr>
                <w:noProof/>
                <w:webHidden/>
              </w:rPr>
              <w:tab/>
            </w:r>
            <w:r w:rsidR="005236E3">
              <w:rPr>
                <w:noProof/>
                <w:webHidden/>
              </w:rPr>
              <w:fldChar w:fldCharType="begin"/>
            </w:r>
            <w:r w:rsidR="005236E3">
              <w:rPr>
                <w:noProof/>
                <w:webHidden/>
              </w:rPr>
              <w:instrText xml:space="preserve"> PAGEREF _Toc89014230 \h </w:instrText>
            </w:r>
            <w:r w:rsidR="005236E3">
              <w:rPr>
                <w:noProof/>
                <w:webHidden/>
              </w:rPr>
            </w:r>
            <w:r w:rsidR="005236E3">
              <w:rPr>
                <w:noProof/>
                <w:webHidden/>
              </w:rPr>
              <w:fldChar w:fldCharType="separate"/>
            </w:r>
            <w:r w:rsidR="00077A9C">
              <w:rPr>
                <w:noProof/>
                <w:webHidden/>
              </w:rPr>
              <w:t>21</w:t>
            </w:r>
            <w:r w:rsidR="005236E3">
              <w:rPr>
                <w:noProof/>
                <w:webHidden/>
              </w:rPr>
              <w:fldChar w:fldCharType="end"/>
            </w:r>
          </w:hyperlink>
        </w:p>
        <w:p w:rsidR="005236E3" w:rsidRDefault="003762DA">
          <w:pPr>
            <w:pStyle w:val="2c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14231" w:history="1">
            <w:r w:rsidR="005236E3" w:rsidRPr="00CB2620">
              <w:rPr>
                <w:rStyle w:val="a9"/>
                <w:rFonts w:eastAsiaTheme="majorEastAsia"/>
                <w:noProof/>
              </w:rPr>
              <w:t>Система массового обслуживания (M|D|</w:t>
            </w:r>
            <w:r w:rsidR="005236E3" w:rsidRPr="00CB2620">
              <w:rPr>
                <w:rStyle w:val="a9"/>
                <w:rFonts w:eastAsiaTheme="majorEastAsia"/>
                <w:noProof/>
                <w:lang w:val="en-US"/>
              </w:rPr>
              <w:t>n</w:t>
            </w:r>
            <w:r w:rsidR="005236E3" w:rsidRPr="00CB2620">
              <w:rPr>
                <w:rStyle w:val="a9"/>
                <w:rFonts w:eastAsiaTheme="majorEastAsia"/>
                <w:noProof/>
              </w:rPr>
              <w:t>)</w:t>
            </w:r>
            <w:r w:rsidR="005236E3">
              <w:rPr>
                <w:noProof/>
                <w:webHidden/>
              </w:rPr>
              <w:tab/>
            </w:r>
            <w:r w:rsidR="005236E3">
              <w:rPr>
                <w:noProof/>
                <w:webHidden/>
              </w:rPr>
              <w:fldChar w:fldCharType="begin"/>
            </w:r>
            <w:r w:rsidR="005236E3">
              <w:rPr>
                <w:noProof/>
                <w:webHidden/>
              </w:rPr>
              <w:instrText xml:space="preserve"> PAGEREF _Toc89014231 \h </w:instrText>
            </w:r>
            <w:r w:rsidR="005236E3">
              <w:rPr>
                <w:noProof/>
                <w:webHidden/>
              </w:rPr>
            </w:r>
            <w:r w:rsidR="005236E3">
              <w:rPr>
                <w:noProof/>
                <w:webHidden/>
              </w:rPr>
              <w:fldChar w:fldCharType="separate"/>
            </w:r>
            <w:r w:rsidR="00077A9C">
              <w:rPr>
                <w:noProof/>
                <w:webHidden/>
              </w:rPr>
              <w:t>21</w:t>
            </w:r>
            <w:r w:rsidR="005236E3">
              <w:rPr>
                <w:noProof/>
                <w:webHidden/>
              </w:rPr>
              <w:fldChar w:fldCharType="end"/>
            </w:r>
          </w:hyperlink>
        </w:p>
        <w:p w:rsidR="005236E3" w:rsidRDefault="003762DA">
          <w:pPr>
            <w:pStyle w:val="2c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14232" w:history="1">
            <w:r w:rsidR="005236E3" w:rsidRPr="00CB2620">
              <w:rPr>
                <w:rStyle w:val="a9"/>
                <w:rFonts w:eastAsiaTheme="majorEastAsia"/>
                <w:noProof/>
              </w:rPr>
              <w:t>Система массового обслуживания (M|M|n)</w:t>
            </w:r>
            <w:r w:rsidR="005236E3">
              <w:rPr>
                <w:noProof/>
                <w:webHidden/>
              </w:rPr>
              <w:tab/>
            </w:r>
            <w:r w:rsidR="005236E3">
              <w:rPr>
                <w:noProof/>
                <w:webHidden/>
              </w:rPr>
              <w:fldChar w:fldCharType="begin"/>
            </w:r>
            <w:r w:rsidR="005236E3">
              <w:rPr>
                <w:noProof/>
                <w:webHidden/>
              </w:rPr>
              <w:instrText xml:space="preserve"> PAGEREF _Toc89014232 \h </w:instrText>
            </w:r>
            <w:r w:rsidR="005236E3">
              <w:rPr>
                <w:noProof/>
                <w:webHidden/>
              </w:rPr>
            </w:r>
            <w:r w:rsidR="005236E3">
              <w:rPr>
                <w:noProof/>
                <w:webHidden/>
              </w:rPr>
              <w:fldChar w:fldCharType="separate"/>
            </w:r>
            <w:r w:rsidR="00077A9C">
              <w:rPr>
                <w:noProof/>
                <w:webHidden/>
              </w:rPr>
              <w:t>22</w:t>
            </w:r>
            <w:r w:rsidR="005236E3">
              <w:rPr>
                <w:noProof/>
                <w:webHidden/>
              </w:rPr>
              <w:fldChar w:fldCharType="end"/>
            </w:r>
          </w:hyperlink>
        </w:p>
        <w:p w:rsidR="005236E3" w:rsidRDefault="003762DA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14233" w:history="1">
            <w:r w:rsidR="005236E3" w:rsidRPr="00CB2620">
              <w:rPr>
                <w:rStyle w:val="a9"/>
                <w:rFonts w:eastAsiaTheme="majorEastAsia"/>
                <w:noProof/>
              </w:rPr>
              <w:t>Список литературы</w:t>
            </w:r>
            <w:r w:rsidR="005236E3">
              <w:rPr>
                <w:noProof/>
                <w:webHidden/>
              </w:rPr>
              <w:tab/>
            </w:r>
            <w:r w:rsidR="005236E3">
              <w:rPr>
                <w:noProof/>
                <w:webHidden/>
              </w:rPr>
              <w:fldChar w:fldCharType="begin"/>
            </w:r>
            <w:r w:rsidR="005236E3">
              <w:rPr>
                <w:noProof/>
                <w:webHidden/>
              </w:rPr>
              <w:instrText xml:space="preserve"> PAGEREF _Toc89014233 \h </w:instrText>
            </w:r>
            <w:r w:rsidR="005236E3">
              <w:rPr>
                <w:noProof/>
                <w:webHidden/>
              </w:rPr>
            </w:r>
            <w:r w:rsidR="005236E3">
              <w:rPr>
                <w:noProof/>
                <w:webHidden/>
              </w:rPr>
              <w:fldChar w:fldCharType="separate"/>
            </w:r>
            <w:r w:rsidR="00077A9C">
              <w:rPr>
                <w:noProof/>
                <w:webHidden/>
              </w:rPr>
              <w:t>24</w:t>
            </w:r>
            <w:r w:rsidR="005236E3">
              <w:rPr>
                <w:noProof/>
                <w:webHidden/>
              </w:rPr>
              <w:fldChar w:fldCharType="end"/>
            </w:r>
          </w:hyperlink>
        </w:p>
        <w:p w:rsidR="005236E3" w:rsidRDefault="003762DA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014234" w:history="1">
            <w:r w:rsidR="005236E3" w:rsidRPr="00CB2620">
              <w:rPr>
                <w:rStyle w:val="a9"/>
                <w:rFonts w:eastAsiaTheme="majorEastAsia"/>
                <w:noProof/>
              </w:rPr>
              <w:t>Приложение</w:t>
            </w:r>
            <w:r w:rsidR="005236E3">
              <w:rPr>
                <w:noProof/>
                <w:webHidden/>
              </w:rPr>
              <w:tab/>
            </w:r>
            <w:r w:rsidR="005236E3">
              <w:rPr>
                <w:noProof/>
                <w:webHidden/>
              </w:rPr>
              <w:fldChar w:fldCharType="begin"/>
            </w:r>
            <w:r w:rsidR="005236E3">
              <w:rPr>
                <w:noProof/>
                <w:webHidden/>
              </w:rPr>
              <w:instrText xml:space="preserve"> PAGEREF _Toc89014234 \h </w:instrText>
            </w:r>
            <w:r w:rsidR="005236E3">
              <w:rPr>
                <w:noProof/>
                <w:webHidden/>
              </w:rPr>
            </w:r>
            <w:r w:rsidR="005236E3">
              <w:rPr>
                <w:noProof/>
                <w:webHidden/>
              </w:rPr>
              <w:fldChar w:fldCharType="separate"/>
            </w:r>
            <w:r w:rsidR="00077A9C">
              <w:rPr>
                <w:noProof/>
                <w:webHidden/>
              </w:rPr>
              <w:t>25</w:t>
            </w:r>
            <w:r w:rsidR="005236E3">
              <w:rPr>
                <w:noProof/>
                <w:webHidden/>
              </w:rPr>
              <w:fldChar w:fldCharType="end"/>
            </w:r>
          </w:hyperlink>
        </w:p>
        <w:p w:rsidR="006B3AD2" w:rsidRDefault="006B3AD2">
          <w:r>
            <w:rPr>
              <w:b/>
              <w:bCs/>
            </w:rPr>
            <w:fldChar w:fldCharType="end"/>
          </w:r>
        </w:p>
      </w:sdtContent>
    </w:sdt>
    <w:p w:rsidR="00157267" w:rsidRDefault="00157267">
      <w:pPr>
        <w:rPr>
          <w:b/>
          <w:sz w:val="32"/>
          <w:szCs w:val="20"/>
        </w:rPr>
      </w:pPr>
      <w:r>
        <w:br w:type="page"/>
      </w:r>
    </w:p>
    <w:p w:rsidR="006B3AD2" w:rsidRDefault="006B3AD2" w:rsidP="00126870">
      <w:pPr>
        <w:pStyle w:val="1"/>
      </w:pPr>
    </w:p>
    <w:p w:rsidR="00D231FD" w:rsidRDefault="00D231FD" w:rsidP="00126870">
      <w:pPr>
        <w:pStyle w:val="1"/>
      </w:pPr>
      <w:bookmarkStart w:id="0" w:name="_Toc89014222"/>
      <w:r>
        <w:t>Задание</w:t>
      </w:r>
      <w:bookmarkEnd w:id="0"/>
    </w:p>
    <w:p w:rsidR="00D231FD" w:rsidRDefault="00D231FD" w:rsidP="00126870">
      <w:pPr>
        <w:pStyle w:val="1"/>
      </w:pPr>
    </w:p>
    <w:p w:rsidR="00D231FD" w:rsidRDefault="00157267" w:rsidP="00D231FD">
      <w:pPr>
        <w:jc w:val="center"/>
      </w:pPr>
      <w:r>
        <w:rPr>
          <w:noProof/>
        </w:rPr>
        <w:drawing>
          <wp:inline distT="0" distB="0" distL="0" distR="0" wp14:anchorId="105118FB" wp14:editId="7BE65087">
            <wp:extent cx="5210175" cy="61626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FD" w:rsidRDefault="00157267" w:rsidP="00D231FD">
      <w:pPr>
        <w:jc w:val="center"/>
      </w:pPr>
      <w:r>
        <w:rPr>
          <w:noProof/>
        </w:rPr>
        <w:lastRenderedPageBreak/>
        <w:drawing>
          <wp:inline distT="0" distB="0" distL="0" distR="0" wp14:anchorId="732887E5" wp14:editId="0D4BA8FF">
            <wp:extent cx="5372100" cy="7372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67" w:rsidRDefault="00157267" w:rsidP="00D231FD">
      <w:pPr>
        <w:jc w:val="center"/>
      </w:pPr>
      <w:r>
        <w:rPr>
          <w:noProof/>
        </w:rPr>
        <w:lastRenderedPageBreak/>
        <w:drawing>
          <wp:inline distT="0" distB="0" distL="0" distR="0" wp14:anchorId="1AC1DBBC" wp14:editId="1A283B3A">
            <wp:extent cx="5362575" cy="74771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67" w:rsidRDefault="00157267" w:rsidP="00D231FD">
      <w:pPr>
        <w:jc w:val="center"/>
      </w:pPr>
      <w:r>
        <w:rPr>
          <w:noProof/>
        </w:rPr>
        <w:lastRenderedPageBreak/>
        <w:drawing>
          <wp:inline distT="0" distB="0" distL="0" distR="0" wp14:anchorId="5D75F3A8" wp14:editId="618602EE">
            <wp:extent cx="5429250" cy="6686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67" w:rsidRDefault="00157267" w:rsidP="00D231FD">
      <w:pPr>
        <w:jc w:val="center"/>
      </w:pPr>
    </w:p>
    <w:p w:rsidR="00D231FD" w:rsidRDefault="00D231FD" w:rsidP="00D231FD">
      <w:pPr>
        <w:jc w:val="center"/>
      </w:pPr>
    </w:p>
    <w:p w:rsidR="00D231FD" w:rsidRDefault="00D231FD">
      <w:r>
        <w:br w:type="page"/>
      </w:r>
    </w:p>
    <w:p w:rsidR="00D231FD" w:rsidRPr="00D231FD" w:rsidRDefault="00D231FD" w:rsidP="00D231FD">
      <w:pPr>
        <w:jc w:val="center"/>
      </w:pPr>
    </w:p>
    <w:p w:rsidR="00126870" w:rsidRDefault="00126870" w:rsidP="00126870">
      <w:pPr>
        <w:pStyle w:val="1"/>
      </w:pPr>
      <w:bookmarkStart w:id="1" w:name="_Toc89014223"/>
      <w:r w:rsidRPr="00164750">
        <w:t>Краткие теоретические сведения</w:t>
      </w:r>
      <w:bookmarkEnd w:id="1"/>
    </w:p>
    <w:p w:rsidR="00207165" w:rsidRDefault="00207165" w:rsidP="00207165"/>
    <w:p w:rsidR="00207165" w:rsidRDefault="00207165" w:rsidP="00207165"/>
    <w:p w:rsidR="00AA571D" w:rsidRDefault="00276AEE" w:rsidP="00B7143D">
      <w:pPr>
        <w:jc w:val="center"/>
      </w:pPr>
      <w:r>
        <w:rPr>
          <w:noProof/>
        </w:rPr>
        <w:drawing>
          <wp:inline distT="0" distB="0" distL="0" distR="0" wp14:anchorId="2C80120F" wp14:editId="2C30AD5B">
            <wp:extent cx="5121084" cy="3063505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71D" w:rsidRDefault="00AA571D" w:rsidP="00207165"/>
    <w:p w:rsidR="00383B10" w:rsidRPr="00EB5216" w:rsidRDefault="00383B10" w:rsidP="00383B10"/>
    <w:p w:rsidR="00383B10" w:rsidRPr="00A57380" w:rsidRDefault="00276AEE" w:rsidP="00B7143D">
      <w:pPr>
        <w:jc w:val="center"/>
        <w:rPr>
          <w:rFonts w:ascii="Cambria Math" w:hAnsi="Cambria Math"/>
          <w:i/>
        </w:rPr>
      </w:pPr>
      <w:r>
        <w:rPr>
          <w:rFonts w:ascii="Cambria Math" w:hAnsi="Cambria Math"/>
          <w:i/>
          <w:noProof/>
        </w:rPr>
        <w:drawing>
          <wp:inline distT="0" distB="0" distL="0" distR="0">
            <wp:extent cx="5111750" cy="2616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AEE" w:rsidRDefault="00276AEE" w:rsidP="00B7143D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832350" cy="271145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1AD" w:rsidRDefault="00F041AD" w:rsidP="00F041AD">
      <w:r>
        <w:rPr>
          <w:b/>
        </w:rPr>
        <w:t>С</w:t>
      </w:r>
      <w:r w:rsidRPr="00F041AD">
        <w:rPr>
          <w:b/>
        </w:rPr>
        <w:t>тационарны</w:t>
      </w:r>
      <w:r>
        <w:rPr>
          <w:b/>
        </w:rPr>
        <w:t>е вероятности</w:t>
      </w:r>
      <w:r w:rsidRPr="00F041AD">
        <w:rPr>
          <w:b/>
        </w:rPr>
        <w:t xml:space="preserve"> состояний</w:t>
      </w:r>
      <w:r>
        <w:t xml:space="preserve"> </w:t>
      </w:r>
    </w:p>
    <w:p w:rsidR="00276AEE" w:rsidRDefault="00276AEE" w:rsidP="00B7143D">
      <w:pPr>
        <w:jc w:val="center"/>
      </w:pPr>
      <w:r>
        <w:rPr>
          <w:noProof/>
        </w:rPr>
        <w:drawing>
          <wp:inline distT="0" distB="0" distL="0" distR="0" wp14:anchorId="03445015" wp14:editId="11AF46AE">
            <wp:extent cx="4640982" cy="2842506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10" w:rsidRDefault="00276AEE" w:rsidP="00B7143D">
      <w:pPr>
        <w:jc w:val="center"/>
      </w:pPr>
      <w:r>
        <w:rPr>
          <w:noProof/>
        </w:rPr>
        <w:drawing>
          <wp:inline distT="0" distB="0" distL="0" distR="0">
            <wp:extent cx="4502150" cy="27940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AEE" w:rsidRDefault="00276AEE" w:rsidP="00F041AD">
      <w:pPr>
        <w:rPr>
          <w:b/>
        </w:rPr>
      </w:pPr>
    </w:p>
    <w:p w:rsidR="002C7209" w:rsidRDefault="002C7209" w:rsidP="00F041AD">
      <w:pPr>
        <w:rPr>
          <w:b/>
        </w:rPr>
      </w:pPr>
    </w:p>
    <w:p w:rsidR="002C7209" w:rsidRDefault="002C7209" w:rsidP="00F041AD">
      <w:pPr>
        <w:rPr>
          <w:b/>
        </w:rPr>
      </w:pPr>
    </w:p>
    <w:p w:rsidR="002C7209" w:rsidRDefault="002C7209" w:rsidP="00F041AD">
      <w:pPr>
        <w:rPr>
          <w:b/>
        </w:rPr>
      </w:pPr>
    </w:p>
    <w:p w:rsidR="002C7209" w:rsidRDefault="002C7209" w:rsidP="00F041AD">
      <w:pPr>
        <w:rPr>
          <w:b/>
        </w:rPr>
      </w:pPr>
      <w:r>
        <w:rPr>
          <w:b/>
        </w:rPr>
        <w:lastRenderedPageBreak/>
        <w:t>Вероятность отказа</w:t>
      </w:r>
    </w:p>
    <w:p w:rsidR="002C7209" w:rsidRDefault="002C7209" w:rsidP="00250D7F">
      <w:pPr>
        <w:tabs>
          <w:tab w:val="left" w:pos="3686"/>
        </w:tabs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022054" cy="50165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708" cy="50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209" w:rsidRDefault="002C7209" w:rsidP="00F041AD">
      <w:pPr>
        <w:rPr>
          <w:b/>
        </w:rPr>
      </w:pPr>
      <w:r>
        <w:rPr>
          <w:b/>
        </w:rPr>
        <w:t>Относительная пропускная способность</w:t>
      </w:r>
    </w:p>
    <w:p w:rsidR="002C7209" w:rsidRDefault="002C7209" w:rsidP="00250D7F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977900" cy="34174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422" cy="34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209" w:rsidRDefault="002C7209" w:rsidP="00F041AD">
      <w:pPr>
        <w:rPr>
          <w:b/>
        </w:rPr>
      </w:pPr>
      <w:r>
        <w:rPr>
          <w:b/>
        </w:rPr>
        <w:t>Абмолютная пропускная способность</w:t>
      </w:r>
    </w:p>
    <w:p w:rsidR="002C7209" w:rsidRDefault="002C7209" w:rsidP="00250D7F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323772" cy="438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859" cy="44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E10" w:rsidRDefault="00426E10" w:rsidP="00F041AD">
      <w:pPr>
        <w:rPr>
          <w:b/>
        </w:rPr>
      </w:pPr>
      <w:r w:rsidRPr="00426E10">
        <w:rPr>
          <w:b/>
        </w:rPr>
        <w:t>Среднее число занятых приборов</w:t>
      </w:r>
    </w:p>
    <w:p w:rsidR="00A43D01" w:rsidRPr="00426E10" w:rsidRDefault="002C7209" w:rsidP="00250D7F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003300" cy="497211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640" cy="50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16" w:rsidRDefault="00EB5216" w:rsidP="00207165"/>
    <w:p w:rsidR="00C102B8" w:rsidRDefault="00F041AD" w:rsidP="00207165">
      <w:pPr>
        <w:rPr>
          <w:b/>
        </w:rPr>
      </w:pPr>
      <w:r w:rsidRPr="00C102B8">
        <w:rPr>
          <w:b/>
        </w:rPr>
        <w:t>Средняя</w:t>
      </w:r>
      <w:r w:rsidR="00C102B8" w:rsidRPr="00C102B8">
        <w:rPr>
          <w:b/>
        </w:rPr>
        <w:t xml:space="preserve"> длина очереди</w:t>
      </w:r>
    </w:p>
    <w:p w:rsidR="002C7209" w:rsidRDefault="002C7209" w:rsidP="00250D7F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333500" cy="59073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84" cy="59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209" w:rsidRDefault="002C7209" w:rsidP="00207165">
      <w:pPr>
        <w:rPr>
          <w:b/>
        </w:rPr>
      </w:pPr>
    </w:p>
    <w:p w:rsidR="00A43D01" w:rsidRDefault="00A43D01" w:rsidP="00207165">
      <w:pPr>
        <w:rPr>
          <w:b/>
        </w:rPr>
      </w:pPr>
      <w:r>
        <w:rPr>
          <w:b/>
        </w:rPr>
        <w:t>Среднее число заявок, находящихся в СМО</w:t>
      </w:r>
    </w:p>
    <w:p w:rsidR="00A43D01" w:rsidRDefault="00A43D01" w:rsidP="00A43D01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946400" cy="565150"/>
            <wp:effectExtent l="0" t="0" r="635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AEE" w:rsidRDefault="00276AEE" w:rsidP="00207165">
      <w:pPr>
        <w:rPr>
          <w:b/>
        </w:rPr>
      </w:pPr>
    </w:p>
    <w:p w:rsidR="00276AEE" w:rsidRDefault="00276AEE" w:rsidP="00207165">
      <w:pPr>
        <w:rPr>
          <w:b/>
        </w:rPr>
      </w:pPr>
    </w:p>
    <w:p w:rsidR="00C102B8" w:rsidRPr="00383B10" w:rsidRDefault="00C102B8" w:rsidP="00207165">
      <w:pPr>
        <w:rPr>
          <w:b/>
        </w:rPr>
      </w:pPr>
    </w:p>
    <w:p w:rsidR="00C102B8" w:rsidRDefault="00383B10" w:rsidP="00207165">
      <w:pPr>
        <w:rPr>
          <w:b/>
        </w:rPr>
      </w:pPr>
      <w:r>
        <w:rPr>
          <w:b/>
        </w:rPr>
        <w:t xml:space="preserve"> </w:t>
      </w:r>
      <w:r w:rsidR="00DF1975" w:rsidRPr="00124095">
        <w:rPr>
          <w:b/>
        </w:rPr>
        <w:t>Среднего</w:t>
      </w:r>
      <w:r w:rsidR="00207165" w:rsidRPr="00383B10">
        <w:rPr>
          <w:b/>
        </w:rPr>
        <w:t xml:space="preserve"> времени</w:t>
      </w:r>
      <w:r w:rsidR="00C102B8" w:rsidRPr="00383B10">
        <w:rPr>
          <w:b/>
        </w:rPr>
        <w:t xml:space="preserve"> </w:t>
      </w:r>
      <w:r w:rsidRPr="00383B10">
        <w:rPr>
          <w:b/>
        </w:rPr>
        <w:t>пребывания заявок в очереди</w:t>
      </w:r>
      <w:r w:rsidR="00276AEE">
        <w:rPr>
          <w:b/>
        </w:rPr>
        <w:t xml:space="preserve"> </w:t>
      </w:r>
    </w:p>
    <w:p w:rsidR="00383B10" w:rsidRPr="00383B10" w:rsidRDefault="00383B10" w:rsidP="00207165">
      <w:pPr>
        <w:rPr>
          <w:b/>
        </w:rPr>
      </w:pPr>
    </w:p>
    <w:p w:rsidR="00D57ADF" w:rsidRDefault="00276AEE" w:rsidP="00D57ADF">
      <w:pPr>
        <w:jc w:val="center"/>
      </w:pPr>
      <w:r>
        <w:rPr>
          <w:noProof/>
        </w:rPr>
        <w:drawing>
          <wp:inline distT="0" distB="0" distL="0" distR="0">
            <wp:extent cx="3384550" cy="61595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165" w:rsidRPr="00124095" w:rsidRDefault="00124095" w:rsidP="00207165">
      <w:pPr>
        <w:rPr>
          <w:b/>
        </w:rPr>
      </w:pPr>
      <w:r w:rsidRPr="00124095">
        <w:rPr>
          <w:b/>
        </w:rPr>
        <w:t xml:space="preserve"> С</w:t>
      </w:r>
      <w:r w:rsidR="00207165" w:rsidRPr="00124095">
        <w:rPr>
          <w:b/>
        </w:rPr>
        <w:t xml:space="preserve">реднего </w:t>
      </w:r>
      <w:r w:rsidRPr="00124095">
        <w:rPr>
          <w:b/>
        </w:rPr>
        <w:t>времени пребывания заявок в СМО</w:t>
      </w:r>
      <w:r w:rsidR="00276AEE">
        <w:rPr>
          <w:b/>
        </w:rPr>
        <w:t xml:space="preserve"> </w:t>
      </w:r>
    </w:p>
    <w:p w:rsidR="00D57ADF" w:rsidRDefault="00D57ADF" w:rsidP="00D57ADF">
      <w:pPr>
        <w:jc w:val="center"/>
      </w:pPr>
    </w:p>
    <w:p w:rsidR="00207165" w:rsidRDefault="00276AEE" w:rsidP="00276AEE">
      <w:pPr>
        <w:jc w:val="center"/>
      </w:pPr>
      <w:r>
        <w:rPr>
          <w:noProof/>
        </w:rPr>
        <w:drawing>
          <wp:inline distT="0" distB="0" distL="0" distR="0">
            <wp:extent cx="3683000" cy="654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165" w:rsidRDefault="00207165" w:rsidP="00207165"/>
    <w:p w:rsidR="00207165" w:rsidRDefault="00207165" w:rsidP="00207165"/>
    <w:p w:rsidR="00C102B8" w:rsidRPr="00F80ED3" w:rsidRDefault="00C102B8" w:rsidP="00C102B8">
      <w:pPr>
        <w:pStyle w:val="21"/>
      </w:pPr>
      <w:bookmarkStart w:id="2" w:name="_Toc84850779"/>
      <w:bookmarkStart w:id="3" w:name="_Toc89014224"/>
      <w:r>
        <w:rPr>
          <w:lang w:val="en-US"/>
        </w:rPr>
        <w:t>C</w:t>
      </w:r>
      <w:r w:rsidRPr="00F80ED3">
        <w:t>редства языка программирования</w:t>
      </w:r>
      <w:bookmarkEnd w:id="2"/>
      <w:bookmarkEnd w:id="3"/>
    </w:p>
    <w:p w:rsidR="00C102B8" w:rsidRDefault="00C102B8" w:rsidP="00C102B8"/>
    <w:p w:rsidR="00C102B8" w:rsidRPr="00C102B8" w:rsidRDefault="00C102B8" w:rsidP="00C102B8">
      <w:r w:rsidRPr="00C102B8">
        <w:t>np.random.exponential(1/ λ , size) - возвращает случайное вещественное число из экспоненциального (показательного)</w:t>
      </w:r>
    </w:p>
    <w:p w:rsidR="00860283" w:rsidRDefault="00860283">
      <w:pPr>
        <w:rPr>
          <w:b/>
          <w:sz w:val="32"/>
          <w:szCs w:val="20"/>
        </w:rPr>
      </w:pPr>
      <w:r>
        <w:br w:type="page"/>
      </w:r>
    </w:p>
    <w:p w:rsidR="00C102B8" w:rsidRPr="00642AD1" w:rsidRDefault="00AF2470" w:rsidP="00AF2470">
      <w:pPr>
        <w:pStyle w:val="1"/>
      </w:pPr>
      <w:bookmarkStart w:id="4" w:name="_Toc89014225"/>
      <w:r>
        <w:lastRenderedPageBreak/>
        <w:t>Результаты расчетов</w:t>
      </w:r>
      <w:bookmarkEnd w:id="4"/>
    </w:p>
    <w:p w:rsidR="000A0094" w:rsidRPr="000A0094" w:rsidRDefault="000A0094" w:rsidP="000A0094"/>
    <w:p w:rsidR="0079741B" w:rsidRDefault="00627819" w:rsidP="003048E5">
      <w:r>
        <w:t>Вариант №72</w:t>
      </w:r>
      <w:r w:rsidR="00126870" w:rsidRPr="00266244">
        <w:t xml:space="preserve">, </w:t>
      </w:r>
      <w:r w:rsidR="00077A9C">
        <w:rPr>
          <w:lang w:val="en-US"/>
        </w:rPr>
        <w:t>n</w:t>
      </w:r>
      <w:r w:rsidR="00077A9C" w:rsidRPr="00077A9C">
        <w:t xml:space="preserve"> = 11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об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0.178</m:t>
        </m:r>
      </m:oMath>
      <w:r w:rsidR="00126870" w:rsidRPr="00266244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∆Т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=1.741 ,  </m:t>
        </m:r>
        <m:r>
          <m:rPr>
            <m:sty m:val="p"/>
          </m:rPr>
          <w:rPr>
            <w:rFonts w:ascii="Cambria Math" w:hAnsi="Cambria Math" w:cs="Arial"/>
            <w:color w:val="333333"/>
            <w:sz w:val="27"/>
            <w:szCs w:val="27"/>
            <w:shd w:val="clear" w:color="auto" w:fill="FFFFFF"/>
          </w:rPr>
          <m:t>λ</m:t>
        </m:r>
        <m:r>
          <m:rPr>
            <m:sty m:val="p"/>
          </m:rPr>
          <w:rPr>
            <w:rFonts w:ascii="Cambria Math" w:hAnsi="Cambria Math"/>
          </w:rPr>
          <m:t>=6.178</m:t>
        </m:r>
      </m:oMath>
      <w:r w:rsidR="00126870" w:rsidRPr="00266244">
        <w:t xml:space="preserve">, </w:t>
      </w:r>
      <m:oMath>
        <m:r>
          <w:rPr>
            <w:rFonts w:ascii="Cambria Math" w:hAnsi="Cambria Math"/>
          </w:rPr>
          <m:t xml:space="preserve"> μ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w:bookmarkStart w:id="5" w:name="_Toc85396266"/>
        <m:r>
          <m:rPr>
            <m:sty m:val="p"/>
          </m:rPr>
          <w:rPr>
            <w:rFonts w:ascii="Cambria Math" w:hAnsi="Cambria Math"/>
          </w:rPr>
          <m:t>0.571</m:t>
        </m:r>
      </m:oMath>
    </w:p>
    <w:p w:rsidR="006D351B" w:rsidRPr="006D351B" w:rsidRDefault="006D351B" w:rsidP="006D351B">
      <w:bookmarkStart w:id="6" w:name="_GoBack"/>
      <w:bookmarkEnd w:id="6"/>
    </w:p>
    <w:p w:rsidR="0079741B" w:rsidRDefault="0079741B" w:rsidP="0079741B">
      <w:pPr>
        <w:pStyle w:val="21"/>
      </w:pPr>
      <w:bookmarkStart w:id="7" w:name="_Toc89014226"/>
      <w:r>
        <w:t>Задание 1</w:t>
      </w:r>
      <w:bookmarkEnd w:id="7"/>
    </w:p>
    <w:p w:rsidR="00DC3E07" w:rsidRDefault="00DC3E07" w:rsidP="00DC3E07"/>
    <w:p w:rsidR="00DC3E07" w:rsidRDefault="00DC3E07" w:rsidP="00DC3E07">
      <w:r w:rsidRPr="00D51CFB">
        <w:t>Система м</w:t>
      </w:r>
      <w:r w:rsidR="00316307">
        <w:t>ассового обслуживания (D|M|</w:t>
      </w:r>
      <w:r w:rsidR="00316307">
        <w:rPr>
          <w:lang w:val="en-US"/>
        </w:rPr>
        <w:t>n</w:t>
      </w:r>
      <w:r>
        <w:t>)</w:t>
      </w:r>
      <w:r w:rsidRPr="00D51CFB">
        <w:t>.</w:t>
      </w:r>
    </w:p>
    <w:p w:rsidR="00DC3E07" w:rsidRPr="00DC3E07" w:rsidRDefault="00DC3E07" w:rsidP="00DC3E07"/>
    <w:p w:rsidR="00627819" w:rsidRPr="00627819" w:rsidRDefault="00627819" w:rsidP="00627819"/>
    <w:p w:rsidR="00627819" w:rsidRDefault="003762DA" w:rsidP="0079741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∆Т</m:t>
              </m:r>
            </m:e>
            <m:sub>
              <m:r>
                <w:rPr>
                  <w:rFonts w:ascii="Cambria Math" w:hAnsi="Cambria Math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=1.741 , </m:t>
          </m:r>
          <m:r>
            <w:rPr>
              <w:rFonts w:ascii="Cambria Math" w:hAnsi="Cambria Math"/>
            </w:rPr>
            <m:t>μ</m:t>
          </m:r>
          <m:r>
            <m:rPr>
              <m:sty m:val="p"/>
            </m:rPr>
            <w:rPr>
              <w:rFonts w:ascii="Cambria Math" w:hAnsi="Cambria Math"/>
            </w:rPr>
            <m:t>= 0.571</m:t>
          </m:r>
        </m:oMath>
      </m:oMathPara>
    </w:p>
    <w:p w:rsidR="00627819" w:rsidRPr="00627819" w:rsidRDefault="00627819" w:rsidP="0079741B">
      <w:pPr>
        <w:rPr>
          <w:lang w:val="en-US"/>
        </w:rPr>
      </w:pPr>
    </w:p>
    <w:tbl>
      <w:tblPr>
        <w:tblStyle w:val="aa"/>
        <w:tblW w:w="0" w:type="auto"/>
        <w:tblInd w:w="846" w:type="dxa"/>
        <w:tblLook w:val="04A0" w:firstRow="1" w:lastRow="0" w:firstColumn="1" w:lastColumn="0" w:noHBand="0" w:noVBand="1"/>
      </w:tblPr>
      <w:tblGrid>
        <w:gridCol w:w="615"/>
        <w:gridCol w:w="1234"/>
        <w:gridCol w:w="1234"/>
        <w:gridCol w:w="1234"/>
        <w:gridCol w:w="1234"/>
        <w:gridCol w:w="1234"/>
        <w:gridCol w:w="1234"/>
      </w:tblGrid>
      <w:tr w:rsidR="0079741B" w:rsidTr="001913DC">
        <w:tc>
          <w:tcPr>
            <w:tcW w:w="615" w:type="dxa"/>
          </w:tcPr>
          <w:p w:rsidR="0079741B" w:rsidRPr="00627819" w:rsidRDefault="0079741B" w:rsidP="0079741B">
            <w:pPr>
              <w:jc w:val="center"/>
              <w:rPr>
                <w:sz w:val="20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</w:rPr>
                  <m:t>l</m:t>
                </m:r>
              </m:oMath>
            </m:oMathPara>
          </w:p>
        </w:tc>
        <w:tc>
          <w:tcPr>
            <w:tcW w:w="1234" w:type="dxa"/>
          </w:tcPr>
          <w:p w:rsidR="0079741B" w:rsidRPr="00627819" w:rsidRDefault="003762DA" w:rsidP="0079741B">
            <w:pPr>
              <w:jc w:val="center"/>
              <w:rPr>
                <w:sz w:val="20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ru-RU"/>
                      </w:rPr>
                      <m:t>соб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0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ru-RU"/>
                  </w:rPr>
                  <m:t>)</m:t>
                </m:r>
              </m:oMath>
            </m:oMathPara>
          </w:p>
        </w:tc>
        <w:tc>
          <w:tcPr>
            <w:tcW w:w="1234" w:type="dxa"/>
          </w:tcPr>
          <w:p w:rsidR="0079741B" w:rsidRPr="00627819" w:rsidRDefault="0079741B" w:rsidP="0079741B">
            <w:pPr>
              <w:jc w:val="center"/>
              <w:rPr>
                <w:sz w:val="20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</w:rPr>
                  <m:t>Type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0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ru-RU"/>
                  </w:rPr>
                  <m:t>)</m:t>
                </m:r>
              </m:oMath>
            </m:oMathPara>
          </w:p>
        </w:tc>
        <w:tc>
          <w:tcPr>
            <w:tcW w:w="1234" w:type="dxa"/>
          </w:tcPr>
          <w:p w:rsidR="0079741B" w:rsidRPr="00627819" w:rsidRDefault="0079741B" w:rsidP="0079741B">
            <w:pPr>
              <w:jc w:val="center"/>
              <w:rPr>
                <w:sz w:val="20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0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ru-RU"/>
                  </w:rPr>
                  <m:t>)</m:t>
                </m:r>
              </m:oMath>
            </m:oMathPara>
          </w:p>
        </w:tc>
        <w:tc>
          <w:tcPr>
            <w:tcW w:w="1234" w:type="dxa"/>
          </w:tcPr>
          <w:p w:rsidR="0079741B" w:rsidRPr="00627819" w:rsidRDefault="003762DA" w:rsidP="0079741B">
            <w:pPr>
              <w:jc w:val="center"/>
              <w:rPr>
                <w:sz w:val="20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ru-RU"/>
                      </w:rPr>
                      <m:t>ост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0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ru-RU"/>
                  </w:rPr>
                  <m:t>)</m:t>
                </m:r>
              </m:oMath>
            </m:oMathPara>
          </w:p>
        </w:tc>
        <w:tc>
          <w:tcPr>
            <w:tcW w:w="1234" w:type="dxa"/>
          </w:tcPr>
          <w:p w:rsidR="0079741B" w:rsidRPr="00ED06BB" w:rsidRDefault="003762DA" w:rsidP="0079741B">
            <w:pPr>
              <w:jc w:val="center"/>
              <w:rPr>
                <w:sz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ru-RU"/>
                      </w:rPr>
                      <m:t>ожз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0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)</m:t>
                </m:r>
              </m:oMath>
            </m:oMathPara>
          </w:p>
        </w:tc>
        <w:tc>
          <w:tcPr>
            <w:tcW w:w="1234" w:type="dxa"/>
          </w:tcPr>
          <w:p w:rsidR="0079741B" w:rsidRPr="00ED06BB" w:rsidRDefault="0079741B" w:rsidP="0079741B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20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(</m:t>
                </m:r>
                <m:r>
                  <w:rPr>
                    <w:rFonts w:ascii="Cambria Math" w:hAnsi="Cambria Math"/>
                    <w:sz w:val="20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)</m:t>
                </m:r>
              </m:oMath>
            </m:oMathPara>
          </w:p>
        </w:tc>
      </w:tr>
      <w:tr w:rsidR="00B710B2" w:rsidTr="001913DC">
        <w:tc>
          <w:tcPr>
            <w:tcW w:w="615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0.65043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</w:tr>
      <w:tr w:rsidR="00B710B2" w:rsidTr="001913DC">
        <w:tc>
          <w:tcPr>
            <w:tcW w:w="615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2.39143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1.09057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</w:tr>
      <w:tr w:rsidR="00B710B2" w:rsidTr="001913DC">
        <w:tc>
          <w:tcPr>
            <w:tcW w:w="615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3.482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1.17694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</w:tr>
      <w:tr w:rsidR="00B710B2" w:rsidTr="001913DC">
        <w:tc>
          <w:tcPr>
            <w:tcW w:w="615" w:type="dxa"/>
          </w:tcPr>
          <w:p w:rsidR="00B710B2" w:rsidRDefault="00B710B2" w:rsidP="00B710B2">
            <w:r>
              <w:t>4</w:t>
            </w:r>
          </w:p>
        </w:tc>
        <w:tc>
          <w:tcPr>
            <w:tcW w:w="1234" w:type="dxa"/>
          </w:tcPr>
          <w:p w:rsidR="00B710B2" w:rsidRDefault="00B710B2" w:rsidP="00B710B2">
            <w:r>
              <w:t>4.65894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0.56406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</w:tr>
      <w:tr w:rsidR="00B710B2" w:rsidTr="001913DC">
        <w:tc>
          <w:tcPr>
            <w:tcW w:w="615" w:type="dxa"/>
          </w:tcPr>
          <w:p w:rsidR="00B710B2" w:rsidRDefault="00B710B2" w:rsidP="00B710B2">
            <w:r>
              <w:t>5</w:t>
            </w:r>
          </w:p>
        </w:tc>
        <w:tc>
          <w:tcPr>
            <w:tcW w:w="1234" w:type="dxa"/>
          </w:tcPr>
          <w:p w:rsidR="00B710B2" w:rsidRDefault="00B710B2" w:rsidP="00B710B2">
            <w:r>
              <w:t>5.223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3.03249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</w:tr>
      <w:tr w:rsidR="00B710B2" w:rsidTr="001913DC">
        <w:tc>
          <w:tcPr>
            <w:tcW w:w="615" w:type="dxa"/>
          </w:tcPr>
          <w:p w:rsidR="00B710B2" w:rsidRDefault="00B710B2" w:rsidP="00B710B2">
            <w:r>
              <w:t>6</w:t>
            </w:r>
          </w:p>
        </w:tc>
        <w:tc>
          <w:tcPr>
            <w:tcW w:w="1234" w:type="dxa"/>
          </w:tcPr>
          <w:p w:rsidR="00B710B2" w:rsidRDefault="00B710B2" w:rsidP="00B710B2">
            <w:r>
              <w:t>6.964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1.29149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4</w:t>
            </w:r>
          </w:p>
        </w:tc>
      </w:tr>
      <w:tr w:rsidR="00B710B2" w:rsidTr="001913DC">
        <w:tc>
          <w:tcPr>
            <w:tcW w:w="615" w:type="dxa"/>
          </w:tcPr>
          <w:p w:rsidR="00B710B2" w:rsidRDefault="00B710B2" w:rsidP="00B710B2">
            <w:r>
              <w:t>7</w:t>
            </w:r>
          </w:p>
        </w:tc>
        <w:tc>
          <w:tcPr>
            <w:tcW w:w="1234" w:type="dxa"/>
          </w:tcPr>
          <w:p w:rsidR="00B710B2" w:rsidRDefault="00B710B2" w:rsidP="00B710B2">
            <w:r>
              <w:t>8.25549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1.17034</w:t>
            </w:r>
          </w:p>
        </w:tc>
        <w:tc>
          <w:tcPr>
            <w:tcW w:w="1234" w:type="dxa"/>
          </w:tcPr>
          <w:p w:rsidR="00B710B2" w:rsidRDefault="00B710B2" w:rsidP="00B710B2">
            <w:r>
              <w:t>0.44951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</w:tr>
      <w:tr w:rsidR="00B710B2" w:rsidTr="001913DC">
        <w:tc>
          <w:tcPr>
            <w:tcW w:w="615" w:type="dxa"/>
          </w:tcPr>
          <w:p w:rsidR="00B710B2" w:rsidRDefault="00B710B2" w:rsidP="00B710B2">
            <w:r>
              <w:t>8</w:t>
            </w:r>
          </w:p>
        </w:tc>
        <w:tc>
          <w:tcPr>
            <w:tcW w:w="1234" w:type="dxa"/>
          </w:tcPr>
          <w:p w:rsidR="00B710B2" w:rsidRDefault="00B710B2" w:rsidP="00B710B2">
            <w:r>
              <w:t>8.705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0.23552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5</w:t>
            </w:r>
          </w:p>
        </w:tc>
      </w:tr>
      <w:tr w:rsidR="00B710B2" w:rsidTr="001913DC">
        <w:tc>
          <w:tcPr>
            <w:tcW w:w="615" w:type="dxa"/>
          </w:tcPr>
          <w:p w:rsidR="00B710B2" w:rsidRDefault="00B710B2" w:rsidP="00B710B2">
            <w:r>
              <w:t>9</w:t>
            </w:r>
          </w:p>
        </w:tc>
        <w:tc>
          <w:tcPr>
            <w:tcW w:w="1234" w:type="dxa"/>
          </w:tcPr>
          <w:p w:rsidR="00B710B2" w:rsidRDefault="00B710B2" w:rsidP="00B710B2">
            <w:r>
              <w:t>8.94052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0.48531</w:t>
            </w:r>
          </w:p>
        </w:tc>
        <w:tc>
          <w:tcPr>
            <w:tcW w:w="1234" w:type="dxa"/>
          </w:tcPr>
          <w:p w:rsidR="00B710B2" w:rsidRDefault="00B710B2" w:rsidP="00B710B2">
            <w:r>
              <w:t>1.50548</w:t>
            </w:r>
          </w:p>
        </w:tc>
        <w:tc>
          <w:tcPr>
            <w:tcW w:w="1234" w:type="dxa"/>
          </w:tcPr>
          <w:p w:rsidR="00B710B2" w:rsidRDefault="00B710B2" w:rsidP="00B710B2">
            <w:r>
              <w:t>5</w:t>
            </w:r>
          </w:p>
        </w:tc>
      </w:tr>
      <w:tr w:rsidR="00B710B2" w:rsidTr="001913DC">
        <w:tc>
          <w:tcPr>
            <w:tcW w:w="615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9.42583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1.02017</w:t>
            </w:r>
          </w:p>
        </w:tc>
        <w:tc>
          <w:tcPr>
            <w:tcW w:w="1234" w:type="dxa"/>
          </w:tcPr>
          <w:p w:rsidR="00B710B2" w:rsidRDefault="00B710B2" w:rsidP="00B710B2">
            <w:r>
              <w:t>4</w:t>
            </w:r>
          </w:p>
        </w:tc>
      </w:tr>
      <w:tr w:rsidR="00B710B2" w:rsidTr="001913DC">
        <w:tc>
          <w:tcPr>
            <w:tcW w:w="615" w:type="dxa"/>
          </w:tcPr>
          <w:p w:rsidR="00B710B2" w:rsidRDefault="00B710B2" w:rsidP="00B710B2">
            <w:r>
              <w:t>11</w:t>
            </w:r>
          </w:p>
        </w:tc>
        <w:tc>
          <w:tcPr>
            <w:tcW w:w="1234" w:type="dxa"/>
          </w:tcPr>
          <w:p w:rsidR="00B710B2" w:rsidRDefault="00B710B2" w:rsidP="00B710B2">
            <w:r>
              <w:t>10.446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2.75215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6</w:t>
            </w:r>
          </w:p>
        </w:tc>
      </w:tr>
      <w:tr w:rsidR="00B710B2" w:rsidTr="001913DC">
        <w:tc>
          <w:tcPr>
            <w:tcW w:w="615" w:type="dxa"/>
          </w:tcPr>
          <w:p w:rsidR="00B710B2" w:rsidRDefault="00B710B2" w:rsidP="00B710B2">
            <w:r>
              <w:t>12</w:t>
            </w:r>
          </w:p>
        </w:tc>
        <w:tc>
          <w:tcPr>
            <w:tcW w:w="1234" w:type="dxa"/>
          </w:tcPr>
          <w:p w:rsidR="00B710B2" w:rsidRDefault="00B710B2" w:rsidP="00B710B2">
            <w:r>
              <w:t>12.187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0.13082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7</w:t>
            </w:r>
          </w:p>
        </w:tc>
      </w:tr>
      <w:tr w:rsidR="00B710B2" w:rsidTr="001913DC">
        <w:tc>
          <w:tcPr>
            <w:tcW w:w="615" w:type="dxa"/>
          </w:tcPr>
          <w:p w:rsidR="00B710B2" w:rsidRDefault="00B710B2" w:rsidP="00B710B2">
            <w:r>
              <w:t>13</w:t>
            </w:r>
          </w:p>
        </w:tc>
        <w:tc>
          <w:tcPr>
            <w:tcW w:w="1234" w:type="dxa"/>
          </w:tcPr>
          <w:p w:rsidR="00B710B2" w:rsidRDefault="00B710B2" w:rsidP="00B710B2">
            <w:r>
              <w:t>12.31782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0.88033</w:t>
            </w:r>
          </w:p>
        </w:tc>
        <w:tc>
          <w:tcPr>
            <w:tcW w:w="1234" w:type="dxa"/>
          </w:tcPr>
          <w:p w:rsidR="00B710B2" w:rsidRDefault="00B710B2" w:rsidP="00B710B2">
            <w:r>
              <w:t>1.61018</w:t>
            </w:r>
          </w:p>
        </w:tc>
        <w:tc>
          <w:tcPr>
            <w:tcW w:w="1234" w:type="dxa"/>
          </w:tcPr>
          <w:p w:rsidR="00B710B2" w:rsidRDefault="00B710B2" w:rsidP="00B710B2">
            <w:r>
              <w:t>7</w:t>
            </w:r>
          </w:p>
        </w:tc>
      </w:tr>
      <w:tr w:rsidR="00B710B2" w:rsidTr="001913DC">
        <w:tc>
          <w:tcPr>
            <w:tcW w:w="615" w:type="dxa"/>
          </w:tcPr>
          <w:p w:rsidR="00B710B2" w:rsidRDefault="00B710B2" w:rsidP="00B710B2">
            <w:r>
              <w:t>14</w:t>
            </w:r>
          </w:p>
        </w:tc>
        <w:tc>
          <w:tcPr>
            <w:tcW w:w="1234" w:type="dxa"/>
          </w:tcPr>
          <w:p w:rsidR="00B710B2" w:rsidRDefault="00B710B2" w:rsidP="00B710B2">
            <w:r>
              <w:t>13.19815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0.72985</w:t>
            </w:r>
          </w:p>
        </w:tc>
        <w:tc>
          <w:tcPr>
            <w:tcW w:w="1234" w:type="dxa"/>
          </w:tcPr>
          <w:p w:rsidR="00B710B2" w:rsidRDefault="00B710B2" w:rsidP="00B710B2">
            <w:r>
              <w:t>6</w:t>
            </w:r>
          </w:p>
        </w:tc>
      </w:tr>
      <w:tr w:rsidR="00B710B2" w:rsidTr="001913DC">
        <w:tc>
          <w:tcPr>
            <w:tcW w:w="615" w:type="dxa"/>
          </w:tcPr>
          <w:p w:rsidR="00B710B2" w:rsidRDefault="00B710B2" w:rsidP="00B710B2">
            <w:r>
              <w:t>15</w:t>
            </w:r>
          </w:p>
        </w:tc>
        <w:tc>
          <w:tcPr>
            <w:tcW w:w="1234" w:type="dxa"/>
          </w:tcPr>
          <w:p w:rsidR="00B710B2" w:rsidRDefault="00B710B2" w:rsidP="00B710B2">
            <w:r>
              <w:t>13.928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0.32926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8</w:t>
            </w:r>
          </w:p>
        </w:tc>
      </w:tr>
      <w:tr w:rsidR="00B710B2" w:rsidTr="001913DC">
        <w:tc>
          <w:tcPr>
            <w:tcW w:w="615" w:type="dxa"/>
          </w:tcPr>
          <w:p w:rsidR="00B710B2" w:rsidRDefault="00B710B2" w:rsidP="00B710B2">
            <w:r>
              <w:t>16</w:t>
            </w:r>
          </w:p>
        </w:tc>
        <w:tc>
          <w:tcPr>
            <w:tcW w:w="1234" w:type="dxa"/>
          </w:tcPr>
          <w:p w:rsidR="00B710B2" w:rsidRDefault="00B710B2" w:rsidP="00B710B2">
            <w:r>
              <w:t>14.25726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1.41174</w:t>
            </w:r>
          </w:p>
        </w:tc>
        <w:tc>
          <w:tcPr>
            <w:tcW w:w="1234" w:type="dxa"/>
          </w:tcPr>
          <w:p w:rsidR="00B710B2" w:rsidRDefault="00B710B2" w:rsidP="00B710B2">
            <w:r>
              <w:t>8</w:t>
            </w:r>
          </w:p>
        </w:tc>
      </w:tr>
      <w:tr w:rsidR="00B710B2" w:rsidTr="001913DC">
        <w:tc>
          <w:tcPr>
            <w:tcW w:w="615" w:type="dxa"/>
          </w:tcPr>
          <w:p w:rsidR="00B710B2" w:rsidRDefault="00B710B2" w:rsidP="00B710B2">
            <w:r>
              <w:t>17</w:t>
            </w:r>
          </w:p>
        </w:tc>
        <w:tc>
          <w:tcPr>
            <w:tcW w:w="1234" w:type="dxa"/>
          </w:tcPr>
          <w:p w:rsidR="00B710B2" w:rsidRDefault="00B710B2" w:rsidP="00B710B2">
            <w:r>
              <w:t>15.669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3.53433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9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18</w:t>
            </w:r>
          </w:p>
        </w:tc>
        <w:tc>
          <w:tcPr>
            <w:tcW w:w="1234" w:type="dxa"/>
          </w:tcPr>
          <w:p w:rsidR="00B710B2" w:rsidRDefault="00B710B2" w:rsidP="00B710B2">
            <w:r>
              <w:t>17.41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1.79333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19</w:t>
            </w:r>
          </w:p>
        </w:tc>
        <w:tc>
          <w:tcPr>
            <w:tcW w:w="1234" w:type="dxa"/>
          </w:tcPr>
          <w:p w:rsidR="00B710B2" w:rsidRDefault="00B710B2" w:rsidP="00B710B2">
            <w:r>
              <w:t>19.151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0.05233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11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20</w:t>
            </w:r>
          </w:p>
        </w:tc>
        <w:tc>
          <w:tcPr>
            <w:tcW w:w="1234" w:type="dxa"/>
          </w:tcPr>
          <w:p w:rsidR="00B710B2" w:rsidRDefault="00B710B2" w:rsidP="00B710B2">
            <w:r>
              <w:t>19.20333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0.33646</w:t>
            </w:r>
          </w:p>
        </w:tc>
        <w:tc>
          <w:tcPr>
            <w:tcW w:w="1234" w:type="dxa"/>
          </w:tcPr>
          <w:p w:rsidR="00B710B2" w:rsidRDefault="00B710B2" w:rsidP="00B710B2">
            <w:r>
              <w:t>1.68867</w:t>
            </w:r>
          </w:p>
        </w:tc>
        <w:tc>
          <w:tcPr>
            <w:tcW w:w="1234" w:type="dxa"/>
          </w:tcPr>
          <w:p w:rsidR="00B710B2" w:rsidRDefault="00B710B2" w:rsidP="00B710B2">
            <w:r>
              <w:t>9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21</w:t>
            </w:r>
          </w:p>
        </w:tc>
        <w:tc>
          <w:tcPr>
            <w:tcW w:w="1234" w:type="dxa"/>
          </w:tcPr>
          <w:p w:rsidR="00B710B2" w:rsidRDefault="00B710B2" w:rsidP="00B710B2">
            <w:r>
              <w:t>19.53979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3.05432</w:t>
            </w:r>
          </w:p>
        </w:tc>
        <w:tc>
          <w:tcPr>
            <w:tcW w:w="1234" w:type="dxa"/>
          </w:tcPr>
          <w:p w:rsidR="00B710B2" w:rsidRDefault="00B710B2" w:rsidP="00B710B2">
            <w:r>
              <w:t>1.35221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22</w:t>
            </w:r>
          </w:p>
        </w:tc>
        <w:tc>
          <w:tcPr>
            <w:tcW w:w="1234" w:type="dxa"/>
          </w:tcPr>
          <w:p w:rsidR="00B710B2" w:rsidRDefault="00B710B2" w:rsidP="00B710B2">
            <w:r>
              <w:t>20.892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1.70211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12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23</w:t>
            </w:r>
          </w:p>
        </w:tc>
        <w:tc>
          <w:tcPr>
            <w:tcW w:w="1234" w:type="dxa"/>
          </w:tcPr>
          <w:p w:rsidR="00B710B2" w:rsidRDefault="00B710B2" w:rsidP="00B710B2">
            <w:r>
              <w:t>22.59411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1.23881</w:t>
            </w:r>
          </w:p>
        </w:tc>
        <w:tc>
          <w:tcPr>
            <w:tcW w:w="1234" w:type="dxa"/>
          </w:tcPr>
          <w:p w:rsidR="00B710B2" w:rsidRDefault="00B710B2" w:rsidP="00B710B2">
            <w:r>
              <w:t>0.03889</w:t>
            </w:r>
          </w:p>
        </w:tc>
        <w:tc>
          <w:tcPr>
            <w:tcW w:w="1234" w:type="dxa"/>
          </w:tcPr>
          <w:p w:rsidR="00B710B2" w:rsidRDefault="00B710B2" w:rsidP="00B710B2">
            <w:r>
              <w:t>11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24</w:t>
            </w:r>
          </w:p>
        </w:tc>
        <w:tc>
          <w:tcPr>
            <w:tcW w:w="1234" w:type="dxa"/>
          </w:tcPr>
          <w:p w:rsidR="00B710B2" w:rsidRDefault="00B710B2" w:rsidP="00B710B2">
            <w:r>
              <w:t>22.633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1.19992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13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25</w:t>
            </w:r>
          </w:p>
        </w:tc>
        <w:tc>
          <w:tcPr>
            <w:tcW w:w="1234" w:type="dxa"/>
          </w:tcPr>
          <w:p w:rsidR="00B710B2" w:rsidRDefault="00B710B2" w:rsidP="00B710B2">
            <w:r>
              <w:t>23.83292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0.30814</w:t>
            </w:r>
          </w:p>
        </w:tc>
        <w:tc>
          <w:tcPr>
            <w:tcW w:w="1234" w:type="dxa"/>
          </w:tcPr>
          <w:p w:rsidR="00B710B2" w:rsidRDefault="00B710B2" w:rsidP="00B710B2">
            <w:r>
              <w:t>0.54108</w:t>
            </w:r>
          </w:p>
        </w:tc>
        <w:tc>
          <w:tcPr>
            <w:tcW w:w="1234" w:type="dxa"/>
          </w:tcPr>
          <w:p w:rsidR="00B710B2" w:rsidRDefault="00B710B2" w:rsidP="00B710B2">
            <w:r>
              <w:t>12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26</w:t>
            </w:r>
          </w:p>
        </w:tc>
        <w:tc>
          <w:tcPr>
            <w:tcW w:w="1234" w:type="dxa"/>
          </w:tcPr>
          <w:p w:rsidR="00B710B2" w:rsidRDefault="00B710B2" w:rsidP="00B710B2">
            <w:r>
              <w:t>24.14106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0.23294</w:t>
            </w:r>
          </w:p>
        </w:tc>
        <w:tc>
          <w:tcPr>
            <w:tcW w:w="1234" w:type="dxa"/>
          </w:tcPr>
          <w:p w:rsidR="00B710B2" w:rsidRDefault="00B710B2" w:rsidP="00B710B2">
            <w:r>
              <w:t>13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27</w:t>
            </w:r>
          </w:p>
        </w:tc>
        <w:tc>
          <w:tcPr>
            <w:tcW w:w="1234" w:type="dxa"/>
          </w:tcPr>
          <w:p w:rsidR="00B710B2" w:rsidRDefault="00B710B2" w:rsidP="00B710B2">
            <w:r>
              <w:t>24.374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1.37363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14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28</w:t>
            </w:r>
          </w:p>
        </w:tc>
        <w:tc>
          <w:tcPr>
            <w:tcW w:w="1234" w:type="dxa"/>
          </w:tcPr>
          <w:p w:rsidR="00B710B2" w:rsidRDefault="00B710B2" w:rsidP="00B710B2">
            <w:r>
              <w:t>25.74763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0.36737</w:t>
            </w:r>
          </w:p>
        </w:tc>
        <w:tc>
          <w:tcPr>
            <w:tcW w:w="1234" w:type="dxa"/>
          </w:tcPr>
          <w:p w:rsidR="00B710B2" w:rsidRDefault="00B710B2" w:rsidP="00B710B2">
            <w:r>
              <w:t>14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29</w:t>
            </w:r>
          </w:p>
        </w:tc>
        <w:tc>
          <w:tcPr>
            <w:tcW w:w="1234" w:type="dxa"/>
          </w:tcPr>
          <w:p w:rsidR="00B710B2" w:rsidRDefault="00B710B2" w:rsidP="00B710B2">
            <w:r>
              <w:t>26.115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0.62574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15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30</w:t>
            </w:r>
          </w:p>
        </w:tc>
        <w:tc>
          <w:tcPr>
            <w:tcW w:w="1234" w:type="dxa"/>
          </w:tcPr>
          <w:p w:rsidR="00B710B2" w:rsidRDefault="00B710B2" w:rsidP="00B710B2">
            <w:r>
              <w:t>26.74074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1.11526</w:t>
            </w:r>
          </w:p>
        </w:tc>
        <w:tc>
          <w:tcPr>
            <w:tcW w:w="1234" w:type="dxa"/>
          </w:tcPr>
          <w:p w:rsidR="00B710B2" w:rsidRDefault="00B710B2" w:rsidP="00B710B2">
            <w:r>
              <w:t>15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31</w:t>
            </w:r>
          </w:p>
        </w:tc>
        <w:tc>
          <w:tcPr>
            <w:tcW w:w="1234" w:type="dxa"/>
          </w:tcPr>
          <w:p w:rsidR="00B710B2" w:rsidRDefault="00B710B2" w:rsidP="00B710B2">
            <w:r>
              <w:t>27.856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1.60045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16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32</w:t>
            </w:r>
          </w:p>
        </w:tc>
        <w:tc>
          <w:tcPr>
            <w:tcW w:w="1234" w:type="dxa"/>
          </w:tcPr>
          <w:p w:rsidR="00B710B2" w:rsidRDefault="00B710B2" w:rsidP="00B710B2">
            <w:r>
              <w:t>29.45645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0.14055</w:t>
            </w:r>
          </w:p>
        </w:tc>
        <w:tc>
          <w:tcPr>
            <w:tcW w:w="1234" w:type="dxa"/>
          </w:tcPr>
          <w:p w:rsidR="00B710B2" w:rsidRDefault="00B710B2" w:rsidP="00B710B2">
            <w:r>
              <w:t>16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33</w:t>
            </w:r>
          </w:p>
        </w:tc>
        <w:tc>
          <w:tcPr>
            <w:tcW w:w="1234" w:type="dxa"/>
          </w:tcPr>
          <w:p w:rsidR="00B710B2" w:rsidRDefault="00B710B2" w:rsidP="00B710B2">
            <w:r>
              <w:t>29.597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0.33362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17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34</w:t>
            </w:r>
          </w:p>
        </w:tc>
        <w:tc>
          <w:tcPr>
            <w:tcW w:w="1234" w:type="dxa"/>
          </w:tcPr>
          <w:p w:rsidR="00B710B2" w:rsidRDefault="00B710B2" w:rsidP="00B710B2">
            <w:r>
              <w:t>29.93062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1.40738</w:t>
            </w:r>
          </w:p>
        </w:tc>
        <w:tc>
          <w:tcPr>
            <w:tcW w:w="1234" w:type="dxa"/>
          </w:tcPr>
          <w:p w:rsidR="00B710B2" w:rsidRDefault="00B710B2" w:rsidP="00B710B2">
            <w:r>
              <w:t>17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35</w:t>
            </w:r>
          </w:p>
        </w:tc>
        <w:tc>
          <w:tcPr>
            <w:tcW w:w="1234" w:type="dxa"/>
          </w:tcPr>
          <w:p w:rsidR="00B710B2" w:rsidRDefault="00B710B2" w:rsidP="00B710B2">
            <w:r>
              <w:t>31.338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2.44824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18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36</w:t>
            </w:r>
          </w:p>
        </w:tc>
        <w:tc>
          <w:tcPr>
            <w:tcW w:w="1234" w:type="dxa"/>
          </w:tcPr>
          <w:p w:rsidR="00B710B2" w:rsidRDefault="00B710B2" w:rsidP="00B710B2">
            <w:r>
              <w:t>33.079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0.70724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19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37</w:t>
            </w:r>
          </w:p>
        </w:tc>
        <w:tc>
          <w:tcPr>
            <w:tcW w:w="1234" w:type="dxa"/>
          </w:tcPr>
          <w:p w:rsidR="00B710B2" w:rsidRDefault="00B710B2" w:rsidP="00B710B2">
            <w:r>
              <w:t>33.78624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6.15657</w:t>
            </w:r>
          </w:p>
        </w:tc>
        <w:tc>
          <w:tcPr>
            <w:tcW w:w="1234" w:type="dxa"/>
          </w:tcPr>
          <w:p w:rsidR="00B710B2" w:rsidRDefault="00B710B2" w:rsidP="00B710B2">
            <w:r>
              <w:t>1.03376</w:t>
            </w:r>
          </w:p>
        </w:tc>
        <w:tc>
          <w:tcPr>
            <w:tcW w:w="1234" w:type="dxa"/>
          </w:tcPr>
          <w:p w:rsidR="00B710B2" w:rsidRDefault="00B710B2" w:rsidP="00B710B2">
            <w:r>
              <w:t>18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38</w:t>
            </w:r>
          </w:p>
        </w:tc>
        <w:tc>
          <w:tcPr>
            <w:tcW w:w="1234" w:type="dxa"/>
          </w:tcPr>
          <w:p w:rsidR="00B710B2" w:rsidRDefault="00B710B2" w:rsidP="00B710B2">
            <w:r>
              <w:t>34.82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2.01229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20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lastRenderedPageBreak/>
              <w:t>39</w:t>
            </w:r>
          </w:p>
        </w:tc>
        <w:tc>
          <w:tcPr>
            <w:tcW w:w="1234" w:type="dxa"/>
          </w:tcPr>
          <w:p w:rsidR="00B710B2" w:rsidRDefault="00B710B2" w:rsidP="00B710B2">
            <w:r>
              <w:t>36.561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0.06646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21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40</w:t>
            </w:r>
          </w:p>
        </w:tc>
        <w:tc>
          <w:tcPr>
            <w:tcW w:w="1234" w:type="dxa"/>
          </w:tcPr>
          <w:p w:rsidR="00B710B2" w:rsidRDefault="00B710B2" w:rsidP="00B710B2">
            <w:r>
              <w:t>36.62746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0.20483</w:t>
            </w:r>
          </w:p>
        </w:tc>
        <w:tc>
          <w:tcPr>
            <w:tcW w:w="1234" w:type="dxa"/>
          </w:tcPr>
          <w:p w:rsidR="00B710B2" w:rsidRDefault="00B710B2" w:rsidP="00B710B2">
            <w:r>
              <w:t>1.67454</w:t>
            </w:r>
          </w:p>
        </w:tc>
        <w:tc>
          <w:tcPr>
            <w:tcW w:w="1234" w:type="dxa"/>
          </w:tcPr>
          <w:p w:rsidR="00B710B2" w:rsidRDefault="00B710B2" w:rsidP="00B710B2">
            <w:r>
              <w:t>21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41</w:t>
            </w:r>
          </w:p>
        </w:tc>
        <w:tc>
          <w:tcPr>
            <w:tcW w:w="1234" w:type="dxa"/>
          </w:tcPr>
          <w:p w:rsidR="00B710B2" w:rsidRDefault="00B710B2" w:rsidP="00B710B2">
            <w:r>
              <w:t>36.83229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3.11052</w:t>
            </w:r>
          </w:p>
        </w:tc>
        <w:tc>
          <w:tcPr>
            <w:tcW w:w="1234" w:type="dxa"/>
          </w:tcPr>
          <w:p w:rsidR="00B710B2" w:rsidRDefault="00B710B2" w:rsidP="00B710B2">
            <w:r>
              <w:t>1.46971</w:t>
            </w:r>
          </w:p>
        </w:tc>
        <w:tc>
          <w:tcPr>
            <w:tcW w:w="1234" w:type="dxa"/>
          </w:tcPr>
          <w:p w:rsidR="00B710B2" w:rsidRDefault="00B710B2" w:rsidP="00B710B2">
            <w:r>
              <w:t>20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42</w:t>
            </w:r>
          </w:p>
        </w:tc>
        <w:tc>
          <w:tcPr>
            <w:tcW w:w="1234" w:type="dxa"/>
          </w:tcPr>
          <w:p w:rsidR="00B710B2" w:rsidRDefault="00B710B2" w:rsidP="00B710B2">
            <w:r>
              <w:t>38.302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0.38676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22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43</w:t>
            </w:r>
          </w:p>
        </w:tc>
        <w:tc>
          <w:tcPr>
            <w:tcW w:w="1234" w:type="dxa"/>
          </w:tcPr>
          <w:p w:rsidR="00B710B2" w:rsidRDefault="00B710B2" w:rsidP="00B710B2">
            <w:r>
              <w:t>38.68876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1.25404</w:t>
            </w:r>
          </w:p>
        </w:tc>
        <w:tc>
          <w:tcPr>
            <w:tcW w:w="1234" w:type="dxa"/>
          </w:tcPr>
          <w:p w:rsidR="00B710B2" w:rsidRDefault="00B710B2" w:rsidP="00B710B2">
            <w:r>
              <w:t>1.35424</w:t>
            </w:r>
          </w:p>
        </w:tc>
        <w:tc>
          <w:tcPr>
            <w:tcW w:w="1234" w:type="dxa"/>
          </w:tcPr>
          <w:p w:rsidR="00B710B2" w:rsidRDefault="00B710B2" w:rsidP="00B710B2">
            <w:r>
              <w:t>22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44</w:t>
            </w:r>
          </w:p>
        </w:tc>
        <w:tc>
          <w:tcPr>
            <w:tcW w:w="1234" w:type="dxa"/>
          </w:tcPr>
          <w:p w:rsidR="00B710B2" w:rsidRDefault="00B710B2" w:rsidP="00B710B2">
            <w:r>
              <w:t>39.94281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0.10019</w:t>
            </w:r>
          </w:p>
        </w:tc>
        <w:tc>
          <w:tcPr>
            <w:tcW w:w="1234" w:type="dxa"/>
          </w:tcPr>
          <w:p w:rsidR="00B710B2" w:rsidRDefault="00B710B2" w:rsidP="00B710B2">
            <w:r>
              <w:t>19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45</w:t>
            </w:r>
          </w:p>
        </w:tc>
        <w:tc>
          <w:tcPr>
            <w:tcW w:w="1234" w:type="dxa"/>
          </w:tcPr>
          <w:p w:rsidR="00B710B2" w:rsidRDefault="00B710B2" w:rsidP="00B710B2">
            <w:r>
              <w:t>40.043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3.17694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23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46</w:t>
            </w:r>
          </w:p>
        </w:tc>
        <w:tc>
          <w:tcPr>
            <w:tcW w:w="1234" w:type="dxa"/>
          </w:tcPr>
          <w:p w:rsidR="00B710B2" w:rsidRDefault="00B710B2" w:rsidP="00B710B2">
            <w:r>
              <w:t>41.784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1.41864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24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47</w:t>
            </w:r>
          </w:p>
        </w:tc>
        <w:tc>
          <w:tcPr>
            <w:tcW w:w="1234" w:type="dxa"/>
          </w:tcPr>
          <w:p w:rsidR="00B710B2" w:rsidRDefault="00B710B2" w:rsidP="00B710B2">
            <w:r>
              <w:t>43.20264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0.01731</w:t>
            </w:r>
          </w:p>
        </w:tc>
        <w:tc>
          <w:tcPr>
            <w:tcW w:w="1234" w:type="dxa"/>
          </w:tcPr>
          <w:p w:rsidR="00B710B2" w:rsidRDefault="00B710B2" w:rsidP="00B710B2">
            <w:r>
              <w:t>0.32236</w:t>
            </w:r>
          </w:p>
        </w:tc>
        <w:tc>
          <w:tcPr>
            <w:tcW w:w="1234" w:type="dxa"/>
          </w:tcPr>
          <w:p w:rsidR="00B710B2" w:rsidRDefault="00B710B2" w:rsidP="00B710B2">
            <w:r>
              <w:t>24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48</w:t>
            </w:r>
          </w:p>
        </w:tc>
        <w:tc>
          <w:tcPr>
            <w:tcW w:w="1234" w:type="dxa"/>
          </w:tcPr>
          <w:p w:rsidR="00B710B2" w:rsidRDefault="00B710B2" w:rsidP="00B710B2">
            <w:r>
              <w:t>43.21994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0.30506</w:t>
            </w:r>
          </w:p>
        </w:tc>
        <w:tc>
          <w:tcPr>
            <w:tcW w:w="1234" w:type="dxa"/>
          </w:tcPr>
          <w:p w:rsidR="00B710B2" w:rsidRDefault="00B710B2" w:rsidP="00B710B2">
            <w:r>
              <w:t>23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49</w:t>
            </w:r>
          </w:p>
        </w:tc>
        <w:tc>
          <w:tcPr>
            <w:tcW w:w="1234" w:type="dxa"/>
          </w:tcPr>
          <w:p w:rsidR="00B710B2" w:rsidRDefault="00B710B2" w:rsidP="00B710B2">
            <w:r>
              <w:t>43.525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4.53263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25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50</w:t>
            </w:r>
          </w:p>
        </w:tc>
        <w:tc>
          <w:tcPr>
            <w:tcW w:w="1234" w:type="dxa"/>
          </w:tcPr>
          <w:p w:rsidR="00B710B2" w:rsidRDefault="00B710B2" w:rsidP="00B710B2">
            <w:r>
              <w:t>45.266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2.79163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26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51</w:t>
            </w:r>
          </w:p>
        </w:tc>
        <w:tc>
          <w:tcPr>
            <w:tcW w:w="1234" w:type="dxa"/>
          </w:tcPr>
          <w:p w:rsidR="00B710B2" w:rsidRDefault="00B710B2" w:rsidP="00B710B2">
            <w:r>
              <w:t>47.007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1.05063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27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52</w:t>
            </w:r>
          </w:p>
        </w:tc>
        <w:tc>
          <w:tcPr>
            <w:tcW w:w="1234" w:type="dxa"/>
          </w:tcPr>
          <w:p w:rsidR="00B710B2" w:rsidRDefault="00B710B2" w:rsidP="00B710B2">
            <w:r>
              <w:t>48.05763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0.03354</w:t>
            </w:r>
          </w:p>
        </w:tc>
        <w:tc>
          <w:tcPr>
            <w:tcW w:w="1234" w:type="dxa"/>
          </w:tcPr>
          <w:p w:rsidR="00B710B2" w:rsidRDefault="00B710B2" w:rsidP="00B710B2">
            <w:r>
              <w:t>0.69037</w:t>
            </w:r>
          </w:p>
        </w:tc>
        <w:tc>
          <w:tcPr>
            <w:tcW w:w="1234" w:type="dxa"/>
          </w:tcPr>
          <w:p w:rsidR="00B710B2" w:rsidRDefault="00B710B2" w:rsidP="00B710B2">
            <w:r>
              <w:t>25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53</w:t>
            </w:r>
          </w:p>
        </w:tc>
        <w:tc>
          <w:tcPr>
            <w:tcW w:w="1234" w:type="dxa"/>
          </w:tcPr>
          <w:p w:rsidR="00B710B2" w:rsidRDefault="00B710B2" w:rsidP="00B710B2">
            <w:r>
              <w:t>48.09117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2.10041</w:t>
            </w:r>
          </w:p>
        </w:tc>
        <w:tc>
          <w:tcPr>
            <w:tcW w:w="1234" w:type="dxa"/>
          </w:tcPr>
          <w:p w:rsidR="00B710B2" w:rsidRDefault="00B710B2" w:rsidP="00B710B2">
            <w:r>
              <w:t>0.65683</w:t>
            </w:r>
          </w:p>
        </w:tc>
        <w:tc>
          <w:tcPr>
            <w:tcW w:w="1234" w:type="dxa"/>
          </w:tcPr>
          <w:p w:rsidR="00B710B2" w:rsidRDefault="00B710B2" w:rsidP="00B710B2">
            <w:r>
              <w:t>27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54</w:t>
            </w:r>
          </w:p>
        </w:tc>
        <w:tc>
          <w:tcPr>
            <w:tcW w:w="1234" w:type="dxa"/>
          </w:tcPr>
          <w:p w:rsidR="00B710B2" w:rsidRDefault="00B710B2" w:rsidP="00B710B2">
            <w:r>
              <w:t>48.748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1.44358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28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55</w:t>
            </w:r>
          </w:p>
        </w:tc>
        <w:tc>
          <w:tcPr>
            <w:tcW w:w="1234" w:type="dxa"/>
          </w:tcPr>
          <w:p w:rsidR="00B710B2" w:rsidRDefault="00B710B2" w:rsidP="00B710B2">
            <w:r>
              <w:t>50.19158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0.03127</w:t>
            </w:r>
          </w:p>
        </w:tc>
        <w:tc>
          <w:tcPr>
            <w:tcW w:w="1234" w:type="dxa"/>
          </w:tcPr>
          <w:p w:rsidR="00B710B2" w:rsidRDefault="00B710B2" w:rsidP="00B710B2">
            <w:r>
              <w:t>0.29742</w:t>
            </w:r>
          </w:p>
        </w:tc>
        <w:tc>
          <w:tcPr>
            <w:tcW w:w="1234" w:type="dxa"/>
          </w:tcPr>
          <w:p w:rsidR="00B710B2" w:rsidRDefault="00B710B2" w:rsidP="00B710B2">
            <w:r>
              <w:t>26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56</w:t>
            </w:r>
          </w:p>
        </w:tc>
        <w:tc>
          <w:tcPr>
            <w:tcW w:w="1234" w:type="dxa"/>
          </w:tcPr>
          <w:p w:rsidR="00B710B2" w:rsidRDefault="00B710B2" w:rsidP="00B710B2">
            <w:r>
              <w:t>50.22285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0.26615</w:t>
            </w:r>
          </w:p>
        </w:tc>
        <w:tc>
          <w:tcPr>
            <w:tcW w:w="1234" w:type="dxa"/>
          </w:tcPr>
          <w:p w:rsidR="00B710B2" w:rsidRDefault="00B710B2" w:rsidP="00B710B2">
            <w:r>
              <w:t>28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57</w:t>
            </w:r>
          </w:p>
        </w:tc>
        <w:tc>
          <w:tcPr>
            <w:tcW w:w="1234" w:type="dxa"/>
          </w:tcPr>
          <w:p w:rsidR="00B710B2" w:rsidRDefault="00B710B2" w:rsidP="00B710B2">
            <w:r>
              <w:t>50.489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3.11391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29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58</w:t>
            </w:r>
          </w:p>
        </w:tc>
        <w:tc>
          <w:tcPr>
            <w:tcW w:w="1234" w:type="dxa"/>
          </w:tcPr>
          <w:p w:rsidR="00B710B2" w:rsidRDefault="00B710B2" w:rsidP="00B710B2">
            <w:r>
              <w:t>52.23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1.37291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30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59</w:t>
            </w:r>
          </w:p>
        </w:tc>
        <w:tc>
          <w:tcPr>
            <w:tcW w:w="1234" w:type="dxa"/>
          </w:tcPr>
          <w:p w:rsidR="00B710B2" w:rsidRDefault="00B710B2" w:rsidP="00B710B2">
            <w:r>
              <w:t>53.60291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0.35381</w:t>
            </w:r>
          </w:p>
        </w:tc>
        <w:tc>
          <w:tcPr>
            <w:tcW w:w="1234" w:type="dxa"/>
          </w:tcPr>
          <w:p w:rsidR="00B710B2" w:rsidRDefault="00B710B2" w:rsidP="00B710B2">
            <w:r>
              <w:t>0.36809</w:t>
            </w:r>
          </w:p>
        </w:tc>
        <w:tc>
          <w:tcPr>
            <w:tcW w:w="1234" w:type="dxa"/>
          </w:tcPr>
          <w:p w:rsidR="00B710B2" w:rsidRDefault="00B710B2" w:rsidP="00B710B2">
            <w:r>
              <w:t>29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60</w:t>
            </w:r>
          </w:p>
        </w:tc>
        <w:tc>
          <w:tcPr>
            <w:tcW w:w="1234" w:type="dxa"/>
          </w:tcPr>
          <w:p w:rsidR="00B710B2" w:rsidRDefault="00B710B2" w:rsidP="00B710B2">
            <w:r>
              <w:t>53.95673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0.01427</w:t>
            </w:r>
          </w:p>
        </w:tc>
        <w:tc>
          <w:tcPr>
            <w:tcW w:w="1234" w:type="dxa"/>
          </w:tcPr>
          <w:p w:rsidR="00B710B2" w:rsidRDefault="00B710B2" w:rsidP="00B710B2">
            <w:r>
              <w:t>30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61</w:t>
            </w:r>
          </w:p>
        </w:tc>
        <w:tc>
          <w:tcPr>
            <w:tcW w:w="1234" w:type="dxa"/>
          </w:tcPr>
          <w:p w:rsidR="00B710B2" w:rsidRDefault="00B710B2" w:rsidP="00B710B2">
            <w:r>
              <w:t>53.971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1.759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31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62</w:t>
            </w:r>
          </w:p>
        </w:tc>
        <w:tc>
          <w:tcPr>
            <w:tcW w:w="1234" w:type="dxa"/>
          </w:tcPr>
          <w:p w:rsidR="00B710B2" w:rsidRDefault="00B710B2" w:rsidP="00B710B2">
            <w:r>
              <w:t>55.712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0.018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32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63</w:t>
            </w:r>
          </w:p>
        </w:tc>
        <w:tc>
          <w:tcPr>
            <w:tcW w:w="1234" w:type="dxa"/>
          </w:tcPr>
          <w:p w:rsidR="00B710B2" w:rsidRDefault="00B710B2" w:rsidP="00B710B2">
            <w:r>
              <w:t>55.73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0.3694</w:t>
            </w:r>
          </w:p>
        </w:tc>
        <w:tc>
          <w:tcPr>
            <w:tcW w:w="1234" w:type="dxa"/>
          </w:tcPr>
          <w:p w:rsidR="00B710B2" w:rsidRDefault="00B710B2" w:rsidP="00B710B2">
            <w:r>
              <w:t>1.723</w:t>
            </w:r>
          </w:p>
        </w:tc>
        <w:tc>
          <w:tcPr>
            <w:tcW w:w="1234" w:type="dxa"/>
          </w:tcPr>
          <w:p w:rsidR="00B710B2" w:rsidRDefault="00B710B2" w:rsidP="00B710B2">
            <w:r>
              <w:t>31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64</w:t>
            </w:r>
          </w:p>
        </w:tc>
        <w:tc>
          <w:tcPr>
            <w:tcW w:w="1234" w:type="dxa"/>
          </w:tcPr>
          <w:p w:rsidR="00B710B2" w:rsidRDefault="00B710B2" w:rsidP="00B710B2">
            <w:r>
              <w:t>56.0994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1.3536</w:t>
            </w:r>
          </w:p>
        </w:tc>
        <w:tc>
          <w:tcPr>
            <w:tcW w:w="1234" w:type="dxa"/>
          </w:tcPr>
          <w:p w:rsidR="00B710B2" w:rsidRDefault="00B710B2" w:rsidP="00B710B2">
            <w:r>
              <w:t>32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65</w:t>
            </w:r>
          </w:p>
        </w:tc>
        <w:tc>
          <w:tcPr>
            <w:tcW w:w="1234" w:type="dxa"/>
          </w:tcPr>
          <w:p w:rsidR="00B710B2" w:rsidRDefault="00B710B2" w:rsidP="00B710B2">
            <w:r>
              <w:t>57.453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0.79767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33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66</w:t>
            </w:r>
          </w:p>
        </w:tc>
        <w:tc>
          <w:tcPr>
            <w:tcW w:w="1234" w:type="dxa"/>
          </w:tcPr>
          <w:p w:rsidR="00B710B2" w:rsidRDefault="00B710B2" w:rsidP="00B710B2">
            <w:r>
              <w:t>58.25067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0.94333</w:t>
            </w:r>
          </w:p>
        </w:tc>
        <w:tc>
          <w:tcPr>
            <w:tcW w:w="1234" w:type="dxa"/>
          </w:tcPr>
          <w:p w:rsidR="00B710B2" w:rsidRDefault="00B710B2" w:rsidP="00B710B2">
            <w:r>
              <w:t>33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67</w:t>
            </w:r>
          </w:p>
        </w:tc>
        <w:tc>
          <w:tcPr>
            <w:tcW w:w="1234" w:type="dxa"/>
          </w:tcPr>
          <w:p w:rsidR="00B710B2" w:rsidRDefault="00B710B2" w:rsidP="00B710B2">
            <w:r>
              <w:t>59.194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4.0957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34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68</w:t>
            </w:r>
          </w:p>
        </w:tc>
        <w:tc>
          <w:tcPr>
            <w:tcW w:w="1234" w:type="dxa"/>
          </w:tcPr>
          <w:p w:rsidR="00B710B2" w:rsidRDefault="00B710B2" w:rsidP="00B710B2">
            <w:r>
              <w:t>60.935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0.57565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35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69</w:t>
            </w:r>
          </w:p>
        </w:tc>
        <w:tc>
          <w:tcPr>
            <w:tcW w:w="1234" w:type="dxa"/>
          </w:tcPr>
          <w:p w:rsidR="00B710B2" w:rsidRDefault="00B710B2" w:rsidP="00B710B2">
            <w:r>
              <w:t>61.51065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1.77905</w:t>
            </w:r>
          </w:p>
        </w:tc>
        <w:tc>
          <w:tcPr>
            <w:tcW w:w="1234" w:type="dxa"/>
          </w:tcPr>
          <w:p w:rsidR="00B710B2" w:rsidRDefault="00B710B2" w:rsidP="00B710B2">
            <w:r>
              <w:t>1.16535</w:t>
            </w:r>
          </w:p>
        </w:tc>
        <w:tc>
          <w:tcPr>
            <w:tcW w:w="1234" w:type="dxa"/>
          </w:tcPr>
          <w:p w:rsidR="00B710B2" w:rsidRDefault="00B710B2" w:rsidP="00B710B2">
            <w:r>
              <w:t>35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70</w:t>
            </w:r>
          </w:p>
        </w:tc>
        <w:tc>
          <w:tcPr>
            <w:tcW w:w="1234" w:type="dxa"/>
          </w:tcPr>
          <w:p w:rsidR="00B710B2" w:rsidRDefault="00B710B2" w:rsidP="00B710B2">
            <w:r>
              <w:t>62.676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0.6137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36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71</w:t>
            </w:r>
          </w:p>
        </w:tc>
        <w:tc>
          <w:tcPr>
            <w:tcW w:w="1234" w:type="dxa"/>
          </w:tcPr>
          <w:p w:rsidR="00B710B2" w:rsidRDefault="00B710B2" w:rsidP="00B710B2">
            <w:r>
              <w:t>63.2897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1.84583</w:t>
            </w:r>
          </w:p>
        </w:tc>
        <w:tc>
          <w:tcPr>
            <w:tcW w:w="1234" w:type="dxa"/>
          </w:tcPr>
          <w:p w:rsidR="00B710B2" w:rsidRDefault="00B710B2" w:rsidP="00B710B2">
            <w:r>
              <w:t>1.1273</w:t>
            </w:r>
          </w:p>
        </w:tc>
        <w:tc>
          <w:tcPr>
            <w:tcW w:w="1234" w:type="dxa"/>
          </w:tcPr>
          <w:p w:rsidR="00B710B2" w:rsidRDefault="00B710B2" w:rsidP="00B710B2">
            <w:r>
              <w:t>34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72</w:t>
            </w:r>
          </w:p>
        </w:tc>
        <w:tc>
          <w:tcPr>
            <w:tcW w:w="1234" w:type="dxa"/>
          </w:tcPr>
          <w:p w:rsidR="00B710B2" w:rsidRDefault="00B710B2" w:rsidP="00B710B2">
            <w:r>
              <w:t>64.417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0.71853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37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73</w:t>
            </w:r>
          </w:p>
        </w:tc>
        <w:tc>
          <w:tcPr>
            <w:tcW w:w="1234" w:type="dxa"/>
          </w:tcPr>
          <w:p w:rsidR="00B710B2" w:rsidRDefault="00B710B2" w:rsidP="00B710B2">
            <w:r>
              <w:t>65.13553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1.09326</w:t>
            </w:r>
          </w:p>
        </w:tc>
        <w:tc>
          <w:tcPr>
            <w:tcW w:w="1234" w:type="dxa"/>
          </w:tcPr>
          <w:p w:rsidR="00B710B2" w:rsidRDefault="00B710B2" w:rsidP="00B710B2">
            <w:r>
              <w:t>1.02247</w:t>
            </w:r>
          </w:p>
        </w:tc>
        <w:tc>
          <w:tcPr>
            <w:tcW w:w="1234" w:type="dxa"/>
          </w:tcPr>
          <w:p w:rsidR="00B710B2" w:rsidRDefault="00B710B2" w:rsidP="00B710B2">
            <w:r>
              <w:t>36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74</w:t>
            </w:r>
          </w:p>
        </w:tc>
        <w:tc>
          <w:tcPr>
            <w:tcW w:w="1234" w:type="dxa"/>
          </w:tcPr>
          <w:p w:rsidR="00B710B2" w:rsidRDefault="00B710B2" w:rsidP="00B710B2">
            <w:r>
              <w:t>66.158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0.07079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38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75</w:t>
            </w:r>
          </w:p>
        </w:tc>
        <w:tc>
          <w:tcPr>
            <w:tcW w:w="1234" w:type="dxa"/>
          </w:tcPr>
          <w:p w:rsidR="00B710B2" w:rsidRDefault="00B710B2" w:rsidP="00B710B2">
            <w:r>
              <w:t>66.22879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0.15069</w:t>
            </w:r>
          </w:p>
        </w:tc>
        <w:tc>
          <w:tcPr>
            <w:tcW w:w="1234" w:type="dxa"/>
          </w:tcPr>
          <w:p w:rsidR="00B710B2" w:rsidRDefault="00B710B2" w:rsidP="00B710B2">
            <w:r>
              <w:t>1.67021</w:t>
            </w:r>
          </w:p>
        </w:tc>
        <w:tc>
          <w:tcPr>
            <w:tcW w:w="1234" w:type="dxa"/>
          </w:tcPr>
          <w:p w:rsidR="00B710B2" w:rsidRDefault="00B710B2" w:rsidP="00B710B2">
            <w:r>
              <w:t>37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76</w:t>
            </w:r>
          </w:p>
        </w:tc>
        <w:tc>
          <w:tcPr>
            <w:tcW w:w="1234" w:type="dxa"/>
          </w:tcPr>
          <w:p w:rsidR="00B710B2" w:rsidRDefault="00B710B2" w:rsidP="00B710B2">
            <w:r>
              <w:t>66.37948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1.51952</w:t>
            </w:r>
          </w:p>
        </w:tc>
        <w:tc>
          <w:tcPr>
            <w:tcW w:w="1234" w:type="dxa"/>
          </w:tcPr>
          <w:p w:rsidR="00B710B2" w:rsidRDefault="00B710B2" w:rsidP="00B710B2">
            <w:r>
              <w:t>38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77</w:t>
            </w:r>
          </w:p>
        </w:tc>
        <w:tc>
          <w:tcPr>
            <w:tcW w:w="1234" w:type="dxa"/>
          </w:tcPr>
          <w:p w:rsidR="00B710B2" w:rsidRDefault="00B710B2" w:rsidP="00B710B2">
            <w:r>
              <w:t>67.899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0.51915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39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78</w:t>
            </w:r>
          </w:p>
        </w:tc>
        <w:tc>
          <w:tcPr>
            <w:tcW w:w="1234" w:type="dxa"/>
          </w:tcPr>
          <w:p w:rsidR="00B710B2" w:rsidRDefault="00B710B2" w:rsidP="00B710B2">
            <w:r>
              <w:t>68.41815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1.22185</w:t>
            </w:r>
          </w:p>
        </w:tc>
        <w:tc>
          <w:tcPr>
            <w:tcW w:w="1234" w:type="dxa"/>
          </w:tcPr>
          <w:p w:rsidR="00B710B2" w:rsidRDefault="00B710B2" w:rsidP="00B710B2">
            <w:r>
              <w:t>39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79</w:t>
            </w:r>
          </w:p>
        </w:tc>
        <w:tc>
          <w:tcPr>
            <w:tcW w:w="1234" w:type="dxa"/>
          </w:tcPr>
          <w:p w:rsidR="00B710B2" w:rsidRDefault="00B710B2" w:rsidP="00B710B2">
            <w:r>
              <w:t>69.64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0.27067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40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80</w:t>
            </w:r>
          </w:p>
        </w:tc>
        <w:tc>
          <w:tcPr>
            <w:tcW w:w="1234" w:type="dxa"/>
          </w:tcPr>
          <w:p w:rsidR="00B710B2" w:rsidRDefault="00B710B2" w:rsidP="00B710B2">
            <w:r>
              <w:t>69.91067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1.47033</w:t>
            </w:r>
          </w:p>
        </w:tc>
        <w:tc>
          <w:tcPr>
            <w:tcW w:w="1234" w:type="dxa"/>
          </w:tcPr>
          <w:p w:rsidR="00B710B2" w:rsidRDefault="00B710B2" w:rsidP="00B710B2">
            <w:r>
              <w:t>40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81</w:t>
            </w:r>
          </w:p>
        </w:tc>
        <w:tc>
          <w:tcPr>
            <w:tcW w:w="1234" w:type="dxa"/>
          </w:tcPr>
          <w:p w:rsidR="00B710B2" w:rsidRDefault="00B710B2" w:rsidP="00B710B2">
            <w:r>
              <w:t>71.381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0.7228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41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82</w:t>
            </w:r>
          </w:p>
        </w:tc>
        <w:tc>
          <w:tcPr>
            <w:tcW w:w="1234" w:type="dxa"/>
          </w:tcPr>
          <w:p w:rsidR="00B710B2" w:rsidRDefault="00B710B2" w:rsidP="00B710B2">
            <w:r>
              <w:t>72.1038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1.0182</w:t>
            </w:r>
          </w:p>
        </w:tc>
        <w:tc>
          <w:tcPr>
            <w:tcW w:w="1234" w:type="dxa"/>
          </w:tcPr>
          <w:p w:rsidR="00B710B2" w:rsidRDefault="00B710B2" w:rsidP="00B710B2">
            <w:r>
              <w:t>41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83</w:t>
            </w:r>
          </w:p>
        </w:tc>
        <w:tc>
          <w:tcPr>
            <w:tcW w:w="1234" w:type="dxa"/>
          </w:tcPr>
          <w:p w:rsidR="00B710B2" w:rsidRDefault="00B710B2" w:rsidP="00B710B2">
            <w:r>
              <w:t>73.122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1.49218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42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84</w:t>
            </w:r>
          </w:p>
        </w:tc>
        <w:tc>
          <w:tcPr>
            <w:tcW w:w="1234" w:type="dxa"/>
          </w:tcPr>
          <w:p w:rsidR="00B710B2" w:rsidRDefault="00B710B2" w:rsidP="00B710B2">
            <w:r>
              <w:t>74.61418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0.24882</w:t>
            </w:r>
          </w:p>
        </w:tc>
        <w:tc>
          <w:tcPr>
            <w:tcW w:w="1234" w:type="dxa"/>
          </w:tcPr>
          <w:p w:rsidR="00B710B2" w:rsidRDefault="00B710B2" w:rsidP="00B710B2">
            <w:r>
              <w:t>42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85</w:t>
            </w:r>
          </w:p>
        </w:tc>
        <w:tc>
          <w:tcPr>
            <w:tcW w:w="1234" w:type="dxa"/>
          </w:tcPr>
          <w:p w:rsidR="00B710B2" w:rsidRDefault="00B710B2" w:rsidP="00B710B2">
            <w:r>
              <w:t>74.863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3.13286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43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86</w:t>
            </w:r>
          </w:p>
        </w:tc>
        <w:tc>
          <w:tcPr>
            <w:tcW w:w="1234" w:type="dxa"/>
          </w:tcPr>
          <w:p w:rsidR="00B710B2" w:rsidRDefault="00B710B2" w:rsidP="00B710B2">
            <w:r>
              <w:t>76.604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0.0627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44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87</w:t>
            </w:r>
          </w:p>
        </w:tc>
        <w:tc>
          <w:tcPr>
            <w:tcW w:w="1234" w:type="dxa"/>
          </w:tcPr>
          <w:p w:rsidR="00B710B2" w:rsidRDefault="00B710B2" w:rsidP="00B710B2">
            <w:r>
              <w:t>76.6667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1.32916</w:t>
            </w:r>
          </w:p>
        </w:tc>
        <w:tc>
          <w:tcPr>
            <w:tcW w:w="1234" w:type="dxa"/>
          </w:tcPr>
          <w:p w:rsidR="00B710B2" w:rsidRDefault="00B710B2" w:rsidP="00B710B2">
            <w:r>
              <w:t>1.6783</w:t>
            </w:r>
          </w:p>
        </w:tc>
        <w:tc>
          <w:tcPr>
            <w:tcW w:w="1234" w:type="dxa"/>
          </w:tcPr>
          <w:p w:rsidR="00B710B2" w:rsidRDefault="00B710B2" w:rsidP="00B710B2">
            <w:r>
              <w:t>44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88</w:t>
            </w:r>
          </w:p>
        </w:tc>
        <w:tc>
          <w:tcPr>
            <w:tcW w:w="1234" w:type="dxa"/>
          </w:tcPr>
          <w:p w:rsidR="00B710B2" w:rsidRDefault="00B710B2" w:rsidP="00B710B2">
            <w:r>
              <w:t>77.99586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0.34914</w:t>
            </w:r>
          </w:p>
        </w:tc>
        <w:tc>
          <w:tcPr>
            <w:tcW w:w="1234" w:type="dxa"/>
          </w:tcPr>
          <w:p w:rsidR="00B710B2" w:rsidRDefault="00B710B2" w:rsidP="00B710B2">
            <w:r>
              <w:t>43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lastRenderedPageBreak/>
              <w:t>89</w:t>
            </w:r>
          </w:p>
        </w:tc>
        <w:tc>
          <w:tcPr>
            <w:tcW w:w="1234" w:type="dxa"/>
          </w:tcPr>
          <w:p w:rsidR="00B710B2" w:rsidRDefault="00B710B2" w:rsidP="00B710B2">
            <w:r>
              <w:t>78.345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6.26698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45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90</w:t>
            </w:r>
          </w:p>
        </w:tc>
        <w:tc>
          <w:tcPr>
            <w:tcW w:w="1234" w:type="dxa"/>
          </w:tcPr>
          <w:p w:rsidR="00B710B2" w:rsidRDefault="00B710B2" w:rsidP="00B710B2">
            <w:r>
              <w:t>80.086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2.181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46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91</w:t>
            </w:r>
          </w:p>
        </w:tc>
        <w:tc>
          <w:tcPr>
            <w:tcW w:w="1234" w:type="dxa"/>
          </w:tcPr>
          <w:p w:rsidR="00B710B2" w:rsidRDefault="00B710B2" w:rsidP="00B710B2">
            <w:r>
              <w:t>81.827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0.02296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47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92</w:t>
            </w:r>
          </w:p>
        </w:tc>
        <w:tc>
          <w:tcPr>
            <w:tcW w:w="1234" w:type="dxa"/>
          </w:tcPr>
          <w:p w:rsidR="00B710B2" w:rsidRDefault="00B710B2" w:rsidP="00B710B2">
            <w:r>
              <w:t>81.84996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0.41704</w:t>
            </w:r>
          </w:p>
        </w:tc>
        <w:tc>
          <w:tcPr>
            <w:tcW w:w="1234" w:type="dxa"/>
          </w:tcPr>
          <w:p w:rsidR="00B710B2" w:rsidRDefault="00B710B2" w:rsidP="00B710B2">
            <w:r>
              <w:t>1.71804</w:t>
            </w:r>
          </w:p>
        </w:tc>
        <w:tc>
          <w:tcPr>
            <w:tcW w:w="1234" w:type="dxa"/>
          </w:tcPr>
          <w:p w:rsidR="00B710B2" w:rsidRDefault="00B710B2" w:rsidP="00B710B2">
            <w:r>
              <w:t>47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93</w:t>
            </w:r>
          </w:p>
        </w:tc>
        <w:tc>
          <w:tcPr>
            <w:tcW w:w="1234" w:type="dxa"/>
          </w:tcPr>
          <w:p w:rsidR="00B710B2" w:rsidRDefault="00B710B2" w:rsidP="00B710B2">
            <w:r>
              <w:t>82.267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2.34498</w:t>
            </w:r>
          </w:p>
        </w:tc>
        <w:tc>
          <w:tcPr>
            <w:tcW w:w="1234" w:type="dxa"/>
          </w:tcPr>
          <w:p w:rsidR="00B710B2" w:rsidRDefault="00B710B2" w:rsidP="00B710B2">
            <w:r>
              <w:t>1.301</w:t>
            </w:r>
          </w:p>
        </w:tc>
        <w:tc>
          <w:tcPr>
            <w:tcW w:w="1234" w:type="dxa"/>
          </w:tcPr>
          <w:p w:rsidR="00B710B2" w:rsidRDefault="00B710B2" w:rsidP="00B710B2">
            <w:r>
              <w:t>46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94</w:t>
            </w:r>
          </w:p>
        </w:tc>
        <w:tc>
          <w:tcPr>
            <w:tcW w:w="1234" w:type="dxa"/>
          </w:tcPr>
          <w:p w:rsidR="00B710B2" w:rsidRDefault="00B710B2" w:rsidP="00B710B2">
            <w:r>
              <w:t>83.568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0.02584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48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95</w:t>
            </w:r>
          </w:p>
        </w:tc>
        <w:tc>
          <w:tcPr>
            <w:tcW w:w="1234" w:type="dxa"/>
          </w:tcPr>
          <w:p w:rsidR="00B710B2" w:rsidRDefault="00B710B2" w:rsidP="00B710B2">
            <w:r>
              <w:t>83.59384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1.01813</w:t>
            </w:r>
          </w:p>
        </w:tc>
        <w:tc>
          <w:tcPr>
            <w:tcW w:w="1234" w:type="dxa"/>
          </w:tcPr>
          <w:p w:rsidR="00B710B2" w:rsidRDefault="00B710B2" w:rsidP="00B710B2">
            <w:r>
              <w:t>1.71516</w:t>
            </w:r>
          </w:p>
        </w:tc>
        <w:tc>
          <w:tcPr>
            <w:tcW w:w="1234" w:type="dxa"/>
          </w:tcPr>
          <w:p w:rsidR="00B710B2" w:rsidRDefault="00B710B2" w:rsidP="00B710B2">
            <w:r>
              <w:t>48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96</w:t>
            </w:r>
          </w:p>
        </w:tc>
        <w:tc>
          <w:tcPr>
            <w:tcW w:w="1234" w:type="dxa"/>
          </w:tcPr>
          <w:p w:rsidR="00B710B2" w:rsidRDefault="00B710B2" w:rsidP="00B710B2">
            <w:r>
              <w:t>84.61198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0.69702</w:t>
            </w:r>
          </w:p>
        </w:tc>
        <w:tc>
          <w:tcPr>
            <w:tcW w:w="1234" w:type="dxa"/>
          </w:tcPr>
          <w:p w:rsidR="00B710B2" w:rsidRDefault="00B710B2" w:rsidP="00B710B2">
            <w:r>
              <w:t>45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97</w:t>
            </w:r>
          </w:p>
        </w:tc>
        <w:tc>
          <w:tcPr>
            <w:tcW w:w="1234" w:type="dxa"/>
          </w:tcPr>
          <w:p w:rsidR="00B710B2" w:rsidRDefault="00B710B2" w:rsidP="00B710B2">
            <w:r>
              <w:t>85.309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0.79652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49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98</w:t>
            </w:r>
          </w:p>
        </w:tc>
        <w:tc>
          <w:tcPr>
            <w:tcW w:w="1234" w:type="dxa"/>
          </w:tcPr>
          <w:p w:rsidR="00B710B2" w:rsidRDefault="00B710B2" w:rsidP="00B710B2">
            <w:r>
              <w:t>86.10552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0.94448</w:t>
            </w:r>
          </w:p>
        </w:tc>
        <w:tc>
          <w:tcPr>
            <w:tcW w:w="1234" w:type="dxa"/>
          </w:tcPr>
          <w:p w:rsidR="00B710B2" w:rsidRDefault="00B710B2" w:rsidP="00B710B2">
            <w:r>
              <w:t>49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99</w:t>
            </w:r>
          </w:p>
        </w:tc>
        <w:tc>
          <w:tcPr>
            <w:tcW w:w="1234" w:type="dxa"/>
          </w:tcPr>
          <w:p w:rsidR="00B710B2" w:rsidRDefault="00B710B2" w:rsidP="00B710B2">
            <w:r>
              <w:t>87.05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0.95301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50</w:t>
            </w:r>
          </w:p>
        </w:tc>
      </w:tr>
      <w:tr w:rsidR="00B710B2" w:rsidRPr="00EB6207" w:rsidTr="001913DC">
        <w:tc>
          <w:tcPr>
            <w:tcW w:w="615" w:type="dxa"/>
          </w:tcPr>
          <w:p w:rsidR="00B710B2" w:rsidRDefault="00B710B2" w:rsidP="00B710B2">
            <w:r>
              <w:t>100</w:t>
            </w:r>
          </w:p>
        </w:tc>
        <w:tc>
          <w:tcPr>
            <w:tcW w:w="1234" w:type="dxa"/>
          </w:tcPr>
          <w:p w:rsidR="00B710B2" w:rsidRDefault="00B710B2" w:rsidP="00B710B2">
            <w:r>
              <w:t>88.00301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0.78799</w:t>
            </w:r>
          </w:p>
        </w:tc>
        <w:tc>
          <w:tcPr>
            <w:tcW w:w="1234" w:type="dxa"/>
          </w:tcPr>
          <w:p w:rsidR="00B710B2" w:rsidRDefault="00B710B2" w:rsidP="00B710B2">
            <w:r>
              <w:t>50</w:t>
            </w:r>
          </w:p>
        </w:tc>
      </w:tr>
    </w:tbl>
    <w:p w:rsidR="00EB6207" w:rsidRDefault="00EB6207" w:rsidP="0079741B"/>
    <w:p w:rsidR="0079741B" w:rsidRDefault="0079741B" w:rsidP="0079741B">
      <w:r>
        <w:t>Таблица 2</w:t>
      </w:r>
    </w:p>
    <w:tbl>
      <w:tblPr>
        <w:tblStyle w:val="aa"/>
        <w:tblW w:w="0" w:type="auto"/>
        <w:tblInd w:w="704" w:type="dxa"/>
        <w:tblLook w:val="04A0" w:firstRow="1" w:lastRow="0" w:firstColumn="1" w:lastColumn="0" w:noHBand="0" w:noVBand="1"/>
      </w:tblPr>
      <w:tblGrid>
        <w:gridCol w:w="530"/>
        <w:gridCol w:w="1234"/>
        <w:gridCol w:w="1234"/>
        <w:gridCol w:w="1234"/>
        <w:gridCol w:w="1234"/>
        <w:gridCol w:w="1234"/>
        <w:gridCol w:w="1234"/>
      </w:tblGrid>
      <w:tr w:rsidR="0079741B" w:rsidTr="008A20C8">
        <w:tc>
          <w:tcPr>
            <w:tcW w:w="530" w:type="dxa"/>
          </w:tcPr>
          <w:p w:rsidR="0079741B" w:rsidRPr="00ED06BB" w:rsidRDefault="0079741B" w:rsidP="0079741B">
            <w:pPr>
              <w:pStyle w:val="ab"/>
            </w:pPr>
            <m:oMathPara>
              <m:oMath>
                <m:r>
                  <m:t>j</m:t>
                </m:r>
              </m:oMath>
            </m:oMathPara>
          </w:p>
        </w:tc>
        <w:tc>
          <w:tcPr>
            <w:tcW w:w="1234" w:type="dxa"/>
          </w:tcPr>
          <w:p w:rsidR="0079741B" w:rsidRPr="00ED06BB" w:rsidRDefault="003762DA" w:rsidP="0079741B">
            <w:pPr>
              <w:pStyle w:val="ab"/>
            </w:pPr>
            <m:oMathPara>
              <m:oMath>
                <m:sSub>
                  <m:sSubPr>
                    <m:ctrlPr/>
                  </m:sSubPr>
                  <m:e>
                    <m:r>
                      <m:t>t</m:t>
                    </m:r>
                  </m:e>
                  <m:sub>
                    <m:r>
                      <m:t>з</m:t>
                    </m:r>
                  </m:sub>
                </m:sSub>
                <m:r>
                  <m:t>(j)</m:t>
                </m:r>
              </m:oMath>
            </m:oMathPara>
          </w:p>
        </w:tc>
        <w:tc>
          <w:tcPr>
            <w:tcW w:w="1234" w:type="dxa"/>
          </w:tcPr>
          <w:p w:rsidR="0079741B" w:rsidRPr="00937350" w:rsidRDefault="0079741B" w:rsidP="0079741B">
            <w:pPr>
              <w:pStyle w:val="ab"/>
              <w:rPr>
                <w:rFonts w:ascii="Times New Roman" w:eastAsia="Times New Roman" w:hAnsi="Times New Roman"/>
                <w:i w:val="0"/>
              </w:rPr>
            </w:pPr>
            <m:oMathPara>
              <m:oMath>
                <m:r>
                  <m:t>q(j)</m:t>
                </m:r>
              </m:oMath>
            </m:oMathPara>
          </w:p>
        </w:tc>
        <w:tc>
          <w:tcPr>
            <w:tcW w:w="1234" w:type="dxa"/>
          </w:tcPr>
          <w:p w:rsidR="0079741B" w:rsidRPr="00937350" w:rsidRDefault="003762DA" w:rsidP="0079741B">
            <w:pPr>
              <w:pStyle w:val="ab"/>
              <w:rPr>
                <w:rFonts w:ascii="Times New Roman" w:eastAsia="Times New Roman" w:hAnsi="Times New Roman"/>
                <w:i w:val="0"/>
              </w:rPr>
            </w:pPr>
            <m:oMathPara>
              <m:oMath>
                <m:sSub>
                  <m:sSubPr>
                    <m:ctrlPr/>
                  </m:sSubPr>
                  <m:e>
                    <m:r>
                      <m:t>t</m:t>
                    </m:r>
                  </m:e>
                  <m:sub>
                    <m:r>
                      <w:rPr>
                        <w:lang w:val="ru-RU"/>
                      </w:rPr>
                      <m:t>оч</m:t>
                    </m:r>
                  </m:sub>
                </m:sSub>
                <m:r>
                  <m:t>(j)</m:t>
                </m:r>
              </m:oMath>
            </m:oMathPara>
          </w:p>
        </w:tc>
        <w:tc>
          <w:tcPr>
            <w:tcW w:w="1234" w:type="dxa"/>
          </w:tcPr>
          <w:p w:rsidR="0079741B" w:rsidRPr="00937350" w:rsidRDefault="003762DA" w:rsidP="0079741B">
            <w:pPr>
              <w:pStyle w:val="ab"/>
              <w:rPr>
                <w:rFonts w:ascii="Times New Roman" w:eastAsia="Times New Roman" w:hAnsi="Times New Roman"/>
                <w:i w:val="0"/>
              </w:rPr>
            </w:pPr>
            <m:oMathPara>
              <m:oMath>
                <m:sSub>
                  <m:sSubPr>
                    <m:ctrlPr/>
                  </m:sSubPr>
                  <m:e>
                    <m:r>
                      <m:t>t</m:t>
                    </m:r>
                  </m:e>
                  <m:sub>
                    <m:r>
                      <m:t>ноб</m:t>
                    </m:r>
                  </m:sub>
                </m:sSub>
                <m:r>
                  <m:t>(j)</m:t>
                </m:r>
              </m:oMath>
            </m:oMathPara>
          </w:p>
        </w:tc>
        <w:tc>
          <w:tcPr>
            <w:tcW w:w="1234" w:type="dxa"/>
          </w:tcPr>
          <w:p w:rsidR="0079741B" w:rsidRPr="00ED06BB" w:rsidRDefault="003762DA" w:rsidP="0079741B">
            <w:pPr>
              <w:pStyle w:val="ab"/>
            </w:pPr>
            <m:oMathPara>
              <m:oMath>
                <m:sSub>
                  <m:sSubPr>
                    <m:ctrlPr/>
                  </m:sSubPr>
                  <m:e>
                    <m:r>
                      <m:t>t</m:t>
                    </m:r>
                  </m:e>
                  <m:sub>
                    <m:r>
                      <m:t>обсл</m:t>
                    </m:r>
                  </m:sub>
                </m:sSub>
                <m:r>
                  <m:t>(j)</m:t>
                </m:r>
              </m:oMath>
            </m:oMathPara>
          </w:p>
        </w:tc>
        <w:tc>
          <w:tcPr>
            <w:tcW w:w="1234" w:type="dxa"/>
          </w:tcPr>
          <w:p w:rsidR="0079741B" w:rsidRPr="00ED06BB" w:rsidRDefault="003762DA" w:rsidP="0079741B">
            <w:pPr>
              <w:pStyle w:val="ab"/>
            </w:pPr>
            <m:oMathPara>
              <m:oMath>
                <m:sSub>
                  <m:sSubPr>
                    <m:ctrlPr/>
                  </m:sSubPr>
                  <m:e>
                    <m:r>
                      <m:t>t</m:t>
                    </m:r>
                  </m:e>
                  <m:sub>
                    <m:r>
                      <m:t>коб</m:t>
                    </m:r>
                  </m:sub>
                </m:sSub>
                <m:r>
                  <m:t>(j)</m:t>
                </m:r>
              </m:oMath>
            </m:oMathPara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1.741</w:t>
            </w:r>
          </w:p>
        </w:tc>
        <w:tc>
          <w:tcPr>
            <w:tcW w:w="1234" w:type="dxa"/>
          </w:tcPr>
          <w:p w:rsidR="00B710B2" w:rsidRDefault="00B710B2" w:rsidP="00B710B2">
            <w:r>
              <w:t>0.65043</w:t>
            </w:r>
          </w:p>
        </w:tc>
        <w:tc>
          <w:tcPr>
            <w:tcW w:w="1234" w:type="dxa"/>
          </w:tcPr>
          <w:p w:rsidR="00B710B2" w:rsidRDefault="00B710B2" w:rsidP="00B710B2">
            <w:r>
              <w:t>2.39143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3.482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3.482</w:t>
            </w:r>
          </w:p>
        </w:tc>
        <w:tc>
          <w:tcPr>
            <w:tcW w:w="1234" w:type="dxa"/>
          </w:tcPr>
          <w:p w:rsidR="00B710B2" w:rsidRDefault="00B710B2" w:rsidP="00B710B2">
            <w:r>
              <w:t>1.17694</w:t>
            </w:r>
          </w:p>
        </w:tc>
        <w:tc>
          <w:tcPr>
            <w:tcW w:w="1234" w:type="dxa"/>
          </w:tcPr>
          <w:p w:rsidR="00B710B2" w:rsidRDefault="00B710B2" w:rsidP="00B710B2">
            <w:r>
              <w:t>4.65894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5.223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5.223</w:t>
            </w:r>
          </w:p>
        </w:tc>
        <w:tc>
          <w:tcPr>
            <w:tcW w:w="1234" w:type="dxa"/>
          </w:tcPr>
          <w:p w:rsidR="00B710B2" w:rsidRDefault="00B710B2" w:rsidP="00B710B2">
            <w:r>
              <w:t>3.03249</w:t>
            </w:r>
          </w:p>
        </w:tc>
        <w:tc>
          <w:tcPr>
            <w:tcW w:w="1234" w:type="dxa"/>
          </w:tcPr>
          <w:p w:rsidR="00B710B2" w:rsidRDefault="00B710B2" w:rsidP="00B710B2">
            <w:r>
              <w:t>8.25549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4</w:t>
            </w:r>
          </w:p>
        </w:tc>
        <w:tc>
          <w:tcPr>
            <w:tcW w:w="1234" w:type="dxa"/>
          </w:tcPr>
          <w:p w:rsidR="00B710B2" w:rsidRDefault="00B710B2" w:rsidP="00B710B2">
            <w:r>
              <w:t>6.964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6.964</w:t>
            </w:r>
          </w:p>
        </w:tc>
        <w:tc>
          <w:tcPr>
            <w:tcW w:w="1234" w:type="dxa"/>
          </w:tcPr>
          <w:p w:rsidR="00B710B2" w:rsidRDefault="00B710B2" w:rsidP="00B710B2">
            <w:r>
              <w:t>2.46183</w:t>
            </w:r>
          </w:p>
        </w:tc>
        <w:tc>
          <w:tcPr>
            <w:tcW w:w="1234" w:type="dxa"/>
          </w:tcPr>
          <w:p w:rsidR="00B710B2" w:rsidRDefault="00B710B2" w:rsidP="00B710B2">
            <w:r>
              <w:t>9.42583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5</w:t>
            </w:r>
          </w:p>
        </w:tc>
        <w:tc>
          <w:tcPr>
            <w:tcW w:w="1234" w:type="dxa"/>
          </w:tcPr>
          <w:p w:rsidR="00B710B2" w:rsidRDefault="00B710B2" w:rsidP="00B710B2">
            <w:r>
              <w:t>8.705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8.705</w:t>
            </w:r>
          </w:p>
        </w:tc>
        <w:tc>
          <w:tcPr>
            <w:tcW w:w="1234" w:type="dxa"/>
          </w:tcPr>
          <w:p w:rsidR="00B710B2" w:rsidRDefault="00B710B2" w:rsidP="00B710B2">
            <w:r>
              <w:t>0.23552</w:t>
            </w:r>
          </w:p>
        </w:tc>
        <w:tc>
          <w:tcPr>
            <w:tcW w:w="1234" w:type="dxa"/>
          </w:tcPr>
          <w:p w:rsidR="00B710B2" w:rsidRDefault="00B710B2" w:rsidP="00B710B2">
            <w:r>
              <w:t>8.94052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6</w:t>
            </w:r>
          </w:p>
        </w:tc>
        <w:tc>
          <w:tcPr>
            <w:tcW w:w="1234" w:type="dxa"/>
          </w:tcPr>
          <w:p w:rsidR="00B710B2" w:rsidRDefault="00B710B2" w:rsidP="00B710B2">
            <w:r>
              <w:t>10.446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10.446</w:t>
            </w:r>
          </w:p>
        </w:tc>
        <w:tc>
          <w:tcPr>
            <w:tcW w:w="1234" w:type="dxa"/>
          </w:tcPr>
          <w:p w:rsidR="00B710B2" w:rsidRDefault="00B710B2" w:rsidP="00B710B2">
            <w:r>
              <w:t>2.75215</w:t>
            </w:r>
          </w:p>
        </w:tc>
        <w:tc>
          <w:tcPr>
            <w:tcW w:w="1234" w:type="dxa"/>
          </w:tcPr>
          <w:p w:rsidR="00B710B2" w:rsidRDefault="00B710B2" w:rsidP="00B710B2">
            <w:r>
              <w:t>13.19815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7</w:t>
            </w:r>
          </w:p>
        </w:tc>
        <w:tc>
          <w:tcPr>
            <w:tcW w:w="1234" w:type="dxa"/>
          </w:tcPr>
          <w:p w:rsidR="00B710B2" w:rsidRDefault="00B710B2" w:rsidP="00B710B2">
            <w:r>
              <w:t>12.187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12.187</w:t>
            </w:r>
          </w:p>
        </w:tc>
        <w:tc>
          <w:tcPr>
            <w:tcW w:w="1234" w:type="dxa"/>
          </w:tcPr>
          <w:p w:rsidR="00B710B2" w:rsidRDefault="00B710B2" w:rsidP="00B710B2">
            <w:r>
              <w:t>0.13082</w:t>
            </w:r>
          </w:p>
        </w:tc>
        <w:tc>
          <w:tcPr>
            <w:tcW w:w="1234" w:type="dxa"/>
          </w:tcPr>
          <w:p w:rsidR="00B710B2" w:rsidRDefault="00B710B2" w:rsidP="00B710B2">
            <w:r>
              <w:t>12.31782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8</w:t>
            </w:r>
          </w:p>
        </w:tc>
        <w:tc>
          <w:tcPr>
            <w:tcW w:w="1234" w:type="dxa"/>
          </w:tcPr>
          <w:p w:rsidR="00B710B2" w:rsidRDefault="00B710B2" w:rsidP="00B710B2">
            <w:r>
              <w:t>13.928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13.928</w:t>
            </w:r>
          </w:p>
        </w:tc>
        <w:tc>
          <w:tcPr>
            <w:tcW w:w="1234" w:type="dxa"/>
          </w:tcPr>
          <w:p w:rsidR="00B710B2" w:rsidRDefault="00B710B2" w:rsidP="00B710B2">
            <w:r>
              <w:t>0.32926</w:t>
            </w:r>
          </w:p>
        </w:tc>
        <w:tc>
          <w:tcPr>
            <w:tcW w:w="1234" w:type="dxa"/>
          </w:tcPr>
          <w:p w:rsidR="00B710B2" w:rsidRDefault="00B710B2" w:rsidP="00B710B2">
            <w:r>
              <w:t>14.25726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9</w:t>
            </w:r>
          </w:p>
        </w:tc>
        <w:tc>
          <w:tcPr>
            <w:tcW w:w="1234" w:type="dxa"/>
          </w:tcPr>
          <w:p w:rsidR="00B710B2" w:rsidRDefault="00B710B2" w:rsidP="00B710B2">
            <w:r>
              <w:t>15.669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15.669</w:t>
            </w:r>
          </w:p>
        </w:tc>
        <w:tc>
          <w:tcPr>
            <w:tcW w:w="1234" w:type="dxa"/>
          </w:tcPr>
          <w:p w:rsidR="00B710B2" w:rsidRDefault="00B710B2" w:rsidP="00B710B2">
            <w:r>
              <w:t>3.53433</w:t>
            </w:r>
          </w:p>
        </w:tc>
        <w:tc>
          <w:tcPr>
            <w:tcW w:w="1234" w:type="dxa"/>
          </w:tcPr>
          <w:p w:rsidR="00B710B2" w:rsidRDefault="00B710B2" w:rsidP="00B710B2">
            <w:r>
              <w:t>19.20333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17.41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17.41</w:t>
            </w:r>
          </w:p>
        </w:tc>
        <w:tc>
          <w:tcPr>
            <w:tcW w:w="1234" w:type="dxa"/>
          </w:tcPr>
          <w:p w:rsidR="00B710B2" w:rsidRDefault="00B710B2" w:rsidP="00B710B2">
            <w:r>
              <w:t>2.12979</w:t>
            </w:r>
          </w:p>
        </w:tc>
        <w:tc>
          <w:tcPr>
            <w:tcW w:w="1234" w:type="dxa"/>
          </w:tcPr>
          <w:p w:rsidR="00B710B2" w:rsidRDefault="00B710B2" w:rsidP="00B710B2">
            <w:r>
              <w:t>19.53979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11</w:t>
            </w:r>
          </w:p>
        </w:tc>
        <w:tc>
          <w:tcPr>
            <w:tcW w:w="1234" w:type="dxa"/>
          </w:tcPr>
          <w:p w:rsidR="00B710B2" w:rsidRDefault="00B710B2" w:rsidP="00B710B2">
            <w:r>
              <w:t>19.151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19.151</w:t>
            </w:r>
          </w:p>
        </w:tc>
        <w:tc>
          <w:tcPr>
            <w:tcW w:w="1234" w:type="dxa"/>
          </w:tcPr>
          <w:p w:rsidR="00B710B2" w:rsidRDefault="00B710B2" w:rsidP="00B710B2">
            <w:r>
              <w:t>3.44311</w:t>
            </w:r>
          </w:p>
        </w:tc>
        <w:tc>
          <w:tcPr>
            <w:tcW w:w="1234" w:type="dxa"/>
          </w:tcPr>
          <w:p w:rsidR="00B710B2" w:rsidRDefault="00B710B2" w:rsidP="00B710B2">
            <w:r>
              <w:t>22.59411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12</w:t>
            </w:r>
          </w:p>
        </w:tc>
        <w:tc>
          <w:tcPr>
            <w:tcW w:w="1234" w:type="dxa"/>
          </w:tcPr>
          <w:p w:rsidR="00B710B2" w:rsidRDefault="00B710B2" w:rsidP="00B710B2">
            <w:r>
              <w:t>20.892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20.892</w:t>
            </w:r>
          </w:p>
        </w:tc>
        <w:tc>
          <w:tcPr>
            <w:tcW w:w="1234" w:type="dxa"/>
          </w:tcPr>
          <w:p w:rsidR="00B710B2" w:rsidRDefault="00B710B2" w:rsidP="00B710B2">
            <w:r>
              <w:t>2.94092</w:t>
            </w:r>
          </w:p>
        </w:tc>
        <w:tc>
          <w:tcPr>
            <w:tcW w:w="1234" w:type="dxa"/>
          </w:tcPr>
          <w:p w:rsidR="00B710B2" w:rsidRDefault="00B710B2" w:rsidP="00B710B2">
            <w:r>
              <w:t>23.83292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13</w:t>
            </w:r>
          </w:p>
        </w:tc>
        <w:tc>
          <w:tcPr>
            <w:tcW w:w="1234" w:type="dxa"/>
          </w:tcPr>
          <w:p w:rsidR="00B710B2" w:rsidRDefault="00B710B2" w:rsidP="00B710B2">
            <w:r>
              <w:t>22.633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22.633</w:t>
            </w:r>
          </w:p>
        </w:tc>
        <w:tc>
          <w:tcPr>
            <w:tcW w:w="1234" w:type="dxa"/>
          </w:tcPr>
          <w:p w:rsidR="00B710B2" w:rsidRDefault="00B710B2" w:rsidP="00B710B2">
            <w:r>
              <w:t>1.50806</w:t>
            </w:r>
          </w:p>
        </w:tc>
        <w:tc>
          <w:tcPr>
            <w:tcW w:w="1234" w:type="dxa"/>
          </w:tcPr>
          <w:p w:rsidR="00B710B2" w:rsidRDefault="00B710B2" w:rsidP="00B710B2">
            <w:r>
              <w:t>24.14106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14</w:t>
            </w:r>
          </w:p>
        </w:tc>
        <w:tc>
          <w:tcPr>
            <w:tcW w:w="1234" w:type="dxa"/>
          </w:tcPr>
          <w:p w:rsidR="00B710B2" w:rsidRDefault="00B710B2" w:rsidP="00B710B2">
            <w:r>
              <w:t>24.374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24.374</w:t>
            </w:r>
          </w:p>
        </w:tc>
        <w:tc>
          <w:tcPr>
            <w:tcW w:w="1234" w:type="dxa"/>
          </w:tcPr>
          <w:p w:rsidR="00B710B2" w:rsidRDefault="00B710B2" w:rsidP="00B710B2">
            <w:r>
              <w:t>1.37363</w:t>
            </w:r>
          </w:p>
        </w:tc>
        <w:tc>
          <w:tcPr>
            <w:tcW w:w="1234" w:type="dxa"/>
          </w:tcPr>
          <w:p w:rsidR="00B710B2" w:rsidRDefault="00B710B2" w:rsidP="00B710B2">
            <w:r>
              <w:t>25.74763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15</w:t>
            </w:r>
          </w:p>
        </w:tc>
        <w:tc>
          <w:tcPr>
            <w:tcW w:w="1234" w:type="dxa"/>
          </w:tcPr>
          <w:p w:rsidR="00B710B2" w:rsidRDefault="00B710B2" w:rsidP="00B710B2">
            <w:r>
              <w:t>26.115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26.115</w:t>
            </w:r>
          </w:p>
        </w:tc>
        <w:tc>
          <w:tcPr>
            <w:tcW w:w="1234" w:type="dxa"/>
          </w:tcPr>
          <w:p w:rsidR="00B710B2" w:rsidRDefault="00B710B2" w:rsidP="00B710B2">
            <w:r>
              <w:t>0.62574</w:t>
            </w:r>
          </w:p>
        </w:tc>
        <w:tc>
          <w:tcPr>
            <w:tcW w:w="1234" w:type="dxa"/>
          </w:tcPr>
          <w:p w:rsidR="00B710B2" w:rsidRDefault="00B710B2" w:rsidP="00B710B2">
            <w:r>
              <w:t>26.74074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16</w:t>
            </w:r>
          </w:p>
        </w:tc>
        <w:tc>
          <w:tcPr>
            <w:tcW w:w="1234" w:type="dxa"/>
          </w:tcPr>
          <w:p w:rsidR="00B710B2" w:rsidRDefault="00B710B2" w:rsidP="00B710B2">
            <w:r>
              <w:t>27.856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27.856</w:t>
            </w:r>
          </w:p>
        </w:tc>
        <w:tc>
          <w:tcPr>
            <w:tcW w:w="1234" w:type="dxa"/>
          </w:tcPr>
          <w:p w:rsidR="00B710B2" w:rsidRDefault="00B710B2" w:rsidP="00B710B2">
            <w:r>
              <w:t>1.60045</w:t>
            </w:r>
          </w:p>
        </w:tc>
        <w:tc>
          <w:tcPr>
            <w:tcW w:w="1234" w:type="dxa"/>
          </w:tcPr>
          <w:p w:rsidR="00B710B2" w:rsidRDefault="00B710B2" w:rsidP="00B710B2">
            <w:r>
              <w:t>29.45645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17</w:t>
            </w:r>
          </w:p>
        </w:tc>
        <w:tc>
          <w:tcPr>
            <w:tcW w:w="1234" w:type="dxa"/>
          </w:tcPr>
          <w:p w:rsidR="00B710B2" w:rsidRDefault="00B710B2" w:rsidP="00B710B2">
            <w:r>
              <w:t>29.597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29.597</w:t>
            </w:r>
          </w:p>
        </w:tc>
        <w:tc>
          <w:tcPr>
            <w:tcW w:w="1234" w:type="dxa"/>
          </w:tcPr>
          <w:p w:rsidR="00B710B2" w:rsidRDefault="00B710B2" w:rsidP="00B710B2">
            <w:r>
              <w:t>0.33362</w:t>
            </w:r>
          </w:p>
        </w:tc>
        <w:tc>
          <w:tcPr>
            <w:tcW w:w="1234" w:type="dxa"/>
          </w:tcPr>
          <w:p w:rsidR="00B710B2" w:rsidRDefault="00B710B2" w:rsidP="00B710B2">
            <w:r>
              <w:t>29.93062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18</w:t>
            </w:r>
          </w:p>
        </w:tc>
        <w:tc>
          <w:tcPr>
            <w:tcW w:w="1234" w:type="dxa"/>
          </w:tcPr>
          <w:p w:rsidR="00B710B2" w:rsidRDefault="00B710B2" w:rsidP="00B710B2">
            <w:r>
              <w:t>31.338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31.338</w:t>
            </w:r>
          </w:p>
        </w:tc>
        <w:tc>
          <w:tcPr>
            <w:tcW w:w="1234" w:type="dxa"/>
          </w:tcPr>
          <w:p w:rsidR="00B710B2" w:rsidRDefault="00B710B2" w:rsidP="00B710B2">
            <w:r>
              <w:t>2.44824</w:t>
            </w:r>
          </w:p>
        </w:tc>
        <w:tc>
          <w:tcPr>
            <w:tcW w:w="1234" w:type="dxa"/>
          </w:tcPr>
          <w:p w:rsidR="00B710B2" w:rsidRDefault="00B710B2" w:rsidP="00B710B2">
            <w:r>
              <w:t>33.78624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19</w:t>
            </w:r>
          </w:p>
        </w:tc>
        <w:tc>
          <w:tcPr>
            <w:tcW w:w="1234" w:type="dxa"/>
          </w:tcPr>
          <w:p w:rsidR="00B710B2" w:rsidRDefault="00B710B2" w:rsidP="00B710B2">
            <w:r>
              <w:t>33.079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33.079</w:t>
            </w:r>
          </w:p>
        </w:tc>
        <w:tc>
          <w:tcPr>
            <w:tcW w:w="1234" w:type="dxa"/>
          </w:tcPr>
          <w:p w:rsidR="00B710B2" w:rsidRDefault="00B710B2" w:rsidP="00B710B2">
            <w:r>
              <w:t>6.86381</w:t>
            </w:r>
          </w:p>
        </w:tc>
        <w:tc>
          <w:tcPr>
            <w:tcW w:w="1234" w:type="dxa"/>
          </w:tcPr>
          <w:p w:rsidR="00B710B2" w:rsidRDefault="00B710B2" w:rsidP="00B710B2">
            <w:r>
              <w:t>39.94281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20</w:t>
            </w:r>
          </w:p>
        </w:tc>
        <w:tc>
          <w:tcPr>
            <w:tcW w:w="1234" w:type="dxa"/>
          </w:tcPr>
          <w:p w:rsidR="00B710B2" w:rsidRDefault="00B710B2" w:rsidP="00B710B2">
            <w:r>
              <w:t>34.82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34.82</w:t>
            </w:r>
          </w:p>
        </w:tc>
        <w:tc>
          <w:tcPr>
            <w:tcW w:w="1234" w:type="dxa"/>
          </w:tcPr>
          <w:p w:rsidR="00B710B2" w:rsidRDefault="00B710B2" w:rsidP="00B710B2">
            <w:r>
              <w:t>2.01229</w:t>
            </w:r>
          </w:p>
        </w:tc>
        <w:tc>
          <w:tcPr>
            <w:tcW w:w="1234" w:type="dxa"/>
          </w:tcPr>
          <w:p w:rsidR="00B710B2" w:rsidRDefault="00B710B2" w:rsidP="00B710B2">
            <w:r>
              <w:t>36.83229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21</w:t>
            </w:r>
          </w:p>
        </w:tc>
        <w:tc>
          <w:tcPr>
            <w:tcW w:w="1234" w:type="dxa"/>
          </w:tcPr>
          <w:p w:rsidR="00B710B2" w:rsidRDefault="00B710B2" w:rsidP="00B710B2">
            <w:r>
              <w:t>36.561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36.561</w:t>
            </w:r>
          </w:p>
        </w:tc>
        <w:tc>
          <w:tcPr>
            <w:tcW w:w="1234" w:type="dxa"/>
          </w:tcPr>
          <w:p w:rsidR="00B710B2" w:rsidRDefault="00B710B2" w:rsidP="00B710B2">
            <w:r>
              <w:t>0.06646</w:t>
            </w:r>
          </w:p>
        </w:tc>
        <w:tc>
          <w:tcPr>
            <w:tcW w:w="1234" w:type="dxa"/>
          </w:tcPr>
          <w:p w:rsidR="00B710B2" w:rsidRDefault="00B710B2" w:rsidP="00B710B2">
            <w:r>
              <w:t>36.62746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22</w:t>
            </w:r>
          </w:p>
        </w:tc>
        <w:tc>
          <w:tcPr>
            <w:tcW w:w="1234" w:type="dxa"/>
          </w:tcPr>
          <w:p w:rsidR="00B710B2" w:rsidRDefault="00B710B2" w:rsidP="00B710B2">
            <w:r>
              <w:t>38.302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38.302</w:t>
            </w:r>
          </w:p>
        </w:tc>
        <w:tc>
          <w:tcPr>
            <w:tcW w:w="1234" w:type="dxa"/>
          </w:tcPr>
          <w:p w:rsidR="00B710B2" w:rsidRDefault="00B710B2" w:rsidP="00B710B2">
            <w:r>
              <w:t>0.38676</w:t>
            </w:r>
          </w:p>
        </w:tc>
        <w:tc>
          <w:tcPr>
            <w:tcW w:w="1234" w:type="dxa"/>
          </w:tcPr>
          <w:p w:rsidR="00B710B2" w:rsidRDefault="00B710B2" w:rsidP="00B710B2">
            <w:r>
              <w:t>38.68876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23</w:t>
            </w:r>
          </w:p>
        </w:tc>
        <w:tc>
          <w:tcPr>
            <w:tcW w:w="1234" w:type="dxa"/>
          </w:tcPr>
          <w:p w:rsidR="00B710B2" w:rsidRDefault="00B710B2" w:rsidP="00B710B2">
            <w:r>
              <w:t>40.043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40.043</w:t>
            </w:r>
          </w:p>
        </w:tc>
        <w:tc>
          <w:tcPr>
            <w:tcW w:w="1234" w:type="dxa"/>
          </w:tcPr>
          <w:p w:rsidR="00B710B2" w:rsidRDefault="00B710B2" w:rsidP="00B710B2">
            <w:r>
              <w:t>3.17694</w:t>
            </w:r>
          </w:p>
        </w:tc>
        <w:tc>
          <w:tcPr>
            <w:tcW w:w="1234" w:type="dxa"/>
          </w:tcPr>
          <w:p w:rsidR="00B710B2" w:rsidRDefault="00B710B2" w:rsidP="00B710B2">
            <w:r>
              <w:t>43.21994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24</w:t>
            </w:r>
          </w:p>
        </w:tc>
        <w:tc>
          <w:tcPr>
            <w:tcW w:w="1234" w:type="dxa"/>
          </w:tcPr>
          <w:p w:rsidR="00B710B2" w:rsidRDefault="00B710B2" w:rsidP="00B710B2">
            <w:r>
              <w:t>41.784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41.784</w:t>
            </w:r>
          </w:p>
        </w:tc>
        <w:tc>
          <w:tcPr>
            <w:tcW w:w="1234" w:type="dxa"/>
          </w:tcPr>
          <w:p w:rsidR="00B710B2" w:rsidRDefault="00B710B2" w:rsidP="00B710B2">
            <w:r>
              <w:t>1.41864</w:t>
            </w:r>
          </w:p>
        </w:tc>
        <w:tc>
          <w:tcPr>
            <w:tcW w:w="1234" w:type="dxa"/>
          </w:tcPr>
          <w:p w:rsidR="00B710B2" w:rsidRDefault="00B710B2" w:rsidP="00B710B2">
            <w:r>
              <w:t>43.20264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25</w:t>
            </w:r>
          </w:p>
        </w:tc>
        <w:tc>
          <w:tcPr>
            <w:tcW w:w="1234" w:type="dxa"/>
          </w:tcPr>
          <w:p w:rsidR="00B710B2" w:rsidRDefault="00B710B2" w:rsidP="00B710B2">
            <w:r>
              <w:t>43.525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43.525</w:t>
            </w:r>
          </w:p>
        </w:tc>
        <w:tc>
          <w:tcPr>
            <w:tcW w:w="1234" w:type="dxa"/>
          </w:tcPr>
          <w:p w:rsidR="00B710B2" w:rsidRDefault="00B710B2" w:rsidP="00B710B2">
            <w:r>
              <w:t>4.53263</w:t>
            </w:r>
          </w:p>
        </w:tc>
        <w:tc>
          <w:tcPr>
            <w:tcW w:w="1234" w:type="dxa"/>
          </w:tcPr>
          <w:p w:rsidR="00B710B2" w:rsidRDefault="00B710B2" w:rsidP="00B710B2">
            <w:r>
              <w:t>48.05763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26</w:t>
            </w:r>
          </w:p>
        </w:tc>
        <w:tc>
          <w:tcPr>
            <w:tcW w:w="1234" w:type="dxa"/>
          </w:tcPr>
          <w:p w:rsidR="00B710B2" w:rsidRDefault="00B710B2" w:rsidP="00B710B2">
            <w:r>
              <w:t>45.266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45.266</w:t>
            </w:r>
          </w:p>
        </w:tc>
        <w:tc>
          <w:tcPr>
            <w:tcW w:w="1234" w:type="dxa"/>
          </w:tcPr>
          <w:p w:rsidR="00B710B2" w:rsidRDefault="00B710B2" w:rsidP="00B710B2">
            <w:r>
              <w:t>4.92558</w:t>
            </w:r>
          </w:p>
        </w:tc>
        <w:tc>
          <w:tcPr>
            <w:tcW w:w="1234" w:type="dxa"/>
          </w:tcPr>
          <w:p w:rsidR="00B710B2" w:rsidRDefault="00B710B2" w:rsidP="00B710B2">
            <w:r>
              <w:t>50.19158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27</w:t>
            </w:r>
          </w:p>
        </w:tc>
        <w:tc>
          <w:tcPr>
            <w:tcW w:w="1234" w:type="dxa"/>
          </w:tcPr>
          <w:p w:rsidR="00B710B2" w:rsidRDefault="00B710B2" w:rsidP="00B710B2">
            <w:r>
              <w:t>47.007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47.007</w:t>
            </w:r>
          </w:p>
        </w:tc>
        <w:tc>
          <w:tcPr>
            <w:tcW w:w="1234" w:type="dxa"/>
          </w:tcPr>
          <w:p w:rsidR="00B710B2" w:rsidRDefault="00B710B2" w:rsidP="00B710B2">
            <w:r>
              <w:t>1.08417</w:t>
            </w:r>
          </w:p>
        </w:tc>
        <w:tc>
          <w:tcPr>
            <w:tcW w:w="1234" w:type="dxa"/>
          </w:tcPr>
          <w:p w:rsidR="00B710B2" w:rsidRDefault="00B710B2" w:rsidP="00B710B2">
            <w:r>
              <w:t>48.09117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28</w:t>
            </w:r>
          </w:p>
        </w:tc>
        <w:tc>
          <w:tcPr>
            <w:tcW w:w="1234" w:type="dxa"/>
          </w:tcPr>
          <w:p w:rsidR="00B710B2" w:rsidRDefault="00B710B2" w:rsidP="00B710B2">
            <w:r>
              <w:t>48.748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48.748</w:t>
            </w:r>
          </w:p>
        </w:tc>
        <w:tc>
          <w:tcPr>
            <w:tcW w:w="1234" w:type="dxa"/>
          </w:tcPr>
          <w:p w:rsidR="00B710B2" w:rsidRDefault="00B710B2" w:rsidP="00B710B2">
            <w:r>
              <w:t>1.47485</w:t>
            </w:r>
          </w:p>
        </w:tc>
        <w:tc>
          <w:tcPr>
            <w:tcW w:w="1234" w:type="dxa"/>
          </w:tcPr>
          <w:p w:rsidR="00B710B2" w:rsidRDefault="00B710B2" w:rsidP="00B710B2">
            <w:r>
              <w:t>50.22285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29</w:t>
            </w:r>
          </w:p>
        </w:tc>
        <w:tc>
          <w:tcPr>
            <w:tcW w:w="1234" w:type="dxa"/>
          </w:tcPr>
          <w:p w:rsidR="00B710B2" w:rsidRDefault="00B710B2" w:rsidP="00B710B2">
            <w:r>
              <w:t>50.489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50.489</w:t>
            </w:r>
          </w:p>
        </w:tc>
        <w:tc>
          <w:tcPr>
            <w:tcW w:w="1234" w:type="dxa"/>
          </w:tcPr>
          <w:p w:rsidR="00B710B2" w:rsidRDefault="00B710B2" w:rsidP="00B710B2">
            <w:r>
              <w:t>3.11391</w:t>
            </w:r>
          </w:p>
        </w:tc>
        <w:tc>
          <w:tcPr>
            <w:tcW w:w="1234" w:type="dxa"/>
          </w:tcPr>
          <w:p w:rsidR="00B710B2" w:rsidRDefault="00B710B2" w:rsidP="00B710B2">
            <w:r>
              <w:t>53.60291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30</w:t>
            </w:r>
          </w:p>
        </w:tc>
        <w:tc>
          <w:tcPr>
            <w:tcW w:w="1234" w:type="dxa"/>
          </w:tcPr>
          <w:p w:rsidR="00B710B2" w:rsidRDefault="00B710B2" w:rsidP="00B710B2">
            <w:r>
              <w:t>52.23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52.23</w:t>
            </w:r>
          </w:p>
        </w:tc>
        <w:tc>
          <w:tcPr>
            <w:tcW w:w="1234" w:type="dxa"/>
          </w:tcPr>
          <w:p w:rsidR="00B710B2" w:rsidRDefault="00B710B2" w:rsidP="00B710B2">
            <w:r>
              <w:t>1.72673</w:t>
            </w:r>
          </w:p>
        </w:tc>
        <w:tc>
          <w:tcPr>
            <w:tcW w:w="1234" w:type="dxa"/>
          </w:tcPr>
          <w:p w:rsidR="00B710B2" w:rsidRDefault="00B710B2" w:rsidP="00B710B2">
            <w:r>
              <w:t>53.95673</w:t>
            </w:r>
          </w:p>
        </w:tc>
      </w:tr>
      <w:tr w:rsidR="00B710B2" w:rsidRPr="00882791" w:rsidTr="008A20C8">
        <w:tc>
          <w:tcPr>
            <w:tcW w:w="530" w:type="dxa"/>
          </w:tcPr>
          <w:p w:rsidR="00B710B2" w:rsidRDefault="00B710B2" w:rsidP="00B710B2">
            <w:r>
              <w:t>31</w:t>
            </w:r>
          </w:p>
        </w:tc>
        <w:tc>
          <w:tcPr>
            <w:tcW w:w="1234" w:type="dxa"/>
          </w:tcPr>
          <w:p w:rsidR="00B710B2" w:rsidRDefault="00B710B2" w:rsidP="00B710B2">
            <w:r>
              <w:t>53.971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53.971</w:t>
            </w:r>
          </w:p>
        </w:tc>
        <w:tc>
          <w:tcPr>
            <w:tcW w:w="1234" w:type="dxa"/>
          </w:tcPr>
          <w:p w:rsidR="00B710B2" w:rsidRDefault="00B710B2" w:rsidP="00B710B2">
            <w:r>
              <w:t>1.759</w:t>
            </w:r>
          </w:p>
        </w:tc>
        <w:tc>
          <w:tcPr>
            <w:tcW w:w="1234" w:type="dxa"/>
          </w:tcPr>
          <w:p w:rsidR="00B710B2" w:rsidRDefault="00B710B2" w:rsidP="00B710B2">
            <w:r>
              <w:t>55.73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32</w:t>
            </w:r>
          </w:p>
        </w:tc>
        <w:tc>
          <w:tcPr>
            <w:tcW w:w="1234" w:type="dxa"/>
          </w:tcPr>
          <w:p w:rsidR="00B710B2" w:rsidRDefault="00B710B2" w:rsidP="00B710B2">
            <w:r>
              <w:t>55.712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55.712</w:t>
            </w:r>
          </w:p>
        </w:tc>
        <w:tc>
          <w:tcPr>
            <w:tcW w:w="1234" w:type="dxa"/>
          </w:tcPr>
          <w:p w:rsidR="00B710B2" w:rsidRDefault="00B710B2" w:rsidP="00B710B2">
            <w:r>
              <w:t>0.3874</w:t>
            </w:r>
          </w:p>
        </w:tc>
        <w:tc>
          <w:tcPr>
            <w:tcW w:w="1234" w:type="dxa"/>
          </w:tcPr>
          <w:p w:rsidR="00B710B2" w:rsidRDefault="00B710B2" w:rsidP="00B710B2">
            <w:r>
              <w:t>56.0994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33</w:t>
            </w:r>
          </w:p>
        </w:tc>
        <w:tc>
          <w:tcPr>
            <w:tcW w:w="1234" w:type="dxa"/>
          </w:tcPr>
          <w:p w:rsidR="00B710B2" w:rsidRDefault="00B710B2" w:rsidP="00B710B2">
            <w:r>
              <w:t>57.453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57.453</w:t>
            </w:r>
          </w:p>
        </w:tc>
        <w:tc>
          <w:tcPr>
            <w:tcW w:w="1234" w:type="dxa"/>
          </w:tcPr>
          <w:p w:rsidR="00B710B2" w:rsidRDefault="00B710B2" w:rsidP="00B710B2">
            <w:r>
              <w:t>0.79767</w:t>
            </w:r>
          </w:p>
        </w:tc>
        <w:tc>
          <w:tcPr>
            <w:tcW w:w="1234" w:type="dxa"/>
          </w:tcPr>
          <w:p w:rsidR="00B710B2" w:rsidRDefault="00B710B2" w:rsidP="00B710B2">
            <w:r>
              <w:t>58.25067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34</w:t>
            </w:r>
          </w:p>
        </w:tc>
        <w:tc>
          <w:tcPr>
            <w:tcW w:w="1234" w:type="dxa"/>
          </w:tcPr>
          <w:p w:rsidR="00B710B2" w:rsidRDefault="00B710B2" w:rsidP="00B710B2">
            <w:r>
              <w:t>59.194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59.194</w:t>
            </w:r>
          </w:p>
        </w:tc>
        <w:tc>
          <w:tcPr>
            <w:tcW w:w="1234" w:type="dxa"/>
          </w:tcPr>
          <w:p w:rsidR="00B710B2" w:rsidRDefault="00B710B2" w:rsidP="00B710B2">
            <w:r>
              <w:t>4.0957</w:t>
            </w:r>
          </w:p>
        </w:tc>
        <w:tc>
          <w:tcPr>
            <w:tcW w:w="1234" w:type="dxa"/>
          </w:tcPr>
          <w:p w:rsidR="00B710B2" w:rsidRDefault="00B710B2" w:rsidP="00B710B2">
            <w:r>
              <w:t>63.2897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35</w:t>
            </w:r>
          </w:p>
        </w:tc>
        <w:tc>
          <w:tcPr>
            <w:tcW w:w="1234" w:type="dxa"/>
          </w:tcPr>
          <w:p w:rsidR="00B710B2" w:rsidRDefault="00B710B2" w:rsidP="00B710B2">
            <w:r>
              <w:t>60.935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60.935</w:t>
            </w:r>
          </w:p>
        </w:tc>
        <w:tc>
          <w:tcPr>
            <w:tcW w:w="1234" w:type="dxa"/>
          </w:tcPr>
          <w:p w:rsidR="00B710B2" w:rsidRDefault="00B710B2" w:rsidP="00B710B2">
            <w:r>
              <w:t>0.57565</w:t>
            </w:r>
          </w:p>
        </w:tc>
        <w:tc>
          <w:tcPr>
            <w:tcW w:w="1234" w:type="dxa"/>
          </w:tcPr>
          <w:p w:rsidR="00B710B2" w:rsidRDefault="00B710B2" w:rsidP="00B710B2">
            <w:r>
              <w:t>61.51065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lastRenderedPageBreak/>
              <w:t>36</w:t>
            </w:r>
          </w:p>
        </w:tc>
        <w:tc>
          <w:tcPr>
            <w:tcW w:w="1234" w:type="dxa"/>
          </w:tcPr>
          <w:p w:rsidR="00B710B2" w:rsidRDefault="00B710B2" w:rsidP="00B710B2">
            <w:r>
              <w:t>62.676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62.676</w:t>
            </w:r>
          </w:p>
        </w:tc>
        <w:tc>
          <w:tcPr>
            <w:tcW w:w="1234" w:type="dxa"/>
          </w:tcPr>
          <w:p w:rsidR="00B710B2" w:rsidRDefault="00B710B2" w:rsidP="00B710B2">
            <w:r>
              <w:t>2.45953</w:t>
            </w:r>
          </w:p>
        </w:tc>
        <w:tc>
          <w:tcPr>
            <w:tcW w:w="1234" w:type="dxa"/>
          </w:tcPr>
          <w:p w:rsidR="00B710B2" w:rsidRDefault="00B710B2" w:rsidP="00B710B2">
            <w:r>
              <w:t>65.13553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37</w:t>
            </w:r>
          </w:p>
        </w:tc>
        <w:tc>
          <w:tcPr>
            <w:tcW w:w="1234" w:type="dxa"/>
          </w:tcPr>
          <w:p w:rsidR="00B710B2" w:rsidRDefault="00B710B2" w:rsidP="00B710B2">
            <w:r>
              <w:t>64.417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64.417</w:t>
            </w:r>
          </w:p>
        </w:tc>
        <w:tc>
          <w:tcPr>
            <w:tcW w:w="1234" w:type="dxa"/>
          </w:tcPr>
          <w:p w:rsidR="00B710B2" w:rsidRDefault="00B710B2" w:rsidP="00B710B2">
            <w:r>
              <w:t>1.81179</w:t>
            </w:r>
          </w:p>
        </w:tc>
        <w:tc>
          <w:tcPr>
            <w:tcW w:w="1234" w:type="dxa"/>
          </w:tcPr>
          <w:p w:rsidR="00B710B2" w:rsidRDefault="00B710B2" w:rsidP="00B710B2">
            <w:r>
              <w:t>66.22879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38</w:t>
            </w:r>
          </w:p>
        </w:tc>
        <w:tc>
          <w:tcPr>
            <w:tcW w:w="1234" w:type="dxa"/>
          </w:tcPr>
          <w:p w:rsidR="00B710B2" w:rsidRDefault="00B710B2" w:rsidP="00B710B2">
            <w:r>
              <w:t>66.158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66.158</w:t>
            </w:r>
          </w:p>
        </w:tc>
        <w:tc>
          <w:tcPr>
            <w:tcW w:w="1234" w:type="dxa"/>
          </w:tcPr>
          <w:p w:rsidR="00B710B2" w:rsidRDefault="00B710B2" w:rsidP="00B710B2">
            <w:r>
              <w:t>0.22148</w:t>
            </w:r>
          </w:p>
        </w:tc>
        <w:tc>
          <w:tcPr>
            <w:tcW w:w="1234" w:type="dxa"/>
          </w:tcPr>
          <w:p w:rsidR="00B710B2" w:rsidRDefault="00B710B2" w:rsidP="00B710B2">
            <w:r>
              <w:t>66.37948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39</w:t>
            </w:r>
          </w:p>
        </w:tc>
        <w:tc>
          <w:tcPr>
            <w:tcW w:w="1234" w:type="dxa"/>
          </w:tcPr>
          <w:p w:rsidR="00B710B2" w:rsidRDefault="00B710B2" w:rsidP="00B710B2">
            <w:r>
              <w:t>67.899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67.899</w:t>
            </w:r>
          </w:p>
        </w:tc>
        <w:tc>
          <w:tcPr>
            <w:tcW w:w="1234" w:type="dxa"/>
          </w:tcPr>
          <w:p w:rsidR="00B710B2" w:rsidRDefault="00B710B2" w:rsidP="00B710B2">
            <w:r>
              <w:t>0.51915</w:t>
            </w:r>
          </w:p>
        </w:tc>
        <w:tc>
          <w:tcPr>
            <w:tcW w:w="1234" w:type="dxa"/>
          </w:tcPr>
          <w:p w:rsidR="00B710B2" w:rsidRDefault="00B710B2" w:rsidP="00B710B2">
            <w:r>
              <w:t>68.41815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40</w:t>
            </w:r>
          </w:p>
        </w:tc>
        <w:tc>
          <w:tcPr>
            <w:tcW w:w="1234" w:type="dxa"/>
          </w:tcPr>
          <w:p w:rsidR="00B710B2" w:rsidRDefault="00B710B2" w:rsidP="00B710B2">
            <w:r>
              <w:t>69.64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69.64</w:t>
            </w:r>
          </w:p>
        </w:tc>
        <w:tc>
          <w:tcPr>
            <w:tcW w:w="1234" w:type="dxa"/>
          </w:tcPr>
          <w:p w:rsidR="00B710B2" w:rsidRDefault="00B710B2" w:rsidP="00B710B2">
            <w:r>
              <w:t>0.27067</w:t>
            </w:r>
          </w:p>
        </w:tc>
        <w:tc>
          <w:tcPr>
            <w:tcW w:w="1234" w:type="dxa"/>
          </w:tcPr>
          <w:p w:rsidR="00B710B2" w:rsidRDefault="00B710B2" w:rsidP="00B710B2">
            <w:r>
              <w:t>69.91067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41</w:t>
            </w:r>
          </w:p>
        </w:tc>
        <w:tc>
          <w:tcPr>
            <w:tcW w:w="1234" w:type="dxa"/>
          </w:tcPr>
          <w:p w:rsidR="00B710B2" w:rsidRDefault="00B710B2" w:rsidP="00B710B2">
            <w:r>
              <w:t>71.381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71.381</w:t>
            </w:r>
          </w:p>
        </w:tc>
        <w:tc>
          <w:tcPr>
            <w:tcW w:w="1234" w:type="dxa"/>
          </w:tcPr>
          <w:p w:rsidR="00B710B2" w:rsidRDefault="00B710B2" w:rsidP="00B710B2">
            <w:r>
              <w:t>0.7228</w:t>
            </w:r>
          </w:p>
        </w:tc>
        <w:tc>
          <w:tcPr>
            <w:tcW w:w="1234" w:type="dxa"/>
          </w:tcPr>
          <w:p w:rsidR="00B710B2" w:rsidRDefault="00B710B2" w:rsidP="00B710B2">
            <w:r>
              <w:t>72.1038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42</w:t>
            </w:r>
          </w:p>
        </w:tc>
        <w:tc>
          <w:tcPr>
            <w:tcW w:w="1234" w:type="dxa"/>
          </w:tcPr>
          <w:p w:rsidR="00B710B2" w:rsidRDefault="00B710B2" w:rsidP="00B710B2">
            <w:r>
              <w:t>73.122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73.122</w:t>
            </w:r>
          </w:p>
        </w:tc>
        <w:tc>
          <w:tcPr>
            <w:tcW w:w="1234" w:type="dxa"/>
          </w:tcPr>
          <w:p w:rsidR="00B710B2" w:rsidRDefault="00B710B2" w:rsidP="00B710B2">
            <w:r>
              <w:t>1.49218</w:t>
            </w:r>
          </w:p>
        </w:tc>
        <w:tc>
          <w:tcPr>
            <w:tcW w:w="1234" w:type="dxa"/>
          </w:tcPr>
          <w:p w:rsidR="00B710B2" w:rsidRDefault="00B710B2" w:rsidP="00B710B2">
            <w:r>
              <w:t>74.61418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43</w:t>
            </w:r>
          </w:p>
        </w:tc>
        <w:tc>
          <w:tcPr>
            <w:tcW w:w="1234" w:type="dxa"/>
          </w:tcPr>
          <w:p w:rsidR="00B710B2" w:rsidRDefault="00B710B2" w:rsidP="00B710B2">
            <w:r>
              <w:t>74.863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74.863</w:t>
            </w:r>
          </w:p>
        </w:tc>
        <w:tc>
          <w:tcPr>
            <w:tcW w:w="1234" w:type="dxa"/>
          </w:tcPr>
          <w:p w:rsidR="00B710B2" w:rsidRDefault="00B710B2" w:rsidP="00B710B2">
            <w:r>
              <w:t>3.13286</w:t>
            </w:r>
          </w:p>
        </w:tc>
        <w:tc>
          <w:tcPr>
            <w:tcW w:w="1234" w:type="dxa"/>
          </w:tcPr>
          <w:p w:rsidR="00B710B2" w:rsidRDefault="00B710B2" w:rsidP="00B710B2">
            <w:r>
              <w:t>77.99586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44</w:t>
            </w:r>
          </w:p>
        </w:tc>
        <w:tc>
          <w:tcPr>
            <w:tcW w:w="1234" w:type="dxa"/>
          </w:tcPr>
          <w:p w:rsidR="00B710B2" w:rsidRDefault="00B710B2" w:rsidP="00B710B2">
            <w:r>
              <w:t>76.604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76.604</w:t>
            </w:r>
          </w:p>
        </w:tc>
        <w:tc>
          <w:tcPr>
            <w:tcW w:w="1234" w:type="dxa"/>
          </w:tcPr>
          <w:p w:rsidR="00B710B2" w:rsidRDefault="00B710B2" w:rsidP="00B710B2">
            <w:r>
              <w:t>0.0627</w:t>
            </w:r>
          </w:p>
        </w:tc>
        <w:tc>
          <w:tcPr>
            <w:tcW w:w="1234" w:type="dxa"/>
          </w:tcPr>
          <w:p w:rsidR="00B710B2" w:rsidRDefault="00B710B2" w:rsidP="00B710B2">
            <w:r>
              <w:t>76.6667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45</w:t>
            </w:r>
          </w:p>
        </w:tc>
        <w:tc>
          <w:tcPr>
            <w:tcW w:w="1234" w:type="dxa"/>
          </w:tcPr>
          <w:p w:rsidR="00B710B2" w:rsidRDefault="00B710B2" w:rsidP="00B710B2">
            <w:r>
              <w:t>78.345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78.345</w:t>
            </w:r>
          </w:p>
        </w:tc>
        <w:tc>
          <w:tcPr>
            <w:tcW w:w="1234" w:type="dxa"/>
          </w:tcPr>
          <w:p w:rsidR="00B710B2" w:rsidRDefault="00B710B2" w:rsidP="00B710B2">
            <w:r>
              <w:t>6.26698</w:t>
            </w:r>
          </w:p>
        </w:tc>
        <w:tc>
          <w:tcPr>
            <w:tcW w:w="1234" w:type="dxa"/>
          </w:tcPr>
          <w:p w:rsidR="00B710B2" w:rsidRDefault="00B710B2" w:rsidP="00B710B2">
            <w:r>
              <w:t>84.61198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46</w:t>
            </w:r>
          </w:p>
        </w:tc>
        <w:tc>
          <w:tcPr>
            <w:tcW w:w="1234" w:type="dxa"/>
          </w:tcPr>
          <w:p w:rsidR="00B710B2" w:rsidRDefault="00B710B2" w:rsidP="00B710B2">
            <w:r>
              <w:t>80.086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80.086</w:t>
            </w:r>
          </w:p>
        </w:tc>
        <w:tc>
          <w:tcPr>
            <w:tcW w:w="1234" w:type="dxa"/>
          </w:tcPr>
          <w:p w:rsidR="00B710B2" w:rsidRDefault="00B710B2" w:rsidP="00B710B2">
            <w:r>
              <w:t>2.181</w:t>
            </w:r>
          </w:p>
        </w:tc>
        <w:tc>
          <w:tcPr>
            <w:tcW w:w="1234" w:type="dxa"/>
          </w:tcPr>
          <w:p w:rsidR="00B710B2" w:rsidRDefault="00B710B2" w:rsidP="00B710B2">
            <w:r>
              <w:t>82.267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47</w:t>
            </w:r>
          </w:p>
        </w:tc>
        <w:tc>
          <w:tcPr>
            <w:tcW w:w="1234" w:type="dxa"/>
          </w:tcPr>
          <w:p w:rsidR="00B710B2" w:rsidRDefault="00B710B2" w:rsidP="00B710B2">
            <w:r>
              <w:t>81.827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81.827</w:t>
            </w:r>
          </w:p>
        </w:tc>
        <w:tc>
          <w:tcPr>
            <w:tcW w:w="1234" w:type="dxa"/>
          </w:tcPr>
          <w:p w:rsidR="00B710B2" w:rsidRDefault="00B710B2" w:rsidP="00B710B2">
            <w:r>
              <w:t>0.02296</w:t>
            </w:r>
          </w:p>
        </w:tc>
        <w:tc>
          <w:tcPr>
            <w:tcW w:w="1234" w:type="dxa"/>
          </w:tcPr>
          <w:p w:rsidR="00B710B2" w:rsidRDefault="00B710B2" w:rsidP="00B710B2">
            <w:r>
              <w:t>81.84996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48</w:t>
            </w:r>
          </w:p>
        </w:tc>
        <w:tc>
          <w:tcPr>
            <w:tcW w:w="1234" w:type="dxa"/>
          </w:tcPr>
          <w:p w:rsidR="00B710B2" w:rsidRDefault="00B710B2" w:rsidP="00B710B2">
            <w:r>
              <w:t>83.568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83.568</w:t>
            </w:r>
          </w:p>
        </w:tc>
        <w:tc>
          <w:tcPr>
            <w:tcW w:w="1234" w:type="dxa"/>
          </w:tcPr>
          <w:p w:rsidR="00B710B2" w:rsidRDefault="00B710B2" w:rsidP="00B710B2">
            <w:r>
              <w:t>0.02584</w:t>
            </w:r>
          </w:p>
        </w:tc>
        <w:tc>
          <w:tcPr>
            <w:tcW w:w="1234" w:type="dxa"/>
          </w:tcPr>
          <w:p w:rsidR="00B710B2" w:rsidRDefault="00B710B2" w:rsidP="00B710B2">
            <w:r>
              <w:t>83.59384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49</w:t>
            </w:r>
          </w:p>
        </w:tc>
        <w:tc>
          <w:tcPr>
            <w:tcW w:w="1234" w:type="dxa"/>
          </w:tcPr>
          <w:p w:rsidR="00B710B2" w:rsidRDefault="00B710B2" w:rsidP="00B710B2">
            <w:r>
              <w:t>85.309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85.309</w:t>
            </w:r>
          </w:p>
        </w:tc>
        <w:tc>
          <w:tcPr>
            <w:tcW w:w="1234" w:type="dxa"/>
          </w:tcPr>
          <w:p w:rsidR="00B710B2" w:rsidRDefault="00B710B2" w:rsidP="00B710B2">
            <w:r>
              <w:t>0.79652</w:t>
            </w:r>
          </w:p>
        </w:tc>
        <w:tc>
          <w:tcPr>
            <w:tcW w:w="1234" w:type="dxa"/>
          </w:tcPr>
          <w:p w:rsidR="00B710B2" w:rsidRDefault="00B710B2" w:rsidP="00B710B2">
            <w:r>
              <w:t>86.10552</w:t>
            </w:r>
          </w:p>
        </w:tc>
      </w:tr>
      <w:tr w:rsidR="00B710B2" w:rsidTr="008A20C8">
        <w:tc>
          <w:tcPr>
            <w:tcW w:w="530" w:type="dxa"/>
          </w:tcPr>
          <w:p w:rsidR="00B710B2" w:rsidRDefault="00B710B2" w:rsidP="00B710B2">
            <w:r>
              <w:t>50</w:t>
            </w:r>
          </w:p>
        </w:tc>
        <w:tc>
          <w:tcPr>
            <w:tcW w:w="1234" w:type="dxa"/>
          </w:tcPr>
          <w:p w:rsidR="00B710B2" w:rsidRDefault="00B710B2" w:rsidP="00B710B2">
            <w:r>
              <w:t>87.05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87.05</w:t>
            </w:r>
          </w:p>
        </w:tc>
        <w:tc>
          <w:tcPr>
            <w:tcW w:w="1234" w:type="dxa"/>
          </w:tcPr>
          <w:p w:rsidR="00B710B2" w:rsidRDefault="00B710B2" w:rsidP="00B710B2">
            <w:r>
              <w:t>0.95301</w:t>
            </w:r>
          </w:p>
        </w:tc>
        <w:tc>
          <w:tcPr>
            <w:tcW w:w="1234" w:type="dxa"/>
          </w:tcPr>
          <w:p w:rsidR="00B710B2" w:rsidRDefault="00B710B2" w:rsidP="00B710B2">
            <w:r>
              <w:t>88.00301</w:t>
            </w:r>
          </w:p>
        </w:tc>
      </w:tr>
    </w:tbl>
    <w:p w:rsidR="000A0094" w:rsidRDefault="000A0094">
      <w:pPr>
        <w:rPr>
          <w:b/>
          <w:szCs w:val="20"/>
        </w:rPr>
      </w:pPr>
      <w:r>
        <w:br w:type="page"/>
      </w:r>
    </w:p>
    <w:p w:rsidR="0079741B" w:rsidRDefault="0079741B" w:rsidP="00627819">
      <w:pPr>
        <w:pStyle w:val="21"/>
      </w:pPr>
      <w:bookmarkStart w:id="8" w:name="_Toc89014227"/>
      <w:r>
        <w:lastRenderedPageBreak/>
        <w:t>Задание 2</w:t>
      </w:r>
      <w:bookmarkEnd w:id="8"/>
    </w:p>
    <w:p w:rsidR="00DC3E07" w:rsidRDefault="00DC3E07" w:rsidP="00DC3E07">
      <w:pPr>
        <w:pStyle w:val="21"/>
      </w:pPr>
    </w:p>
    <w:p w:rsidR="00DC3E07" w:rsidRPr="00DC3E07" w:rsidRDefault="00DC3E07" w:rsidP="00DC3E07"/>
    <w:p w:rsidR="00DC3E07" w:rsidRDefault="00DC3E07" w:rsidP="00DC3E07">
      <w:r w:rsidRPr="00D51CFB">
        <w:t>Система м</w:t>
      </w:r>
      <w:r w:rsidR="0054647F">
        <w:t>ассового обслуживания (M|D|n</w:t>
      </w:r>
      <w:r>
        <w:t>)</w:t>
      </w:r>
      <w:r w:rsidRPr="00D51CFB">
        <w:t>.</w:t>
      </w:r>
    </w:p>
    <w:p w:rsidR="00DC3E07" w:rsidRDefault="00DC3E07" w:rsidP="00DC3E07"/>
    <w:p w:rsidR="00627819" w:rsidRPr="00627819" w:rsidRDefault="00627819" w:rsidP="00627819"/>
    <w:p w:rsidR="00627819" w:rsidRDefault="003762DA" w:rsidP="0079741B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об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0.178,  </m:t>
        </m:r>
        <m:r>
          <m:rPr>
            <m:sty m:val="p"/>
          </m:rPr>
          <w:rPr>
            <w:rFonts w:ascii="Cambria Math" w:hAnsi="Cambria Math" w:cs="Arial"/>
            <w:color w:val="333333"/>
            <w:sz w:val="27"/>
            <w:szCs w:val="27"/>
            <w:shd w:val="clear" w:color="auto" w:fill="FFFFFF"/>
          </w:rPr>
          <m:t>λ</m:t>
        </m:r>
        <m:r>
          <m:rPr>
            <m:sty m:val="p"/>
          </m:rPr>
          <w:rPr>
            <w:rFonts w:ascii="Cambria Math" w:hAnsi="Cambria Math"/>
          </w:rPr>
          <m:t>=6.178</m:t>
        </m:r>
      </m:oMath>
      <w:r w:rsidR="00627819" w:rsidRPr="00266244">
        <w:t xml:space="preserve">, </w:t>
      </w:r>
      <m:oMath>
        <m:r>
          <w:rPr>
            <w:rFonts w:ascii="Cambria Math" w:hAnsi="Cambria Math"/>
          </w:rPr>
          <m:t xml:space="preserve"> </m:t>
        </m:r>
      </m:oMath>
    </w:p>
    <w:p w:rsidR="00627819" w:rsidRDefault="00627819" w:rsidP="0079741B"/>
    <w:tbl>
      <w:tblPr>
        <w:tblStyle w:val="aa"/>
        <w:tblW w:w="0" w:type="auto"/>
        <w:tblInd w:w="846" w:type="dxa"/>
        <w:tblLook w:val="04A0" w:firstRow="1" w:lastRow="0" w:firstColumn="1" w:lastColumn="0" w:noHBand="0" w:noVBand="1"/>
      </w:tblPr>
      <w:tblGrid>
        <w:gridCol w:w="615"/>
        <w:gridCol w:w="1234"/>
        <w:gridCol w:w="1234"/>
        <w:gridCol w:w="1234"/>
        <w:gridCol w:w="1234"/>
        <w:gridCol w:w="1234"/>
        <w:gridCol w:w="1234"/>
      </w:tblGrid>
      <w:tr w:rsidR="0079741B" w:rsidTr="00045595">
        <w:tc>
          <w:tcPr>
            <w:tcW w:w="615" w:type="dxa"/>
          </w:tcPr>
          <w:p w:rsidR="0079741B" w:rsidRPr="00ED06BB" w:rsidRDefault="0079741B" w:rsidP="0079741B">
            <w:pPr>
              <w:jc w:val="center"/>
              <w:rPr>
                <w:sz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</w:rPr>
                  <m:t>l</m:t>
                </m:r>
              </m:oMath>
            </m:oMathPara>
          </w:p>
        </w:tc>
        <w:tc>
          <w:tcPr>
            <w:tcW w:w="1234" w:type="dxa"/>
          </w:tcPr>
          <w:p w:rsidR="0079741B" w:rsidRPr="00ED06BB" w:rsidRDefault="003762DA" w:rsidP="0079741B">
            <w:pPr>
              <w:jc w:val="center"/>
              <w:rPr>
                <w:sz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соб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(</m:t>
                </m:r>
                <m:r>
                  <w:rPr>
                    <w:rFonts w:ascii="Cambria Math" w:hAnsi="Cambria Math"/>
                    <w:sz w:val="20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)</m:t>
                </m:r>
              </m:oMath>
            </m:oMathPara>
          </w:p>
        </w:tc>
        <w:tc>
          <w:tcPr>
            <w:tcW w:w="1234" w:type="dxa"/>
          </w:tcPr>
          <w:p w:rsidR="0079741B" w:rsidRPr="00ED06BB" w:rsidRDefault="0079741B" w:rsidP="0079741B">
            <w:pPr>
              <w:jc w:val="center"/>
              <w:rPr>
                <w:sz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</w:rPr>
                  <m:t>Type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(</m:t>
                </m:r>
                <m:r>
                  <w:rPr>
                    <w:rFonts w:ascii="Cambria Math" w:hAnsi="Cambria Math"/>
                    <w:sz w:val="20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)</m:t>
                </m:r>
              </m:oMath>
            </m:oMathPara>
          </w:p>
        </w:tc>
        <w:tc>
          <w:tcPr>
            <w:tcW w:w="1234" w:type="dxa"/>
          </w:tcPr>
          <w:p w:rsidR="0079741B" w:rsidRPr="00ED06BB" w:rsidRDefault="0079741B" w:rsidP="0079741B">
            <w:pPr>
              <w:jc w:val="center"/>
              <w:rPr>
                <w:sz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(</m:t>
                </m:r>
                <m:r>
                  <w:rPr>
                    <w:rFonts w:ascii="Cambria Math" w:hAnsi="Cambria Math"/>
                    <w:sz w:val="20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)</m:t>
                </m:r>
              </m:oMath>
            </m:oMathPara>
          </w:p>
        </w:tc>
        <w:tc>
          <w:tcPr>
            <w:tcW w:w="1234" w:type="dxa"/>
          </w:tcPr>
          <w:p w:rsidR="0079741B" w:rsidRPr="00ED06BB" w:rsidRDefault="003762DA" w:rsidP="0079741B">
            <w:pPr>
              <w:jc w:val="center"/>
              <w:rPr>
                <w:sz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ост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(</m:t>
                </m:r>
                <m:r>
                  <w:rPr>
                    <w:rFonts w:ascii="Cambria Math" w:hAnsi="Cambria Math"/>
                    <w:sz w:val="20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)</m:t>
                </m:r>
              </m:oMath>
            </m:oMathPara>
          </w:p>
        </w:tc>
        <w:tc>
          <w:tcPr>
            <w:tcW w:w="1234" w:type="dxa"/>
          </w:tcPr>
          <w:p w:rsidR="0079741B" w:rsidRPr="00ED06BB" w:rsidRDefault="003762DA" w:rsidP="0079741B">
            <w:pPr>
              <w:jc w:val="center"/>
              <w:rPr>
                <w:sz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ожз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(</m:t>
                </m:r>
                <m:r>
                  <w:rPr>
                    <w:rFonts w:ascii="Cambria Math" w:hAnsi="Cambria Math"/>
                    <w:sz w:val="20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)</m:t>
                </m:r>
              </m:oMath>
            </m:oMathPara>
          </w:p>
        </w:tc>
        <w:tc>
          <w:tcPr>
            <w:tcW w:w="1234" w:type="dxa"/>
          </w:tcPr>
          <w:p w:rsidR="0079741B" w:rsidRPr="00ED06BB" w:rsidRDefault="0079741B" w:rsidP="0079741B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20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(</m:t>
                </m:r>
                <m:r>
                  <w:rPr>
                    <w:rFonts w:ascii="Cambria Math" w:hAnsi="Cambria Math"/>
                    <w:sz w:val="20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)</m:t>
                </m:r>
              </m:oMath>
            </m:oMathPara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0.12425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0.178</w:t>
            </w:r>
          </w:p>
        </w:tc>
        <w:tc>
          <w:tcPr>
            <w:tcW w:w="1234" w:type="dxa"/>
          </w:tcPr>
          <w:p w:rsidR="00B710B2" w:rsidRDefault="00B710B2" w:rsidP="00B710B2">
            <w:r>
              <w:t>0.18398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0.30225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0.00598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0.30823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0.178</w:t>
            </w:r>
          </w:p>
        </w:tc>
        <w:tc>
          <w:tcPr>
            <w:tcW w:w="1234" w:type="dxa"/>
          </w:tcPr>
          <w:p w:rsidR="00B710B2" w:rsidRDefault="00B710B2" w:rsidP="00B710B2">
            <w:r>
              <w:t>0.02848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4</w:t>
            </w:r>
          </w:p>
        </w:tc>
        <w:tc>
          <w:tcPr>
            <w:tcW w:w="1234" w:type="dxa"/>
          </w:tcPr>
          <w:p w:rsidR="00B710B2" w:rsidRDefault="00B710B2" w:rsidP="00B710B2">
            <w:r>
              <w:t>0.33671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0.14952</w:t>
            </w:r>
          </w:p>
        </w:tc>
        <w:tc>
          <w:tcPr>
            <w:tcW w:w="1234" w:type="dxa"/>
          </w:tcPr>
          <w:p w:rsidR="00B710B2" w:rsidRDefault="00B710B2" w:rsidP="00B710B2">
            <w:r>
              <w:t>0.24977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5</w:t>
            </w:r>
          </w:p>
        </w:tc>
        <w:tc>
          <w:tcPr>
            <w:tcW w:w="1234" w:type="dxa"/>
          </w:tcPr>
          <w:p w:rsidR="00B710B2" w:rsidRDefault="00B710B2" w:rsidP="00B710B2">
            <w:r>
              <w:t>0.48623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0.02848</w:t>
            </w:r>
          </w:p>
        </w:tc>
        <w:tc>
          <w:tcPr>
            <w:tcW w:w="1234" w:type="dxa"/>
          </w:tcPr>
          <w:p w:rsidR="00B710B2" w:rsidRDefault="00B710B2" w:rsidP="00B710B2">
            <w:r>
              <w:t>0.10025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6</w:t>
            </w:r>
          </w:p>
        </w:tc>
        <w:tc>
          <w:tcPr>
            <w:tcW w:w="1234" w:type="dxa"/>
          </w:tcPr>
          <w:p w:rsidR="00B710B2" w:rsidRDefault="00B710B2" w:rsidP="00B710B2">
            <w:r>
              <w:t>0.51471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0.07177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7</w:t>
            </w:r>
          </w:p>
        </w:tc>
        <w:tc>
          <w:tcPr>
            <w:tcW w:w="1234" w:type="dxa"/>
          </w:tcPr>
          <w:p w:rsidR="00B710B2" w:rsidRDefault="00B710B2" w:rsidP="00B710B2">
            <w:r>
              <w:t>0.58649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0.178</w:t>
            </w:r>
          </w:p>
        </w:tc>
        <w:tc>
          <w:tcPr>
            <w:tcW w:w="1234" w:type="dxa"/>
          </w:tcPr>
          <w:p w:rsidR="00B710B2" w:rsidRDefault="00B710B2" w:rsidP="00B710B2">
            <w:r>
              <w:t>0.04247</w:t>
            </w:r>
          </w:p>
        </w:tc>
        <w:tc>
          <w:tcPr>
            <w:tcW w:w="1234" w:type="dxa"/>
          </w:tcPr>
          <w:p w:rsidR="00B710B2" w:rsidRDefault="00B710B2" w:rsidP="00B710B2">
            <w:r>
              <w:t>4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8</w:t>
            </w:r>
          </w:p>
        </w:tc>
        <w:tc>
          <w:tcPr>
            <w:tcW w:w="1234" w:type="dxa"/>
          </w:tcPr>
          <w:p w:rsidR="00B710B2" w:rsidRDefault="00B710B2" w:rsidP="00B710B2">
            <w:r>
              <w:t>0.62895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0.13553</w:t>
            </w:r>
          </w:p>
        </w:tc>
        <w:tc>
          <w:tcPr>
            <w:tcW w:w="1234" w:type="dxa"/>
          </w:tcPr>
          <w:p w:rsidR="00B710B2" w:rsidRDefault="00B710B2" w:rsidP="00B710B2">
            <w:r>
              <w:t>0.0015</w:t>
            </w:r>
          </w:p>
        </w:tc>
        <w:tc>
          <w:tcPr>
            <w:tcW w:w="1234" w:type="dxa"/>
          </w:tcPr>
          <w:p w:rsidR="00B710B2" w:rsidRDefault="00B710B2" w:rsidP="00B710B2">
            <w:r>
              <w:t>5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9</w:t>
            </w:r>
          </w:p>
        </w:tc>
        <w:tc>
          <w:tcPr>
            <w:tcW w:w="1234" w:type="dxa"/>
          </w:tcPr>
          <w:p w:rsidR="00B710B2" w:rsidRDefault="00B710B2" w:rsidP="00B710B2">
            <w:r>
              <w:t>0.63045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0.13403</w:t>
            </w:r>
          </w:p>
        </w:tc>
        <w:tc>
          <w:tcPr>
            <w:tcW w:w="1234" w:type="dxa"/>
          </w:tcPr>
          <w:p w:rsidR="00B710B2" w:rsidRDefault="00B710B2" w:rsidP="00B710B2">
            <w:r>
              <w:t>0.3289</w:t>
            </w:r>
          </w:p>
        </w:tc>
        <w:tc>
          <w:tcPr>
            <w:tcW w:w="1234" w:type="dxa"/>
          </w:tcPr>
          <w:p w:rsidR="00B710B2" w:rsidRDefault="00B710B2" w:rsidP="00B710B2">
            <w:r>
              <w:t>6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0.76449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0.04247</w:t>
            </w:r>
          </w:p>
        </w:tc>
        <w:tc>
          <w:tcPr>
            <w:tcW w:w="1234" w:type="dxa"/>
          </w:tcPr>
          <w:p w:rsidR="00B710B2" w:rsidRDefault="00B710B2" w:rsidP="00B710B2">
            <w:r>
              <w:t>0.19487</w:t>
            </w:r>
          </w:p>
        </w:tc>
        <w:tc>
          <w:tcPr>
            <w:tcW w:w="1234" w:type="dxa"/>
          </w:tcPr>
          <w:p w:rsidR="00B710B2" w:rsidRDefault="00B710B2" w:rsidP="00B710B2">
            <w:r>
              <w:t>4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11</w:t>
            </w:r>
          </w:p>
        </w:tc>
        <w:tc>
          <w:tcPr>
            <w:tcW w:w="1234" w:type="dxa"/>
          </w:tcPr>
          <w:p w:rsidR="00B710B2" w:rsidRDefault="00B710B2" w:rsidP="00B710B2">
            <w:r>
              <w:t>0.80695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0.0015</w:t>
            </w:r>
          </w:p>
        </w:tc>
        <w:tc>
          <w:tcPr>
            <w:tcW w:w="1234" w:type="dxa"/>
          </w:tcPr>
          <w:p w:rsidR="00B710B2" w:rsidRDefault="00B710B2" w:rsidP="00B710B2">
            <w:r>
              <w:t>0.15241</w:t>
            </w:r>
          </w:p>
        </w:tc>
        <w:tc>
          <w:tcPr>
            <w:tcW w:w="1234" w:type="dxa"/>
          </w:tcPr>
          <w:p w:rsidR="00B710B2" w:rsidRDefault="00B710B2" w:rsidP="00B710B2">
            <w:r>
              <w:t>5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12</w:t>
            </w:r>
          </w:p>
        </w:tc>
        <w:tc>
          <w:tcPr>
            <w:tcW w:w="1234" w:type="dxa"/>
          </w:tcPr>
          <w:p w:rsidR="00B710B2" w:rsidRDefault="00B710B2" w:rsidP="00B710B2">
            <w:r>
              <w:t>0.80845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0.1509</w:t>
            </w:r>
          </w:p>
        </w:tc>
        <w:tc>
          <w:tcPr>
            <w:tcW w:w="1234" w:type="dxa"/>
          </w:tcPr>
          <w:p w:rsidR="00B710B2" w:rsidRDefault="00B710B2" w:rsidP="00B710B2">
            <w:r>
              <w:t>6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13</w:t>
            </w:r>
          </w:p>
        </w:tc>
        <w:tc>
          <w:tcPr>
            <w:tcW w:w="1234" w:type="dxa"/>
          </w:tcPr>
          <w:p w:rsidR="00B710B2" w:rsidRDefault="00B710B2" w:rsidP="00B710B2">
            <w:r>
              <w:t>0.95936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0.178</w:t>
            </w:r>
          </w:p>
        </w:tc>
        <w:tc>
          <w:tcPr>
            <w:tcW w:w="1234" w:type="dxa"/>
          </w:tcPr>
          <w:p w:rsidR="00B710B2" w:rsidRDefault="00B710B2" w:rsidP="00B710B2">
            <w:r>
              <w:t>0.31052</w:t>
            </w:r>
          </w:p>
        </w:tc>
        <w:tc>
          <w:tcPr>
            <w:tcW w:w="1234" w:type="dxa"/>
          </w:tcPr>
          <w:p w:rsidR="00B710B2" w:rsidRDefault="00B710B2" w:rsidP="00B710B2">
            <w:r>
              <w:t>7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14</w:t>
            </w:r>
          </w:p>
        </w:tc>
        <w:tc>
          <w:tcPr>
            <w:tcW w:w="1234" w:type="dxa"/>
          </w:tcPr>
          <w:p w:rsidR="00B710B2" w:rsidRDefault="00B710B2" w:rsidP="00B710B2">
            <w:r>
              <w:t>1.13736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0.13252</w:t>
            </w:r>
          </w:p>
        </w:tc>
        <w:tc>
          <w:tcPr>
            <w:tcW w:w="1234" w:type="dxa"/>
          </w:tcPr>
          <w:p w:rsidR="00B710B2" w:rsidRDefault="00B710B2" w:rsidP="00B710B2">
            <w:r>
              <w:t>7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15</w:t>
            </w:r>
          </w:p>
        </w:tc>
        <w:tc>
          <w:tcPr>
            <w:tcW w:w="1234" w:type="dxa"/>
          </w:tcPr>
          <w:p w:rsidR="00B710B2" w:rsidRDefault="00B710B2" w:rsidP="00B710B2">
            <w:r>
              <w:t>1.26988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0.178</w:t>
            </w:r>
          </w:p>
        </w:tc>
        <w:tc>
          <w:tcPr>
            <w:tcW w:w="1234" w:type="dxa"/>
          </w:tcPr>
          <w:p w:rsidR="00B710B2" w:rsidRDefault="00B710B2" w:rsidP="00B710B2">
            <w:r>
              <w:t>0.11959</w:t>
            </w:r>
          </w:p>
        </w:tc>
        <w:tc>
          <w:tcPr>
            <w:tcW w:w="1234" w:type="dxa"/>
          </w:tcPr>
          <w:p w:rsidR="00B710B2" w:rsidRDefault="00B710B2" w:rsidP="00B710B2">
            <w:r>
              <w:t>8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16</w:t>
            </w:r>
          </w:p>
        </w:tc>
        <w:tc>
          <w:tcPr>
            <w:tcW w:w="1234" w:type="dxa"/>
          </w:tcPr>
          <w:p w:rsidR="00B710B2" w:rsidRDefault="00B710B2" w:rsidP="00B710B2">
            <w:r>
              <w:t>1.38947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0.05841</w:t>
            </w:r>
          </w:p>
        </w:tc>
        <w:tc>
          <w:tcPr>
            <w:tcW w:w="1234" w:type="dxa"/>
          </w:tcPr>
          <w:p w:rsidR="00B710B2" w:rsidRDefault="00B710B2" w:rsidP="00B710B2">
            <w:r>
              <w:t>0.08939</w:t>
            </w:r>
          </w:p>
        </w:tc>
        <w:tc>
          <w:tcPr>
            <w:tcW w:w="1234" w:type="dxa"/>
          </w:tcPr>
          <w:p w:rsidR="00B710B2" w:rsidRDefault="00B710B2" w:rsidP="00B710B2">
            <w:r>
              <w:t>9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17</w:t>
            </w:r>
          </w:p>
        </w:tc>
        <w:tc>
          <w:tcPr>
            <w:tcW w:w="1234" w:type="dxa"/>
          </w:tcPr>
          <w:p w:rsidR="00B710B2" w:rsidRDefault="00B710B2" w:rsidP="00B710B2">
            <w:r>
              <w:t>1.44788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0.11959</w:t>
            </w:r>
          </w:p>
        </w:tc>
        <w:tc>
          <w:tcPr>
            <w:tcW w:w="1234" w:type="dxa"/>
          </w:tcPr>
          <w:p w:rsidR="00B710B2" w:rsidRDefault="00B710B2" w:rsidP="00B710B2">
            <w:r>
              <w:t>0.03098</w:t>
            </w:r>
          </w:p>
        </w:tc>
        <w:tc>
          <w:tcPr>
            <w:tcW w:w="1234" w:type="dxa"/>
          </w:tcPr>
          <w:p w:rsidR="00B710B2" w:rsidRDefault="00B710B2" w:rsidP="00B710B2">
            <w:r>
              <w:t>8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18</w:t>
            </w:r>
          </w:p>
        </w:tc>
        <w:tc>
          <w:tcPr>
            <w:tcW w:w="1234" w:type="dxa"/>
          </w:tcPr>
          <w:p w:rsidR="00B710B2" w:rsidRDefault="00B710B2" w:rsidP="00B710B2">
            <w:r>
              <w:t>1.47887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0.08861</w:t>
            </w:r>
          </w:p>
        </w:tc>
        <w:tc>
          <w:tcPr>
            <w:tcW w:w="1234" w:type="dxa"/>
          </w:tcPr>
          <w:p w:rsidR="00B710B2" w:rsidRDefault="00B710B2" w:rsidP="00B710B2">
            <w:r>
              <w:t>0.52945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19</w:t>
            </w:r>
          </w:p>
        </w:tc>
        <w:tc>
          <w:tcPr>
            <w:tcW w:w="1234" w:type="dxa"/>
          </w:tcPr>
          <w:p w:rsidR="00B710B2" w:rsidRDefault="00B710B2" w:rsidP="00B710B2">
            <w:r>
              <w:t>1.56747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0.08939</w:t>
            </w:r>
          </w:p>
        </w:tc>
        <w:tc>
          <w:tcPr>
            <w:tcW w:w="1234" w:type="dxa"/>
          </w:tcPr>
          <w:p w:rsidR="00B710B2" w:rsidRDefault="00B710B2" w:rsidP="00B710B2">
            <w:r>
              <w:t>0.44084</w:t>
            </w:r>
          </w:p>
        </w:tc>
        <w:tc>
          <w:tcPr>
            <w:tcW w:w="1234" w:type="dxa"/>
          </w:tcPr>
          <w:p w:rsidR="00B710B2" w:rsidRDefault="00B710B2" w:rsidP="00B710B2">
            <w:r>
              <w:t>9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20</w:t>
            </w:r>
          </w:p>
        </w:tc>
        <w:tc>
          <w:tcPr>
            <w:tcW w:w="1234" w:type="dxa"/>
          </w:tcPr>
          <w:p w:rsidR="00B710B2" w:rsidRDefault="00B710B2" w:rsidP="00B710B2">
            <w:r>
              <w:t>1.65687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0.35145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21</w:t>
            </w:r>
          </w:p>
        </w:tc>
        <w:tc>
          <w:tcPr>
            <w:tcW w:w="1234" w:type="dxa"/>
          </w:tcPr>
          <w:p w:rsidR="00B710B2" w:rsidRDefault="00B710B2" w:rsidP="00B710B2">
            <w:r>
              <w:t>2.00831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0.178</w:t>
            </w:r>
          </w:p>
        </w:tc>
        <w:tc>
          <w:tcPr>
            <w:tcW w:w="1234" w:type="dxa"/>
          </w:tcPr>
          <w:p w:rsidR="00B710B2" w:rsidRDefault="00B710B2" w:rsidP="00B710B2">
            <w:r>
              <w:t>0.24658</w:t>
            </w:r>
          </w:p>
        </w:tc>
        <w:tc>
          <w:tcPr>
            <w:tcW w:w="1234" w:type="dxa"/>
          </w:tcPr>
          <w:p w:rsidR="00B710B2" w:rsidRDefault="00B710B2" w:rsidP="00B710B2">
            <w:r>
              <w:t>11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22</w:t>
            </w:r>
          </w:p>
        </w:tc>
        <w:tc>
          <w:tcPr>
            <w:tcW w:w="1234" w:type="dxa"/>
          </w:tcPr>
          <w:p w:rsidR="00B710B2" w:rsidRDefault="00B710B2" w:rsidP="00B710B2">
            <w:r>
              <w:t>2.18631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0.06858</w:t>
            </w:r>
          </w:p>
        </w:tc>
        <w:tc>
          <w:tcPr>
            <w:tcW w:w="1234" w:type="dxa"/>
          </w:tcPr>
          <w:p w:rsidR="00B710B2" w:rsidRDefault="00B710B2" w:rsidP="00B710B2">
            <w:r>
              <w:t>11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23</w:t>
            </w:r>
          </w:p>
        </w:tc>
        <w:tc>
          <w:tcPr>
            <w:tcW w:w="1234" w:type="dxa"/>
          </w:tcPr>
          <w:p w:rsidR="00B710B2" w:rsidRDefault="00B710B2" w:rsidP="00B710B2">
            <w:r>
              <w:t>2.2549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0.178</w:t>
            </w:r>
          </w:p>
        </w:tc>
        <w:tc>
          <w:tcPr>
            <w:tcW w:w="1234" w:type="dxa"/>
          </w:tcPr>
          <w:p w:rsidR="00B710B2" w:rsidRDefault="00B710B2" w:rsidP="00B710B2">
            <w:r>
              <w:t>0.162</w:t>
            </w:r>
          </w:p>
        </w:tc>
        <w:tc>
          <w:tcPr>
            <w:tcW w:w="1234" w:type="dxa"/>
          </w:tcPr>
          <w:p w:rsidR="00B710B2" w:rsidRDefault="00B710B2" w:rsidP="00B710B2">
            <w:r>
              <w:t>12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24</w:t>
            </w:r>
          </w:p>
        </w:tc>
        <w:tc>
          <w:tcPr>
            <w:tcW w:w="1234" w:type="dxa"/>
          </w:tcPr>
          <w:p w:rsidR="00B710B2" w:rsidRDefault="00B710B2" w:rsidP="00B710B2">
            <w:r>
              <w:t>2.41689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0.016</w:t>
            </w:r>
          </w:p>
        </w:tc>
        <w:tc>
          <w:tcPr>
            <w:tcW w:w="1234" w:type="dxa"/>
          </w:tcPr>
          <w:p w:rsidR="00B710B2" w:rsidRDefault="00B710B2" w:rsidP="00B710B2">
            <w:r>
              <w:t>0.05136</w:t>
            </w:r>
          </w:p>
        </w:tc>
        <w:tc>
          <w:tcPr>
            <w:tcW w:w="1234" w:type="dxa"/>
          </w:tcPr>
          <w:p w:rsidR="00B710B2" w:rsidRDefault="00B710B2" w:rsidP="00B710B2">
            <w:r>
              <w:t>13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25</w:t>
            </w:r>
          </w:p>
        </w:tc>
        <w:tc>
          <w:tcPr>
            <w:tcW w:w="1234" w:type="dxa"/>
          </w:tcPr>
          <w:p w:rsidR="00B710B2" w:rsidRDefault="00B710B2" w:rsidP="00B710B2">
            <w:r>
              <w:t>2.4329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0.162</w:t>
            </w:r>
          </w:p>
        </w:tc>
        <w:tc>
          <w:tcPr>
            <w:tcW w:w="1234" w:type="dxa"/>
          </w:tcPr>
          <w:p w:rsidR="00B710B2" w:rsidRDefault="00B710B2" w:rsidP="00B710B2">
            <w:r>
              <w:t>0.03536</w:t>
            </w:r>
          </w:p>
        </w:tc>
        <w:tc>
          <w:tcPr>
            <w:tcW w:w="1234" w:type="dxa"/>
          </w:tcPr>
          <w:p w:rsidR="00B710B2" w:rsidRDefault="00B710B2" w:rsidP="00B710B2">
            <w:r>
              <w:t>12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26</w:t>
            </w:r>
          </w:p>
        </w:tc>
        <w:tc>
          <w:tcPr>
            <w:tcW w:w="1234" w:type="dxa"/>
          </w:tcPr>
          <w:p w:rsidR="00B710B2" w:rsidRDefault="00B710B2" w:rsidP="00B710B2">
            <w:r>
              <w:t>2.46826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0.12664</w:t>
            </w:r>
          </w:p>
        </w:tc>
        <w:tc>
          <w:tcPr>
            <w:tcW w:w="1234" w:type="dxa"/>
          </w:tcPr>
          <w:p w:rsidR="00B710B2" w:rsidRDefault="00B710B2" w:rsidP="00B710B2">
            <w:r>
              <w:t>0.13827</w:t>
            </w:r>
          </w:p>
        </w:tc>
        <w:tc>
          <w:tcPr>
            <w:tcW w:w="1234" w:type="dxa"/>
          </w:tcPr>
          <w:p w:rsidR="00B710B2" w:rsidRDefault="00B710B2" w:rsidP="00B710B2">
            <w:r>
              <w:t>14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27</w:t>
            </w:r>
          </w:p>
        </w:tc>
        <w:tc>
          <w:tcPr>
            <w:tcW w:w="1234" w:type="dxa"/>
          </w:tcPr>
          <w:p w:rsidR="00B710B2" w:rsidRDefault="00B710B2" w:rsidP="00B710B2">
            <w:r>
              <w:t>2.59489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0.05136</w:t>
            </w:r>
          </w:p>
        </w:tc>
        <w:tc>
          <w:tcPr>
            <w:tcW w:w="1234" w:type="dxa"/>
          </w:tcPr>
          <w:p w:rsidR="00B710B2" w:rsidRDefault="00B710B2" w:rsidP="00B710B2">
            <w:r>
              <w:t>0.01163</w:t>
            </w:r>
          </w:p>
        </w:tc>
        <w:tc>
          <w:tcPr>
            <w:tcW w:w="1234" w:type="dxa"/>
          </w:tcPr>
          <w:p w:rsidR="00B710B2" w:rsidRDefault="00B710B2" w:rsidP="00B710B2">
            <w:r>
              <w:t>13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28</w:t>
            </w:r>
          </w:p>
        </w:tc>
        <w:tc>
          <w:tcPr>
            <w:tcW w:w="1234" w:type="dxa"/>
          </w:tcPr>
          <w:p w:rsidR="00B710B2" w:rsidRDefault="00B710B2" w:rsidP="00B710B2">
            <w:r>
              <w:t>2.60652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0.03973</w:t>
            </w:r>
          </w:p>
        </w:tc>
        <w:tc>
          <w:tcPr>
            <w:tcW w:w="1234" w:type="dxa"/>
          </w:tcPr>
          <w:p w:rsidR="00B710B2" w:rsidRDefault="00B710B2" w:rsidP="00B710B2">
            <w:r>
              <w:t>0.03206</w:t>
            </w:r>
          </w:p>
        </w:tc>
        <w:tc>
          <w:tcPr>
            <w:tcW w:w="1234" w:type="dxa"/>
          </w:tcPr>
          <w:p w:rsidR="00B710B2" w:rsidRDefault="00B710B2" w:rsidP="00B710B2">
            <w:r>
              <w:t>15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29</w:t>
            </w:r>
          </w:p>
        </w:tc>
        <w:tc>
          <w:tcPr>
            <w:tcW w:w="1234" w:type="dxa"/>
          </w:tcPr>
          <w:p w:rsidR="00B710B2" w:rsidRDefault="00B710B2" w:rsidP="00B710B2">
            <w:r>
              <w:t>2.63859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0.00767</w:t>
            </w:r>
          </w:p>
        </w:tc>
        <w:tc>
          <w:tcPr>
            <w:tcW w:w="1234" w:type="dxa"/>
          </w:tcPr>
          <w:p w:rsidR="00B710B2" w:rsidRDefault="00B710B2" w:rsidP="00B710B2">
            <w:r>
              <w:t>0.28645</w:t>
            </w:r>
          </w:p>
        </w:tc>
        <w:tc>
          <w:tcPr>
            <w:tcW w:w="1234" w:type="dxa"/>
          </w:tcPr>
          <w:p w:rsidR="00B710B2" w:rsidRDefault="00B710B2" w:rsidP="00B710B2">
            <w:r>
              <w:t>16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30</w:t>
            </w:r>
          </w:p>
        </w:tc>
        <w:tc>
          <w:tcPr>
            <w:tcW w:w="1234" w:type="dxa"/>
          </w:tcPr>
          <w:p w:rsidR="00B710B2" w:rsidRDefault="00B710B2" w:rsidP="00B710B2">
            <w:r>
              <w:t>2.64626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0.13827</w:t>
            </w:r>
          </w:p>
        </w:tc>
        <w:tc>
          <w:tcPr>
            <w:tcW w:w="1234" w:type="dxa"/>
          </w:tcPr>
          <w:p w:rsidR="00B710B2" w:rsidRDefault="00B710B2" w:rsidP="00B710B2">
            <w:r>
              <w:t>0.27878</w:t>
            </w:r>
          </w:p>
        </w:tc>
        <w:tc>
          <w:tcPr>
            <w:tcW w:w="1234" w:type="dxa"/>
          </w:tcPr>
          <w:p w:rsidR="00B710B2" w:rsidRDefault="00B710B2" w:rsidP="00B710B2">
            <w:r>
              <w:t>14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31</w:t>
            </w:r>
          </w:p>
        </w:tc>
        <w:tc>
          <w:tcPr>
            <w:tcW w:w="1234" w:type="dxa"/>
          </w:tcPr>
          <w:p w:rsidR="00B710B2" w:rsidRDefault="00B710B2" w:rsidP="00B710B2">
            <w:r>
              <w:t>2.78452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0.03206</w:t>
            </w:r>
          </w:p>
        </w:tc>
        <w:tc>
          <w:tcPr>
            <w:tcW w:w="1234" w:type="dxa"/>
          </w:tcPr>
          <w:p w:rsidR="00B710B2" w:rsidRDefault="00B710B2" w:rsidP="00B710B2">
            <w:r>
              <w:t>0.14052</w:t>
            </w:r>
          </w:p>
        </w:tc>
        <w:tc>
          <w:tcPr>
            <w:tcW w:w="1234" w:type="dxa"/>
          </w:tcPr>
          <w:p w:rsidR="00B710B2" w:rsidRDefault="00B710B2" w:rsidP="00B710B2">
            <w:r>
              <w:t>15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32</w:t>
            </w:r>
          </w:p>
        </w:tc>
        <w:tc>
          <w:tcPr>
            <w:tcW w:w="1234" w:type="dxa"/>
          </w:tcPr>
          <w:p w:rsidR="00B710B2" w:rsidRDefault="00B710B2" w:rsidP="00B710B2">
            <w:r>
              <w:t>2.81659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0.10845</w:t>
            </w:r>
          </w:p>
        </w:tc>
        <w:tc>
          <w:tcPr>
            <w:tcW w:w="1234" w:type="dxa"/>
          </w:tcPr>
          <w:p w:rsidR="00B710B2" w:rsidRDefault="00B710B2" w:rsidP="00B710B2">
            <w:r>
              <w:t>16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33</w:t>
            </w:r>
          </w:p>
        </w:tc>
        <w:tc>
          <w:tcPr>
            <w:tcW w:w="1234" w:type="dxa"/>
          </w:tcPr>
          <w:p w:rsidR="00B710B2" w:rsidRDefault="00B710B2" w:rsidP="00B710B2">
            <w:r>
              <w:t>2.92504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0.178</w:t>
            </w:r>
          </w:p>
        </w:tc>
        <w:tc>
          <w:tcPr>
            <w:tcW w:w="1234" w:type="dxa"/>
          </w:tcPr>
          <w:p w:rsidR="00B710B2" w:rsidRDefault="00B710B2" w:rsidP="00B710B2">
            <w:r>
              <w:t>0.12961</w:t>
            </w:r>
          </w:p>
        </w:tc>
        <w:tc>
          <w:tcPr>
            <w:tcW w:w="1234" w:type="dxa"/>
          </w:tcPr>
          <w:p w:rsidR="00B710B2" w:rsidRDefault="00B710B2" w:rsidP="00B710B2">
            <w:r>
              <w:t>17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34</w:t>
            </w:r>
          </w:p>
        </w:tc>
        <w:tc>
          <w:tcPr>
            <w:tcW w:w="1234" w:type="dxa"/>
          </w:tcPr>
          <w:p w:rsidR="00B710B2" w:rsidRDefault="00B710B2" w:rsidP="00B710B2">
            <w:r>
              <w:t>3.05466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0.04839</w:t>
            </w:r>
          </w:p>
        </w:tc>
        <w:tc>
          <w:tcPr>
            <w:tcW w:w="1234" w:type="dxa"/>
          </w:tcPr>
          <w:p w:rsidR="00B710B2" w:rsidRDefault="00B710B2" w:rsidP="00B710B2">
            <w:r>
              <w:t>0.04612</w:t>
            </w:r>
          </w:p>
        </w:tc>
        <w:tc>
          <w:tcPr>
            <w:tcW w:w="1234" w:type="dxa"/>
          </w:tcPr>
          <w:p w:rsidR="00B710B2" w:rsidRDefault="00B710B2" w:rsidP="00B710B2">
            <w:r>
              <w:t>18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35</w:t>
            </w:r>
          </w:p>
        </w:tc>
        <w:tc>
          <w:tcPr>
            <w:tcW w:w="1234" w:type="dxa"/>
          </w:tcPr>
          <w:p w:rsidR="00B710B2" w:rsidRDefault="00B710B2" w:rsidP="00B710B2">
            <w:r>
              <w:t>3.10077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0.00227</w:t>
            </w:r>
          </w:p>
        </w:tc>
        <w:tc>
          <w:tcPr>
            <w:tcW w:w="1234" w:type="dxa"/>
          </w:tcPr>
          <w:p w:rsidR="00B710B2" w:rsidRDefault="00B710B2" w:rsidP="00B710B2">
            <w:r>
              <w:t>0.22185</w:t>
            </w:r>
          </w:p>
        </w:tc>
        <w:tc>
          <w:tcPr>
            <w:tcW w:w="1234" w:type="dxa"/>
          </w:tcPr>
          <w:p w:rsidR="00B710B2" w:rsidRDefault="00B710B2" w:rsidP="00B710B2">
            <w:r>
              <w:t>19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36</w:t>
            </w:r>
          </w:p>
        </w:tc>
        <w:tc>
          <w:tcPr>
            <w:tcW w:w="1234" w:type="dxa"/>
          </w:tcPr>
          <w:p w:rsidR="00B710B2" w:rsidRDefault="00B710B2" w:rsidP="00B710B2">
            <w:r>
              <w:t>3.10304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0.12961</w:t>
            </w:r>
          </w:p>
        </w:tc>
        <w:tc>
          <w:tcPr>
            <w:tcW w:w="1234" w:type="dxa"/>
          </w:tcPr>
          <w:p w:rsidR="00B710B2" w:rsidRDefault="00B710B2" w:rsidP="00B710B2">
            <w:r>
              <w:t>0.21958</w:t>
            </w:r>
          </w:p>
        </w:tc>
        <w:tc>
          <w:tcPr>
            <w:tcW w:w="1234" w:type="dxa"/>
          </w:tcPr>
          <w:p w:rsidR="00B710B2" w:rsidRDefault="00B710B2" w:rsidP="00B710B2">
            <w:r>
              <w:t>17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37</w:t>
            </w:r>
          </w:p>
        </w:tc>
        <w:tc>
          <w:tcPr>
            <w:tcW w:w="1234" w:type="dxa"/>
          </w:tcPr>
          <w:p w:rsidR="00B710B2" w:rsidRDefault="00B710B2" w:rsidP="00B710B2">
            <w:r>
              <w:t>3.23266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0.04612</w:t>
            </w:r>
          </w:p>
        </w:tc>
        <w:tc>
          <w:tcPr>
            <w:tcW w:w="1234" w:type="dxa"/>
          </w:tcPr>
          <w:p w:rsidR="00B710B2" w:rsidRDefault="00B710B2" w:rsidP="00B710B2">
            <w:r>
              <w:t>0.08997</w:t>
            </w:r>
          </w:p>
        </w:tc>
        <w:tc>
          <w:tcPr>
            <w:tcW w:w="1234" w:type="dxa"/>
          </w:tcPr>
          <w:p w:rsidR="00B710B2" w:rsidRDefault="00B710B2" w:rsidP="00B710B2">
            <w:r>
              <w:t>18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38</w:t>
            </w:r>
          </w:p>
        </w:tc>
        <w:tc>
          <w:tcPr>
            <w:tcW w:w="1234" w:type="dxa"/>
          </w:tcPr>
          <w:p w:rsidR="00B710B2" w:rsidRDefault="00B710B2" w:rsidP="00B710B2">
            <w:r>
              <w:t>3.27877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0.04385</w:t>
            </w:r>
          </w:p>
        </w:tc>
        <w:tc>
          <w:tcPr>
            <w:tcW w:w="1234" w:type="dxa"/>
          </w:tcPr>
          <w:p w:rsidR="00B710B2" w:rsidRDefault="00B710B2" w:rsidP="00B710B2">
            <w:r>
              <w:t>19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39</w:t>
            </w:r>
          </w:p>
        </w:tc>
        <w:tc>
          <w:tcPr>
            <w:tcW w:w="1234" w:type="dxa"/>
          </w:tcPr>
          <w:p w:rsidR="00B710B2" w:rsidRDefault="00B710B2" w:rsidP="00B710B2">
            <w:r>
              <w:t>3.32262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0.178</w:t>
            </w:r>
          </w:p>
        </w:tc>
        <w:tc>
          <w:tcPr>
            <w:tcW w:w="1234" w:type="dxa"/>
          </w:tcPr>
          <w:p w:rsidR="00B710B2" w:rsidRDefault="00B710B2" w:rsidP="00B710B2">
            <w:r>
              <w:t>0.01059</w:t>
            </w:r>
          </w:p>
        </w:tc>
        <w:tc>
          <w:tcPr>
            <w:tcW w:w="1234" w:type="dxa"/>
          </w:tcPr>
          <w:p w:rsidR="00B710B2" w:rsidRDefault="00B710B2" w:rsidP="00B710B2">
            <w:r>
              <w:t>20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40</w:t>
            </w:r>
          </w:p>
        </w:tc>
        <w:tc>
          <w:tcPr>
            <w:tcW w:w="1234" w:type="dxa"/>
          </w:tcPr>
          <w:p w:rsidR="00B710B2" w:rsidRDefault="00B710B2" w:rsidP="00B710B2">
            <w:r>
              <w:t>3.33321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0.16741</w:t>
            </w:r>
          </w:p>
        </w:tc>
        <w:tc>
          <w:tcPr>
            <w:tcW w:w="1234" w:type="dxa"/>
          </w:tcPr>
          <w:p w:rsidR="00B710B2" w:rsidRDefault="00B710B2" w:rsidP="00B710B2">
            <w:r>
              <w:t>0.03097</w:t>
            </w:r>
          </w:p>
        </w:tc>
        <w:tc>
          <w:tcPr>
            <w:tcW w:w="1234" w:type="dxa"/>
          </w:tcPr>
          <w:p w:rsidR="00B710B2" w:rsidRDefault="00B710B2" w:rsidP="00B710B2">
            <w:r>
              <w:t>21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41</w:t>
            </w:r>
          </w:p>
        </w:tc>
        <w:tc>
          <w:tcPr>
            <w:tcW w:w="1234" w:type="dxa"/>
          </w:tcPr>
          <w:p w:rsidR="00B710B2" w:rsidRDefault="00B710B2" w:rsidP="00B710B2">
            <w:r>
              <w:t>3.36419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0.13644</w:t>
            </w:r>
          </w:p>
        </w:tc>
        <w:tc>
          <w:tcPr>
            <w:tcW w:w="1234" w:type="dxa"/>
          </w:tcPr>
          <w:p w:rsidR="00B710B2" w:rsidRDefault="00B710B2" w:rsidP="00B710B2">
            <w:r>
              <w:t>0.04781</w:t>
            </w:r>
          </w:p>
        </w:tc>
        <w:tc>
          <w:tcPr>
            <w:tcW w:w="1234" w:type="dxa"/>
          </w:tcPr>
          <w:p w:rsidR="00B710B2" w:rsidRDefault="00B710B2" w:rsidP="00B710B2">
            <w:r>
              <w:t>22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42</w:t>
            </w:r>
          </w:p>
        </w:tc>
        <w:tc>
          <w:tcPr>
            <w:tcW w:w="1234" w:type="dxa"/>
          </w:tcPr>
          <w:p w:rsidR="00B710B2" w:rsidRDefault="00B710B2" w:rsidP="00B710B2">
            <w:r>
              <w:t>3.412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4</w:t>
            </w:r>
          </w:p>
        </w:tc>
        <w:tc>
          <w:tcPr>
            <w:tcW w:w="1234" w:type="dxa"/>
          </w:tcPr>
          <w:p w:rsidR="00B710B2" w:rsidRDefault="00B710B2" w:rsidP="00B710B2">
            <w:r>
              <w:t>0.08862</w:t>
            </w:r>
          </w:p>
        </w:tc>
        <w:tc>
          <w:tcPr>
            <w:tcW w:w="1234" w:type="dxa"/>
          </w:tcPr>
          <w:p w:rsidR="00B710B2" w:rsidRDefault="00B710B2" w:rsidP="00B710B2">
            <w:r>
              <w:t>0.13654</w:t>
            </w:r>
          </w:p>
        </w:tc>
        <w:tc>
          <w:tcPr>
            <w:tcW w:w="1234" w:type="dxa"/>
          </w:tcPr>
          <w:p w:rsidR="00B710B2" w:rsidRDefault="00B710B2" w:rsidP="00B710B2">
            <w:r>
              <w:t>23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lastRenderedPageBreak/>
              <w:t>43</w:t>
            </w:r>
          </w:p>
        </w:tc>
        <w:tc>
          <w:tcPr>
            <w:tcW w:w="1234" w:type="dxa"/>
          </w:tcPr>
          <w:p w:rsidR="00B710B2" w:rsidRDefault="00B710B2" w:rsidP="00B710B2">
            <w:r>
              <w:t>3.50062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0.01059</w:t>
            </w:r>
          </w:p>
        </w:tc>
        <w:tc>
          <w:tcPr>
            <w:tcW w:w="1234" w:type="dxa"/>
          </w:tcPr>
          <w:p w:rsidR="00B710B2" w:rsidRDefault="00B710B2" w:rsidP="00B710B2">
            <w:r>
              <w:t>0.04791</w:t>
            </w:r>
          </w:p>
        </w:tc>
        <w:tc>
          <w:tcPr>
            <w:tcW w:w="1234" w:type="dxa"/>
          </w:tcPr>
          <w:p w:rsidR="00B710B2" w:rsidRDefault="00B710B2" w:rsidP="00B710B2">
            <w:r>
              <w:t>20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44</w:t>
            </w:r>
          </w:p>
        </w:tc>
        <w:tc>
          <w:tcPr>
            <w:tcW w:w="1234" w:type="dxa"/>
          </w:tcPr>
          <w:p w:rsidR="00B710B2" w:rsidRDefault="00B710B2" w:rsidP="00B710B2">
            <w:r>
              <w:t>3.51121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0.03097</w:t>
            </w:r>
          </w:p>
        </w:tc>
        <w:tc>
          <w:tcPr>
            <w:tcW w:w="1234" w:type="dxa"/>
          </w:tcPr>
          <w:p w:rsidR="00B710B2" w:rsidRDefault="00B710B2" w:rsidP="00B710B2">
            <w:r>
              <w:t>0.03733</w:t>
            </w:r>
          </w:p>
        </w:tc>
        <w:tc>
          <w:tcPr>
            <w:tcW w:w="1234" w:type="dxa"/>
          </w:tcPr>
          <w:p w:rsidR="00B710B2" w:rsidRDefault="00B710B2" w:rsidP="00B710B2">
            <w:r>
              <w:t>21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45</w:t>
            </w:r>
          </w:p>
        </w:tc>
        <w:tc>
          <w:tcPr>
            <w:tcW w:w="1234" w:type="dxa"/>
          </w:tcPr>
          <w:p w:rsidR="00B710B2" w:rsidRDefault="00B710B2" w:rsidP="00B710B2">
            <w:r>
              <w:t>3.54219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0.04781</w:t>
            </w:r>
          </w:p>
        </w:tc>
        <w:tc>
          <w:tcPr>
            <w:tcW w:w="1234" w:type="dxa"/>
          </w:tcPr>
          <w:p w:rsidR="00B710B2" w:rsidRDefault="00B710B2" w:rsidP="00B710B2">
            <w:r>
              <w:t>0.00635</w:t>
            </w:r>
          </w:p>
        </w:tc>
        <w:tc>
          <w:tcPr>
            <w:tcW w:w="1234" w:type="dxa"/>
          </w:tcPr>
          <w:p w:rsidR="00B710B2" w:rsidRDefault="00B710B2" w:rsidP="00B710B2">
            <w:r>
              <w:t>22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46</w:t>
            </w:r>
          </w:p>
        </w:tc>
        <w:tc>
          <w:tcPr>
            <w:tcW w:w="1234" w:type="dxa"/>
          </w:tcPr>
          <w:p w:rsidR="00B710B2" w:rsidRDefault="00B710B2" w:rsidP="00B710B2">
            <w:r>
              <w:t>3.54854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0.04146</w:t>
            </w:r>
          </w:p>
        </w:tc>
        <w:tc>
          <w:tcPr>
            <w:tcW w:w="1234" w:type="dxa"/>
          </w:tcPr>
          <w:p w:rsidR="00B710B2" w:rsidRDefault="00B710B2" w:rsidP="00B710B2">
            <w:r>
              <w:t>0.00031</w:t>
            </w:r>
          </w:p>
        </w:tc>
        <w:tc>
          <w:tcPr>
            <w:tcW w:w="1234" w:type="dxa"/>
          </w:tcPr>
          <w:p w:rsidR="00B710B2" w:rsidRDefault="00B710B2" w:rsidP="00B710B2">
            <w:r>
              <w:t>24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47</w:t>
            </w:r>
          </w:p>
        </w:tc>
        <w:tc>
          <w:tcPr>
            <w:tcW w:w="1234" w:type="dxa"/>
          </w:tcPr>
          <w:p w:rsidR="00B710B2" w:rsidRDefault="00B710B2" w:rsidP="00B710B2">
            <w:r>
              <w:t>3.54885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0.04115</w:t>
            </w:r>
          </w:p>
        </w:tc>
        <w:tc>
          <w:tcPr>
            <w:tcW w:w="1234" w:type="dxa"/>
          </w:tcPr>
          <w:p w:rsidR="00B710B2" w:rsidRDefault="00B710B2" w:rsidP="00B710B2">
            <w:r>
              <w:t>0.01378</w:t>
            </w:r>
          </w:p>
        </w:tc>
        <w:tc>
          <w:tcPr>
            <w:tcW w:w="1234" w:type="dxa"/>
          </w:tcPr>
          <w:p w:rsidR="00B710B2" w:rsidRDefault="00B710B2" w:rsidP="00B710B2">
            <w:r>
              <w:t>25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48</w:t>
            </w:r>
          </w:p>
        </w:tc>
        <w:tc>
          <w:tcPr>
            <w:tcW w:w="1234" w:type="dxa"/>
          </w:tcPr>
          <w:p w:rsidR="00B710B2" w:rsidRDefault="00B710B2" w:rsidP="00B710B2">
            <w:r>
              <w:t>3.56263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4</w:t>
            </w:r>
          </w:p>
        </w:tc>
        <w:tc>
          <w:tcPr>
            <w:tcW w:w="1234" w:type="dxa"/>
          </w:tcPr>
          <w:p w:rsidR="00B710B2" w:rsidRDefault="00B710B2" w:rsidP="00B710B2">
            <w:r>
              <w:t>0.02737</w:t>
            </w:r>
          </w:p>
        </w:tc>
        <w:tc>
          <w:tcPr>
            <w:tcW w:w="1234" w:type="dxa"/>
          </w:tcPr>
          <w:p w:rsidR="00B710B2" w:rsidRDefault="00B710B2" w:rsidP="00B710B2">
            <w:r>
              <w:t>0.01258</w:t>
            </w:r>
          </w:p>
        </w:tc>
        <w:tc>
          <w:tcPr>
            <w:tcW w:w="1234" w:type="dxa"/>
          </w:tcPr>
          <w:p w:rsidR="00B710B2" w:rsidRDefault="00B710B2" w:rsidP="00B710B2">
            <w:r>
              <w:t>26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49</w:t>
            </w:r>
          </w:p>
        </w:tc>
        <w:tc>
          <w:tcPr>
            <w:tcW w:w="1234" w:type="dxa"/>
          </w:tcPr>
          <w:p w:rsidR="00B710B2" w:rsidRDefault="00B710B2" w:rsidP="00B710B2">
            <w:r>
              <w:t>3.57521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5</w:t>
            </w:r>
          </w:p>
        </w:tc>
        <w:tc>
          <w:tcPr>
            <w:tcW w:w="1234" w:type="dxa"/>
          </w:tcPr>
          <w:p w:rsidR="00B710B2" w:rsidRDefault="00B710B2" w:rsidP="00B710B2">
            <w:r>
              <w:t>0.01479</w:t>
            </w:r>
          </w:p>
        </w:tc>
        <w:tc>
          <w:tcPr>
            <w:tcW w:w="1234" w:type="dxa"/>
          </w:tcPr>
          <w:p w:rsidR="00B710B2" w:rsidRDefault="00B710B2" w:rsidP="00B710B2">
            <w:r>
              <w:t>0.07422</w:t>
            </w:r>
          </w:p>
        </w:tc>
        <w:tc>
          <w:tcPr>
            <w:tcW w:w="1234" w:type="dxa"/>
          </w:tcPr>
          <w:p w:rsidR="00B710B2" w:rsidRDefault="00B710B2" w:rsidP="00B710B2">
            <w:r>
              <w:t>27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50</w:t>
            </w:r>
          </w:p>
        </w:tc>
        <w:tc>
          <w:tcPr>
            <w:tcW w:w="1234" w:type="dxa"/>
          </w:tcPr>
          <w:p w:rsidR="00B710B2" w:rsidRDefault="00B710B2" w:rsidP="00B710B2">
            <w:r>
              <w:t>3.59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4</w:t>
            </w:r>
          </w:p>
        </w:tc>
        <w:tc>
          <w:tcPr>
            <w:tcW w:w="1234" w:type="dxa"/>
          </w:tcPr>
          <w:p w:rsidR="00B710B2" w:rsidRDefault="00B710B2" w:rsidP="00B710B2">
            <w:r>
              <w:t>0.13654</w:t>
            </w:r>
          </w:p>
        </w:tc>
        <w:tc>
          <w:tcPr>
            <w:tcW w:w="1234" w:type="dxa"/>
          </w:tcPr>
          <w:p w:rsidR="00B710B2" w:rsidRDefault="00B710B2" w:rsidP="00B710B2">
            <w:r>
              <w:t>0.05944</w:t>
            </w:r>
          </w:p>
        </w:tc>
        <w:tc>
          <w:tcPr>
            <w:tcW w:w="1234" w:type="dxa"/>
          </w:tcPr>
          <w:p w:rsidR="00B710B2" w:rsidRDefault="00B710B2" w:rsidP="00B710B2">
            <w:r>
              <w:t>23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51</w:t>
            </w:r>
          </w:p>
        </w:tc>
        <w:tc>
          <w:tcPr>
            <w:tcW w:w="1234" w:type="dxa"/>
          </w:tcPr>
          <w:p w:rsidR="00B710B2" w:rsidRDefault="00B710B2" w:rsidP="00B710B2">
            <w:r>
              <w:t>3.64943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5</w:t>
            </w:r>
          </w:p>
        </w:tc>
        <w:tc>
          <w:tcPr>
            <w:tcW w:w="1234" w:type="dxa"/>
          </w:tcPr>
          <w:p w:rsidR="00B710B2" w:rsidRDefault="00B710B2" w:rsidP="00B710B2">
            <w:r>
              <w:t>0.0771</w:t>
            </w:r>
          </w:p>
        </w:tc>
        <w:tc>
          <w:tcPr>
            <w:tcW w:w="1234" w:type="dxa"/>
          </w:tcPr>
          <w:p w:rsidR="00B710B2" w:rsidRDefault="00B710B2" w:rsidP="00B710B2">
            <w:r>
              <w:t>0.07355</w:t>
            </w:r>
          </w:p>
        </w:tc>
        <w:tc>
          <w:tcPr>
            <w:tcW w:w="1234" w:type="dxa"/>
          </w:tcPr>
          <w:p w:rsidR="00B710B2" w:rsidRDefault="00B710B2" w:rsidP="00B710B2">
            <w:r>
              <w:t>28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52</w:t>
            </w:r>
          </w:p>
        </w:tc>
        <w:tc>
          <w:tcPr>
            <w:tcW w:w="1234" w:type="dxa"/>
          </w:tcPr>
          <w:p w:rsidR="00B710B2" w:rsidRDefault="00B710B2" w:rsidP="00B710B2">
            <w:r>
              <w:t>3.72298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6</w:t>
            </w:r>
          </w:p>
        </w:tc>
        <w:tc>
          <w:tcPr>
            <w:tcW w:w="1234" w:type="dxa"/>
          </w:tcPr>
          <w:p w:rsidR="00B710B2" w:rsidRDefault="00B710B2" w:rsidP="00B710B2">
            <w:r>
              <w:t>0.00356</w:t>
            </w:r>
          </w:p>
        </w:tc>
        <w:tc>
          <w:tcPr>
            <w:tcW w:w="1234" w:type="dxa"/>
          </w:tcPr>
          <w:p w:rsidR="00B710B2" w:rsidRDefault="00B710B2" w:rsidP="00B710B2">
            <w:r>
              <w:t>0.12137</w:t>
            </w:r>
          </w:p>
        </w:tc>
        <w:tc>
          <w:tcPr>
            <w:tcW w:w="1234" w:type="dxa"/>
          </w:tcPr>
          <w:p w:rsidR="00B710B2" w:rsidRDefault="00B710B2" w:rsidP="00B710B2">
            <w:r>
              <w:t>29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53</w:t>
            </w:r>
          </w:p>
        </w:tc>
        <w:tc>
          <w:tcPr>
            <w:tcW w:w="1234" w:type="dxa"/>
          </w:tcPr>
          <w:p w:rsidR="00B710B2" w:rsidRDefault="00B710B2" w:rsidP="00B710B2">
            <w:r>
              <w:t>3.72654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5</w:t>
            </w:r>
          </w:p>
        </w:tc>
        <w:tc>
          <w:tcPr>
            <w:tcW w:w="1234" w:type="dxa"/>
          </w:tcPr>
          <w:p w:rsidR="00B710B2" w:rsidRDefault="00B710B2" w:rsidP="00B710B2">
            <w:r>
              <w:t>0.00031</w:t>
            </w:r>
          </w:p>
        </w:tc>
        <w:tc>
          <w:tcPr>
            <w:tcW w:w="1234" w:type="dxa"/>
          </w:tcPr>
          <w:p w:rsidR="00B710B2" w:rsidRDefault="00B710B2" w:rsidP="00B710B2">
            <w:r>
              <w:t>0.11782</w:t>
            </w:r>
          </w:p>
        </w:tc>
        <w:tc>
          <w:tcPr>
            <w:tcW w:w="1234" w:type="dxa"/>
          </w:tcPr>
          <w:p w:rsidR="00B710B2" w:rsidRDefault="00B710B2" w:rsidP="00B710B2">
            <w:r>
              <w:t>24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54</w:t>
            </w:r>
          </w:p>
        </w:tc>
        <w:tc>
          <w:tcPr>
            <w:tcW w:w="1234" w:type="dxa"/>
          </w:tcPr>
          <w:p w:rsidR="00B710B2" w:rsidRDefault="00B710B2" w:rsidP="00B710B2">
            <w:r>
              <w:t>3.72685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4</w:t>
            </w:r>
          </w:p>
        </w:tc>
        <w:tc>
          <w:tcPr>
            <w:tcW w:w="1234" w:type="dxa"/>
          </w:tcPr>
          <w:p w:rsidR="00B710B2" w:rsidRDefault="00B710B2" w:rsidP="00B710B2">
            <w:r>
              <w:t>0.01378</w:t>
            </w:r>
          </w:p>
        </w:tc>
        <w:tc>
          <w:tcPr>
            <w:tcW w:w="1234" w:type="dxa"/>
          </w:tcPr>
          <w:p w:rsidR="00B710B2" w:rsidRDefault="00B710B2" w:rsidP="00B710B2">
            <w:r>
              <w:t>0.11751</w:t>
            </w:r>
          </w:p>
        </w:tc>
        <w:tc>
          <w:tcPr>
            <w:tcW w:w="1234" w:type="dxa"/>
          </w:tcPr>
          <w:p w:rsidR="00B710B2" w:rsidRDefault="00B710B2" w:rsidP="00B710B2">
            <w:r>
              <w:t>25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55</w:t>
            </w:r>
          </w:p>
        </w:tc>
        <w:tc>
          <w:tcPr>
            <w:tcW w:w="1234" w:type="dxa"/>
          </w:tcPr>
          <w:p w:rsidR="00B710B2" w:rsidRDefault="00B710B2" w:rsidP="00B710B2">
            <w:r>
              <w:t>3.74063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0.01258</w:t>
            </w:r>
          </w:p>
        </w:tc>
        <w:tc>
          <w:tcPr>
            <w:tcW w:w="1234" w:type="dxa"/>
          </w:tcPr>
          <w:p w:rsidR="00B710B2" w:rsidRDefault="00B710B2" w:rsidP="00B710B2">
            <w:r>
              <w:t>0.10373</w:t>
            </w:r>
          </w:p>
        </w:tc>
        <w:tc>
          <w:tcPr>
            <w:tcW w:w="1234" w:type="dxa"/>
          </w:tcPr>
          <w:p w:rsidR="00B710B2" w:rsidRDefault="00B710B2" w:rsidP="00B710B2">
            <w:r>
              <w:t>26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56</w:t>
            </w:r>
          </w:p>
        </w:tc>
        <w:tc>
          <w:tcPr>
            <w:tcW w:w="1234" w:type="dxa"/>
          </w:tcPr>
          <w:p w:rsidR="00B710B2" w:rsidRDefault="00B710B2" w:rsidP="00B710B2">
            <w:r>
              <w:t>3.75321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0.07422</w:t>
            </w:r>
          </w:p>
        </w:tc>
        <w:tc>
          <w:tcPr>
            <w:tcW w:w="1234" w:type="dxa"/>
          </w:tcPr>
          <w:p w:rsidR="00B710B2" w:rsidRDefault="00B710B2" w:rsidP="00B710B2">
            <w:r>
              <w:t>0.09114</w:t>
            </w:r>
          </w:p>
        </w:tc>
        <w:tc>
          <w:tcPr>
            <w:tcW w:w="1234" w:type="dxa"/>
          </w:tcPr>
          <w:p w:rsidR="00B710B2" w:rsidRDefault="00B710B2" w:rsidP="00B710B2">
            <w:r>
              <w:t>27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57</w:t>
            </w:r>
          </w:p>
        </w:tc>
        <w:tc>
          <w:tcPr>
            <w:tcW w:w="1234" w:type="dxa"/>
          </w:tcPr>
          <w:p w:rsidR="00B710B2" w:rsidRDefault="00B710B2" w:rsidP="00B710B2">
            <w:r>
              <w:t>3.82743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0.07355</w:t>
            </w:r>
          </w:p>
        </w:tc>
        <w:tc>
          <w:tcPr>
            <w:tcW w:w="1234" w:type="dxa"/>
          </w:tcPr>
          <w:p w:rsidR="00B710B2" w:rsidRDefault="00B710B2" w:rsidP="00B710B2">
            <w:r>
              <w:t>0.01692</w:t>
            </w:r>
          </w:p>
        </w:tc>
        <w:tc>
          <w:tcPr>
            <w:tcW w:w="1234" w:type="dxa"/>
          </w:tcPr>
          <w:p w:rsidR="00B710B2" w:rsidRDefault="00B710B2" w:rsidP="00B710B2">
            <w:r>
              <w:t>28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58</w:t>
            </w:r>
          </w:p>
        </w:tc>
        <w:tc>
          <w:tcPr>
            <w:tcW w:w="1234" w:type="dxa"/>
          </w:tcPr>
          <w:p w:rsidR="00B710B2" w:rsidRDefault="00B710B2" w:rsidP="00B710B2">
            <w:r>
              <w:t>3.84436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0.05663</w:t>
            </w:r>
          </w:p>
        </w:tc>
        <w:tc>
          <w:tcPr>
            <w:tcW w:w="1234" w:type="dxa"/>
          </w:tcPr>
          <w:p w:rsidR="00B710B2" w:rsidRDefault="00B710B2" w:rsidP="00B710B2">
            <w:r>
              <w:t>0.02951</w:t>
            </w:r>
          </w:p>
        </w:tc>
        <w:tc>
          <w:tcPr>
            <w:tcW w:w="1234" w:type="dxa"/>
          </w:tcPr>
          <w:p w:rsidR="00B710B2" w:rsidRDefault="00B710B2" w:rsidP="00B710B2">
            <w:r>
              <w:t>30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59</w:t>
            </w:r>
          </w:p>
        </w:tc>
        <w:tc>
          <w:tcPr>
            <w:tcW w:w="1234" w:type="dxa"/>
          </w:tcPr>
          <w:p w:rsidR="00B710B2" w:rsidRDefault="00B710B2" w:rsidP="00B710B2">
            <w:r>
              <w:t>3.87386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0.02712</w:t>
            </w:r>
          </w:p>
        </w:tc>
        <w:tc>
          <w:tcPr>
            <w:tcW w:w="1234" w:type="dxa"/>
          </w:tcPr>
          <w:p w:rsidR="00B710B2" w:rsidRDefault="00B710B2" w:rsidP="00B710B2">
            <w:r>
              <w:t>0.03436</w:t>
            </w:r>
          </w:p>
        </w:tc>
        <w:tc>
          <w:tcPr>
            <w:tcW w:w="1234" w:type="dxa"/>
          </w:tcPr>
          <w:p w:rsidR="00B710B2" w:rsidRDefault="00B710B2" w:rsidP="00B710B2">
            <w:r>
              <w:t>31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60</w:t>
            </w:r>
          </w:p>
        </w:tc>
        <w:tc>
          <w:tcPr>
            <w:tcW w:w="1234" w:type="dxa"/>
          </w:tcPr>
          <w:p w:rsidR="00B710B2" w:rsidRDefault="00B710B2" w:rsidP="00B710B2">
            <w:r>
              <w:t>3.90098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0.12137</w:t>
            </w:r>
          </w:p>
        </w:tc>
        <w:tc>
          <w:tcPr>
            <w:tcW w:w="1234" w:type="dxa"/>
          </w:tcPr>
          <w:p w:rsidR="00B710B2" w:rsidRDefault="00B710B2" w:rsidP="00B710B2">
            <w:r>
              <w:t>0.00724</w:t>
            </w:r>
          </w:p>
        </w:tc>
        <w:tc>
          <w:tcPr>
            <w:tcW w:w="1234" w:type="dxa"/>
          </w:tcPr>
          <w:p w:rsidR="00B710B2" w:rsidRDefault="00B710B2" w:rsidP="00B710B2">
            <w:r>
              <w:t>29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61</w:t>
            </w:r>
          </w:p>
        </w:tc>
        <w:tc>
          <w:tcPr>
            <w:tcW w:w="1234" w:type="dxa"/>
          </w:tcPr>
          <w:p w:rsidR="00B710B2" w:rsidRDefault="00B710B2" w:rsidP="00B710B2">
            <w:r>
              <w:t>3.90823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0.11413</w:t>
            </w:r>
          </w:p>
        </w:tc>
        <w:tc>
          <w:tcPr>
            <w:tcW w:w="1234" w:type="dxa"/>
          </w:tcPr>
          <w:p w:rsidR="00B710B2" w:rsidRDefault="00B710B2" w:rsidP="00B710B2">
            <w:r>
              <w:t>0.03032</w:t>
            </w:r>
          </w:p>
        </w:tc>
        <w:tc>
          <w:tcPr>
            <w:tcW w:w="1234" w:type="dxa"/>
          </w:tcPr>
          <w:p w:rsidR="00B710B2" w:rsidRDefault="00B710B2" w:rsidP="00B710B2">
            <w:r>
              <w:t>32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62</w:t>
            </w:r>
          </w:p>
        </w:tc>
        <w:tc>
          <w:tcPr>
            <w:tcW w:w="1234" w:type="dxa"/>
          </w:tcPr>
          <w:p w:rsidR="00B710B2" w:rsidRDefault="00B710B2" w:rsidP="00B710B2">
            <w:r>
              <w:t>3.93854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4</w:t>
            </w:r>
          </w:p>
        </w:tc>
        <w:tc>
          <w:tcPr>
            <w:tcW w:w="1234" w:type="dxa"/>
          </w:tcPr>
          <w:p w:rsidR="00B710B2" w:rsidRDefault="00B710B2" w:rsidP="00B710B2">
            <w:r>
              <w:t>0.08381</w:t>
            </w:r>
          </w:p>
        </w:tc>
        <w:tc>
          <w:tcPr>
            <w:tcW w:w="1234" w:type="dxa"/>
          </w:tcPr>
          <w:p w:rsidR="00B710B2" w:rsidRDefault="00B710B2" w:rsidP="00B710B2">
            <w:r>
              <w:t>0.14985</w:t>
            </w:r>
          </w:p>
        </w:tc>
        <w:tc>
          <w:tcPr>
            <w:tcW w:w="1234" w:type="dxa"/>
          </w:tcPr>
          <w:p w:rsidR="00B710B2" w:rsidRDefault="00B710B2" w:rsidP="00B710B2">
            <w:r>
              <w:t>33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63</w:t>
            </w:r>
          </w:p>
        </w:tc>
        <w:tc>
          <w:tcPr>
            <w:tcW w:w="1234" w:type="dxa"/>
          </w:tcPr>
          <w:p w:rsidR="00B710B2" w:rsidRDefault="00B710B2" w:rsidP="00B710B2">
            <w:r>
              <w:t>4.02236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0.02951</w:t>
            </w:r>
          </w:p>
        </w:tc>
        <w:tc>
          <w:tcPr>
            <w:tcW w:w="1234" w:type="dxa"/>
          </w:tcPr>
          <w:p w:rsidR="00B710B2" w:rsidRDefault="00B710B2" w:rsidP="00B710B2">
            <w:r>
              <w:t>0.06604</w:t>
            </w:r>
          </w:p>
        </w:tc>
        <w:tc>
          <w:tcPr>
            <w:tcW w:w="1234" w:type="dxa"/>
          </w:tcPr>
          <w:p w:rsidR="00B710B2" w:rsidRDefault="00B710B2" w:rsidP="00B710B2">
            <w:r>
              <w:t>30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64</w:t>
            </w:r>
          </w:p>
        </w:tc>
        <w:tc>
          <w:tcPr>
            <w:tcW w:w="1234" w:type="dxa"/>
          </w:tcPr>
          <w:p w:rsidR="00B710B2" w:rsidRDefault="00B710B2" w:rsidP="00B710B2">
            <w:r>
              <w:t>4.05186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0.03436</w:t>
            </w:r>
          </w:p>
        </w:tc>
        <w:tc>
          <w:tcPr>
            <w:tcW w:w="1234" w:type="dxa"/>
          </w:tcPr>
          <w:p w:rsidR="00B710B2" w:rsidRDefault="00B710B2" w:rsidP="00B710B2">
            <w:r>
              <w:t>0.03654</w:t>
            </w:r>
          </w:p>
        </w:tc>
        <w:tc>
          <w:tcPr>
            <w:tcW w:w="1234" w:type="dxa"/>
          </w:tcPr>
          <w:p w:rsidR="00B710B2" w:rsidRDefault="00B710B2" w:rsidP="00B710B2">
            <w:r>
              <w:t>31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65</w:t>
            </w:r>
          </w:p>
        </w:tc>
        <w:tc>
          <w:tcPr>
            <w:tcW w:w="1234" w:type="dxa"/>
          </w:tcPr>
          <w:p w:rsidR="00B710B2" w:rsidRDefault="00B710B2" w:rsidP="00B710B2">
            <w:r>
              <w:t>4.08623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0.03032</w:t>
            </w:r>
          </w:p>
        </w:tc>
        <w:tc>
          <w:tcPr>
            <w:tcW w:w="1234" w:type="dxa"/>
          </w:tcPr>
          <w:p w:rsidR="00B710B2" w:rsidRDefault="00B710B2" w:rsidP="00B710B2">
            <w:r>
              <w:t>0.00217</w:t>
            </w:r>
          </w:p>
        </w:tc>
        <w:tc>
          <w:tcPr>
            <w:tcW w:w="1234" w:type="dxa"/>
          </w:tcPr>
          <w:p w:rsidR="00B710B2" w:rsidRDefault="00B710B2" w:rsidP="00B710B2">
            <w:r>
              <w:t>32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66</w:t>
            </w:r>
          </w:p>
        </w:tc>
        <w:tc>
          <w:tcPr>
            <w:tcW w:w="1234" w:type="dxa"/>
          </w:tcPr>
          <w:p w:rsidR="00B710B2" w:rsidRDefault="00B710B2" w:rsidP="00B710B2">
            <w:r>
              <w:t>4.0884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0.02815</w:t>
            </w:r>
          </w:p>
        </w:tc>
        <w:tc>
          <w:tcPr>
            <w:tcW w:w="1234" w:type="dxa"/>
          </w:tcPr>
          <w:p w:rsidR="00B710B2" w:rsidRDefault="00B710B2" w:rsidP="00B710B2">
            <w:r>
              <w:t>0.06314</w:t>
            </w:r>
          </w:p>
        </w:tc>
        <w:tc>
          <w:tcPr>
            <w:tcW w:w="1234" w:type="dxa"/>
          </w:tcPr>
          <w:p w:rsidR="00B710B2" w:rsidRDefault="00B710B2" w:rsidP="00B710B2">
            <w:r>
              <w:t>34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67</w:t>
            </w:r>
          </w:p>
        </w:tc>
        <w:tc>
          <w:tcPr>
            <w:tcW w:w="1234" w:type="dxa"/>
          </w:tcPr>
          <w:p w:rsidR="00B710B2" w:rsidRDefault="00B710B2" w:rsidP="00B710B2">
            <w:r>
              <w:t>4.11654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0.14985</w:t>
            </w:r>
          </w:p>
        </w:tc>
        <w:tc>
          <w:tcPr>
            <w:tcW w:w="1234" w:type="dxa"/>
          </w:tcPr>
          <w:p w:rsidR="00B710B2" w:rsidRDefault="00B710B2" w:rsidP="00B710B2">
            <w:r>
              <w:t>0.03499</w:t>
            </w:r>
          </w:p>
        </w:tc>
        <w:tc>
          <w:tcPr>
            <w:tcW w:w="1234" w:type="dxa"/>
          </w:tcPr>
          <w:p w:rsidR="00B710B2" w:rsidRDefault="00B710B2" w:rsidP="00B710B2">
            <w:r>
              <w:t>33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68</w:t>
            </w:r>
          </w:p>
        </w:tc>
        <w:tc>
          <w:tcPr>
            <w:tcW w:w="1234" w:type="dxa"/>
          </w:tcPr>
          <w:p w:rsidR="00B710B2" w:rsidRDefault="00B710B2" w:rsidP="00B710B2">
            <w:r>
              <w:t>4.15154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0.11486</w:t>
            </w:r>
          </w:p>
        </w:tc>
        <w:tc>
          <w:tcPr>
            <w:tcW w:w="1234" w:type="dxa"/>
          </w:tcPr>
          <w:p w:rsidR="00B710B2" w:rsidRDefault="00B710B2" w:rsidP="00B710B2">
            <w:r>
              <w:t>0.12779</w:t>
            </w:r>
          </w:p>
        </w:tc>
        <w:tc>
          <w:tcPr>
            <w:tcW w:w="1234" w:type="dxa"/>
          </w:tcPr>
          <w:p w:rsidR="00B710B2" w:rsidRDefault="00B710B2" w:rsidP="00B710B2">
            <w:r>
              <w:t>35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69</w:t>
            </w:r>
          </w:p>
        </w:tc>
        <w:tc>
          <w:tcPr>
            <w:tcW w:w="1234" w:type="dxa"/>
          </w:tcPr>
          <w:p w:rsidR="00B710B2" w:rsidRDefault="00B710B2" w:rsidP="00B710B2">
            <w:r>
              <w:t>4.2664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0.06314</w:t>
            </w:r>
          </w:p>
        </w:tc>
        <w:tc>
          <w:tcPr>
            <w:tcW w:w="1234" w:type="dxa"/>
          </w:tcPr>
          <w:p w:rsidR="00B710B2" w:rsidRDefault="00B710B2" w:rsidP="00B710B2">
            <w:r>
              <w:t>0.01293</w:t>
            </w:r>
          </w:p>
        </w:tc>
        <w:tc>
          <w:tcPr>
            <w:tcW w:w="1234" w:type="dxa"/>
          </w:tcPr>
          <w:p w:rsidR="00B710B2" w:rsidRDefault="00B710B2" w:rsidP="00B710B2">
            <w:r>
              <w:t>34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70</w:t>
            </w:r>
          </w:p>
        </w:tc>
        <w:tc>
          <w:tcPr>
            <w:tcW w:w="1234" w:type="dxa"/>
          </w:tcPr>
          <w:p w:rsidR="00B710B2" w:rsidRDefault="00B710B2" w:rsidP="00B710B2">
            <w:r>
              <w:t>4.27933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0.05021</w:t>
            </w:r>
          </w:p>
        </w:tc>
        <w:tc>
          <w:tcPr>
            <w:tcW w:w="1234" w:type="dxa"/>
          </w:tcPr>
          <w:p w:rsidR="00B710B2" w:rsidRDefault="00B710B2" w:rsidP="00B710B2">
            <w:r>
              <w:t>0.15196</w:t>
            </w:r>
          </w:p>
        </w:tc>
        <w:tc>
          <w:tcPr>
            <w:tcW w:w="1234" w:type="dxa"/>
          </w:tcPr>
          <w:p w:rsidR="00B710B2" w:rsidRDefault="00B710B2" w:rsidP="00B710B2">
            <w:r>
              <w:t>36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71</w:t>
            </w:r>
          </w:p>
        </w:tc>
        <w:tc>
          <w:tcPr>
            <w:tcW w:w="1234" w:type="dxa"/>
          </w:tcPr>
          <w:p w:rsidR="00B710B2" w:rsidRDefault="00B710B2" w:rsidP="00B710B2">
            <w:r>
              <w:t>4.32954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0.12779</w:t>
            </w:r>
          </w:p>
        </w:tc>
        <w:tc>
          <w:tcPr>
            <w:tcW w:w="1234" w:type="dxa"/>
          </w:tcPr>
          <w:p w:rsidR="00B710B2" w:rsidRDefault="00B710B2" w:rsidP="00B710B2">
            <w:r>
              <w:t>0.10176</w:t>
            </w:r>
          </w:p>
        </w:tc>
        <w:tc>
          <w:tcPr>
            <w:tcW w:w="1234" w:type="dxa"/>
          </w:tcPr>
          <w:p w:rsidR="00B710B2" w:rsidRDefault="00B710B2" w:rsidP="00B710B2">
            <w:r>
              <w:t>35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72</w:t>
            </w:r>
          </w:p>
        </w:tc>
        <w:tc>
          <w:tcPr>
            <w:tcW w:w="1234" w:type="dxa"/>
          </w:tcPr>
          <w:p w:rsidR="00B710B2" w:rsidRDefault="00B710B2" w:rsidP="00B710B2">
            <w:r>
              <w:t>4.43129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0.02604</w:t>
            </w:r>
          </w:p>
        </w:tc>
        <w:tc>
          <w:tcPr>
            <w:tcW w:w="1234" w:type="dxa"/>
          </w:tcPr>
          <w:p w:rsidR="00B710B2" w:rsidRDefault="00B710B2" w:rsidP="00B710B2">
            <w:r>
              <w:t>0.01502</w:t>
            </w:r>
          </w:p>
        </w:tc>
        <w:tc>
          <w:tcPr>
            <w:tcW w:w="1234" w:type="dxa"/>
          </w:tcPr>
          <w:p w:rsidR="00B710B2" w:rsidRDefault="00B710B2" w:rsidP="00B710B2">
            <w:r>
              <w:t>37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73</w:t>
            </w:r>
          </w:p>
        </w:tc>
        <w:tc>
          <w:tcPr>
            <w:tcW w:w="1234" w:type="dxa"/>
          </w:tcPr>
          <w:p w:rsidR="00B710B2" w:rsidRDefault="00B710B2" w:rsidP="00B710B2">
            <w:r>
              <w:t>4.44631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0.01102</w:t>
            </w:r>
          </w:p>
        </w:tc>
        <w:tc>
          <w:tcPr>
            <w:tcW w:w="1234" w:type="dxa"/>
          </w:tcPr>
          <w:p w:rsidR="00B710B2" w:rsidRDefault="00B710B2" w:rsidP="00B710B2">
            <w:r>
              <w:t>0.17183</w:t>
            </w:r>
          </w:p>
        </w:tc>
        <w:tc>
          <w:tcPr>
            <w:tcW w:w="1234" w:type="dxa"/>
          </w:tcPr>
          <w:p w:rsidR="00B710B2" w:rsidRDefault="00B710B2" w:rsidP="00B710B2">
            <w:r>
              <w:t>38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74</w:t>
            </w:r>
          </w:p>
        </w:tc>
        <w:tc>
          <w:tcPr>
            <w:tcW w:w="1234" w:type="dxa"/>
          </w:tcPr>
          <w:p w:rsidR="00B710B2" w:rsidRDefault="00B710B2" w:rsidP="00B710B2">
            <w:r>
              <w:t>4.45733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0.15196</w:t>
            </w:r>
          </w:p>
        </w:tc>
        <w:tc>
          <w:tcPr>
            <w:tcW w:w="1234" w:type="dxa"/>
          </w:tcPr>
          <w:p w:rsidR="00B710B2" w:rsidRDefault="00B710B2" w:rsidP="00B710B2">
            <w:r>
              <w:t>0.16081</w:t>
            </w:r>
          </w:p>
        </w:tc>
        <w:tc>
          <w:tcPr>
            <w:tcW w:w="1234" w:type="dxa"/>
          </w:tcPr>
          <w:p w:rsidR="00B710B2" w:rsidRDefault="00B710B2" w:rsidP="00B710B2">
            <w:r>
              <w:t>36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75</w:t>
            </w:r>
          </w:p>
        </w:tc>
        <w:tc>
          <w:tcPr>
            <w:tcW w:w="1234" w:type="dxa"/>
          </w:tcPr>
          <w:p w:rsidR="00B710B2" w:rsidRDefault="00B710B2" w:rsidP="00B710B2">
            <w:r>
              <w:t>4.60929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0.01502</w:t>
            </w:r>
          </w:p>
        </w:tc>
        <w:tc>
          <w:tcPr>
            <w:tcW w:w="1234" w:type="dxa"/>
          </w:tcPr>
          <w:p w:rsidR="00B710B2" w:rsidRDefault="00B710B2" w:rsidP="00B710B2">
            <w:r>
              <w:t>0.00885</w:t>
            </w:r>
          </w:p>
        </w:tc>
        <w:tc>
          <w:tcPr>
            <w:tcW w:w="1234" w:type="dxa"/>
          </w:tcPr>
          <w:p w:rsidR="00B710B2" w:rsidRDefault="00B710B2" w:rsidP="00B710B2">
            <w:r>
              <w:t>37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76</w:t>
            </w:r>
          </w:p>
        </w:tc>
        <w:tc>
          <w:tcPr>
            <w:tcW w:w="1234" w:type="dxa"/>
          </w:tcPr>
          <w:p w:rsidR="00B710B2" w:rsidRDefault="00B710B2" w:rsidP="00B710B2">
            <w:r>
              <w:t>4.61814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0.00617</w:t>
            </w:r>
          </w:p>
        </w:tc>
        <w:tc>
          <w:tcPr>
            <w:tcW w:w="1234" w:type="dxa"/>
          </w:tcPr>
          <w:p w:rsidR="00B710B2" w:rsidRDefault="00B710B2" w:rsidP="00B710B2">
            <w:r>
              <w:t>0.0544</w:t>
            </w:r>
          </w:p>
        </w:tc>
        <w:tc>
          <w:tcPr>
            <w:tcW w:w="1234" w:type="dxa"/>
          </w:tcPr>
          <w:p w:rsidR="00B710B2" w:rsidRDefault="00B710B2" w:rsidP="00B710B2">
            <w:r>
              <w:t>39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77</w:t>
            </w:r>
          </w:p>
        </w:tc>
        <w:tc>
          <w:tcPr>
            <w:tcW w:w="1234" w:type="dxa"/>
          </w:tcPr>
          <w:p w:rsidR="00B710B2" w:rsidRDefault="00B710B2" w:rsidP="00B710B2">
            <w:r>
              <w:t>4.62431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0.17183</w:t>
            </w:r>
          </w:p>
        </w:tc>
        <w:tc>
          <w:tcPr>
            <w:tcW w:w="1234" w:type="dxa"/>
          </w:tcPr>
          <w:p w:rsidR="00B710B2" w:rsidRDefault="00B710B2" w:rsidP="00B710B2">
            <w:r>
              <w:t>0.04823</w:t>
            </w:r>
          </w:p>
        </w:tc>
        <w:tc>
          <w:tcPr>
            <w:tcW w:w="1234" w:type="dxa"/>
          </w:tcPr>
          <w:p w:rsidR="00B710B2" w:rsidRDefault="00B710B2" w:rsidP="00B710B2">
            <w:r>
              <w:t>38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78</w:t>
            </w:r>
          </w:p>
        </w:tc>
        <w:tc>
          <w:tcPr>
            <w:tcW w:w="1234" w:type="dxa"/>
          </w:tcPr>
          <w:p w:rsidR="00B710B2" w:rsidRDefault="00B710B2" w:rsidP="00B710B2">
            <w:r>
              <w:t>4.67254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0.1236</w:t>
            </w:r>
          </w:p>
        </w:tc>
        <w:tc>
          <w:tcPr>
            <w:tcW w:w="1234" w:type="dxa"/>
          </w:tcPr>
          <w:p w:rsidR="00B710B2" w:rsidRDefault="00B710B2" w:rsidP="00B710B2">
            <w:r>
              <w:t>0.2873</w:t>
            </w:r>
          </w:p>
        </w:tc>
        <w:tc>
          <w:tcPr>
            <w:tcW w:w="1234" w:type="dxa"/>
          </w:tcPr>
          <w:p w:rsidR="00B710B2" w:rsidRDefault="00B710B2" w:rsidP="00B710B2">
            <w:r>
              <w:t>40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79</w:t>
            </w:r>
          </w:p>
        </w:tc>
        <w:tc>
          <w:tcPr>
            <w:tcW w:w="1234" w:type="dxa"/>
          </w:tcPr>
          <w:p w:rsidR="00B710B2" w:rsidRDefault="00B710B2" w:rsidP="00B710B2">
            <w:r>
              <w:t>4.79614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0.0544</w:t>
            </w:r>
          </w:p>
        </w:tc>
        <w:tc>
          <w:tcPr>
            <w:tcW w:w="1234" w:type="dxa"/>
          </w:tcPr>
          <w:p w:rsidR="00B710B2" w:rsidRDefault="00B710B2" w:rsidP="00B710B2">
            <w:r>
              <w:t>0.1637</w:t>
            </w:r>
          </w:p>
        </w:tc>
        <w:tc>
          <w:tcPr>
            <w:tcW w:w="1234" w:type="dxa"/>
          </w:tcPr>
          <w:p w:rsidR="00B710B2" w:rsidRDefault="00B710B2" w:rsidP="00B710B2">
            <w:r>
              <w:t>39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80</w:t>
            </w:r>
          </w:p>
        </w:tc>
        <w:tc>
          <w:tcPr>
            <w:tcW w:w="1234" w:type="dxa"/>
          </w:tcPr>
          <w:p w:rsidR="00B710B2" w:rsidRDefault="00B710B2" w:rsidP="00B710B2">
            <w:r>
              <w:t>4.85054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0.1093</w:t>
            </w:r>
          </w:p>
        </w:tc>
        <w:tc>
          <w:tcPr>
            <w:tcW w:w="1234" w:type="dxa"/>
          </w:tcPr>
          <w:p w:rsidR="00B710B2" w:rsidRDefault="00B710B2" w:rsidP="00B710B2">
            <w:r>
              <w:t>40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81</w:t>
            </w:r>
          </w:p>
        </w:tc>
        <w:tc>
          <w:tcPr>
            <w:tcW w:w="1234" w:type="dxa"/>
          </w:tcPr>
          <w:p w:rsidR="00B710B2" w:rsidRDefault="00B710B2" w:rsidP="00B710B2">
            <w:r>
              <w:t>4.95984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0.178</w:t>
            </w:r>
          </w:p>
        </w:tc>
        <w:tc>
          <w:tcPr>
            <w:tcW w:w="1234" w:type="dxa"/>
          </w:tcPr>
          <w:p w:rsidR="00B710B2" w:rsidRDefault="00B710B2" w:rsidP="00B710B2">
            <w:r>
              <w:t>0.0445</w:t>
            </w:r>
          </w:p>
        </w:tc>
        <w:tc>
          <w:tcPr>
            <w:tcW w:w="1234" w:type="dxa"/>
          </w:tcPr>
          <w:p w:rsidR="00B710B2" w:rsidRDefault="00B710B2" w:rsidP="00B710B2">
            <w:r>
              <w:t>41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82</w:t>
            </w:r>
          </w:p>
        </w:tc>
        <w:tc>
          <w:tcPr>
            <w:tcW w:w="1234" w:type="dxa"/>
          </w:tcPr>
          <w:p w:rsidR="00B710B2" w:rsidRDefault="00B710B2" w:rsidP="00B710B2">
            <w:r>
              <w:t>5.00434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0.1335</w:t>
            </w:r>
          </w:p>
        </w:tc>
        <w:tc>
          <w:tcPr>
            <w:tcW w:w="1234" w:type="dxa"/>
          </w:tcPr>
          <w:p w:rsidR="00B710B2" w:rsidRDefault="00B710B2" w:rsidP="00B710B2">
            <w:r>
              <w:t>0.19852</w:t>
            </w:r>
          </w:p>
        </w:tc>
        <w:tc>
          <w:tcPr>
            <w:tcW w:w="1234" w:type="dxa"/>
          </w:tcPr>
          <w:p w:rsidR="00B710B2" w:rsidRDefault="00B710B2" w:rsidP="00B710B2">
            <w:r>
              <w:t>42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83</w:t>
            </w:r>
          </w:p>
        </w:tc>
        <w:tc>
          <w:tcPr>
            <w:tcW w:w="1234" w:type="dxa"/>
          </w:tcPr>
          <w:p w:rsidR="00B710B2" w:rsidRDefault="00B710B2" w:rsidP="00B710B2">
            <w:r>
              <w:t>5.13784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0.0445</w:t>
            </w:r>
          </w:p>
        </w:tc>
        <w:tc>
          <w:tcPr>
            <w:tcW w:w="1234" w:type="dxa"/>
          </w:tcPr>
          <w:p w:rsidR="00B710B2" w:rsidRDefault="00B710B2" w:rsidP="00B710B2">
            <w:r>
              <w:t>0.06502</w:t>
            </w:r>
          </w:p>
        </w:tc>
        <w:tc>
          <w:tcPr>
            <w:tcW w:w="1234" w:type="dxa"/>
          </w:tcPr>
          <w:p w:rsidR="00B710B2" w:rsidRDefault="00B710B2" w:rsidP="00B710B2">
            <w:r>
              <w:t>41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84</w:t>
            </w:r>
          </w:p>
        </w:tc>
        <w:tc>
          <w:tcPr>
            <w:tcW w:w="1234" w:type="dxa"/>
          </w:tcPr>
          <w:p w:rsidR="00B710B2" w:rsidRDefault="00B710B2" w:rsidP="00B710B2">
            <w:r>
              <w:t>5.18234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0.02052</w:t>
            </w:r>
          </w:p>
        </w:tc>
        <w:tc>
          <w:tcPr>
            <w:tcW w:w="1234" w:type="dxa"/>
          </w:tcPr>
          <w:p w:rsidR="00B710B2" w:rsidRDefault="00B710B2" w:rsidP="00B710B2">
            <w:r>
              <w:t>42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85</w:t>
            </w:r>
          </w:p>
        </w:tc>
        <w:tc>
          <w:tcPr>
            <w:tcW w:w="1234" w:type="dxa"/>
          </w:tcPr>
          <w:p w:rsidR="00B710B2" w:rsidRDefault="00B710B2" w:rsidP="00B710B2">
            <w:r>
              <w:t>5.20286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0.178</w:t>
            </w:r>
          </w:p>
        </w:tc>
        <w:tc>
          <w:tcPr>
            <w:tcW w:w="1234" w:type="dxa"/>
          </w:tcPr>
          <w:p w:rsidR="00B710B2" w:rsidRDefault="00B710B2" w:rsidP="00B710B2">
            <w:r>
              <w:t>0.6556</w:t>
            </w:r>
          </w:p>
        </w:tc>
        <w:tc>
          <w:tcPr>
            <w:tcW w:w="1234" w:type="dxa"/>
          </w:tcPr>
          <w:p w:rsidR="00B710B2" w:rsidRDefault="00B710B2" w:rsidP="00B710B2">
            <w:r>
              <w:t>43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86</w:t>
            </w:r>
          </w:p>
        </w:tc>
        <w:tc>
          <w:tcPr>
            <w:tcW w:w="1234" w:type="dxa"/>
          </w:tcPr>
          <w:p w:rsidR="00B710B2" w:rsidRDefault="00B710B2" w:rsidP="00B710B2">
            <w:r>
              <w:t>5.38086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0.4776</w:t>
            </w:r>
          </w:p>
        </w:tc>
        <w:tc>
          <w:tcPr>
            <w:tcW w:w="1234" w:type="dxa"/>
          </w:tcPr>
          <w:p w:rsidR="00B710B2" w:rsidRDefault="00B710B2" w:rsidP="00B710B2">
            <w:r>
              <w:t>43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87</w:t>
            </w:r>
          </w:p>
        </w:tc>
        <w:tc>
          <w:tcPr>
            <w:tcW w:w="1234" w:type="dxa"/>
          </w:tcPr>
          <w:p w:rsidR="00B710B2" w:rsidRDefault="00B710B2" w:rsidP="00B710B2">
            <w:r>
              <w:t>5.85846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0.178</w:t>
            </w:r>
          </w:p>
        </w:tc>
        <w:tc>
          <w:tcPr>
            <w:tcW w:w="1234" w:type="dxa"/>
          </w:tcPr>
          <w:p w:rsidR="00B710B2" w:rsidRDefault="00B710B2" w:rsidP="00B710B2">
            <w:r>
              <w:t>0.18835</w:t>
            </w:r>
          </w:p>
        </w:tc>
        <w:tc>
          <w:tcPr>
            <w:tcW w:w="1234" w:type="dxa"/>
          </w:tcPr>
          <w:p w:rsidR="00B710B2" w:rsidRDefault="00B710B2" w:rsidP="00B710B2">
            <w:r>
              <w:t>44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88</w:t>
            </w:r>
          </w:p>
        </w:tc>
        <w:tc>
          <w:tcPr>
            <w:tcW w:w="1234" w:type="dxa"/>
          </w:tcPr>
          <w:p w:rsidR="00B710B2" w:rsidRDefault="00B710B2" w:rsidP="00B710B2">
            <w:r>
              <w:t>6.03646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0.01035</w:t>
            </w:r>
          </w:p>
        </w:tc>
        <w:tc>
          <w:tcPr>
            <w:tcW w:w="1234" w:type="dxa"/>
          </w:tcPr>
          <w:p w:rsidR="00B710B2" w:rsidRDefault="00B710B2" w:rsidP="00B710B2">
            <w:r>
              <w:t>44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89</w:t>
            </w:r>
          </w:p>
        </w:tc>
        <w:tc>
          <w:tcPr>
            <w:tcW w:w="1234" w:type="dxa"/>
          </w:tcPr>
          <w:p w:rsidR="00B710B2" w:rsidRDefault="00B710B2" w:rsidP="00B710B2">
            <w:r>
              <w:t>6.04681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0.178</w:t>
            </w:r>
          </w:p>
        </w:tc>
        <w:tc>
          <w:tcPr>
            <w:tcW w:w="1234" w:type="dxa"/>
          </w:tcPr>
          <w:p w:rsidR="00B710B2" w:rsidRDefault="00B710B2" w:rsidP="00B710B2">
            <w:r>
              <w:t>0.04541</w:t>
            </w:r>
          </w:p>
        </w:tc>
        <w:tc>
          <w:tcPr>
            <w:tcW w:w="1234" w:type="dxa"/>
          </w:tcPr>
          <w:p w:rsidR="00B710B2" w:rsidRDefault="00B710B2" w:rsidP="00B710B2">
            <w:r>
              <w:t>45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90</w:t>
            </w:r>
          </w:p>
        </w:tc>
        <w:tc>
          <w:tcPr>
            <w:tcW w:w="1234" w:type="dxa"/>
          </w:tcPr>
          <w:p w:rsidR="00B710B2" w:rsidRDefault="00B710B2" w:rsidP="00B710B2">
            <w:r>
              <w:t>6.09222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0.13259</w:t>
            </w:r>
          </w:p>
        </w:tc>
        <w:tc>
          <w:tcPr>
            <w:tcW w:w="1234" w:type="dxa"/>
          </w:tcPr>
          <w:p w:rsidR="00B710B2" w:rsidRDefault="00B710B2" w:rsidP="00B710B2">
            <w:r>
              <w:t>0.00497</w:t>
            </w:r>
          </w:p>
        </w:tc>
        <w:tc>
          <w:tcPr>
            <w:tcW w:w="1234" w:type="dxa"/>
          </w:tcPr>
          <w:p w:rsidR="00B710B2" w:rsidRDefault="00B710B2" w:rsidP="00B710B2">
            <w:r>
              <w:t>46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91</w:t>
            </w:r>
          </w:p>
        </w:tc>
        <w:tc>
          <w:tcPr>
            <w:tcW w:w="1234" w:type="dxa"/>
          </w:tcPr>
          <w:p w:rsidR="00B710B2" w:rsidRDefault="00B710B2" w:rsidP="00B710B2">
            <w:r>
              <w:t>6.09719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0.12762</w:t>
            </w:r>
          </w:p>
        </w:tc>
        <w:tc>
          <w:tcPr>
            <w:tcW w:w="1234" w:type="dxa"/>
          </w:tcPr>
          <w:p w:rsidR="00B710B2" w:rsidRDefault="00B710B2" w:rsidP="00B710B2">
            <w:r>
              <w:t>0.34518</w:t>
            </w:r>
          </w:p>
        </w:tc>
        <w:tc>
          <w:tcPr>
            <w:tcW w:w="1234" w:type="dxa"/>
          </w:tcPr>
          <w:p w:rsidR="00B710B2" w:rsidRDefault="00B710B2" w:rsidP="00B710B2">
            <w:r>
              <w:t>47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92</w:t>
            </w:r>
          </w:p>
        </w:tc>
        <w:tc>
          <w:tcPr>
            <w:tcW w:w="1234" w:type="dxa"/>
          </w:tcPr>
          <w:p w:rsidR="00B710B2" w:rsidRDefault="00B710B2" w:rsidP="00B710B2">
            <w:r>
              <w:t>6.22481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0.04541</w:t>
            </w:r>
          </w:p>
        </w:tc>
        <w:tc>
          <w:tcPr>
            <w:tcW w:w="1234" w:type="dxa"/>
          </w:tcPr>
          <w:p w:rsidR="00B710B2" w:rsidRDefault="00B710B2" w:rsidP="00B710B2">
            <w:r>
              <w:t>0.21756</w:t>
            </w:r>
          </w:p>
        </w:tc>
        <w:tc>
          <w:tcPr>
            <w:tcW w:w="1234" w:type="dxa"/>
          </w:tcPr>
          <w:p w:rsidR="00B710B2" w:rsidRDefault="00B710B2" w:rsidP="00B710B2">
            <w:r>
              <w:t>45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lastRenderedPageBreak/>
              <w:t>93</w:t>
            </w:r>
          </w:p>
        </w:tc>
        <w:tc>
          <w:tcPr>
            <w:tcW w:w="1234" w:type="dxa"/>
          </w:tcPr>
          <w:p w:rsidR="00B710B2" w:rsidRDefault="00B710B2" w:rsidP="00B710B2">
            <w:r>
              <w:t>6.27022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0.00497</w:t>
            </w:r>
          </w:p>
        </w:tc>
        <w:tc>
          <w:tcPr>
            <w:tcW w:w="1234" w:type="dxa"/>
          </w:tcPr>
          <w:p w:rsidR="00B710B2" w:rsidRDefault="00B710B2" w:rsidP="00B710B2">
            <w:r>
              <w:t>0.17215</w:t>
            </w:r>
          </w:p>
        </w:tc>
        <w:tc>
          <w:tcPr>
            <w:tcW w:w="1234" w:type="dxa"/>
          </w:tcPr>
          <w:p w:rsidR="00B710B2" w:rsidRDefault="00B710B2" w:rsidP="00B710B2">
            <w:r>
              <w:t>46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94</w:t>
            </w:r>
          </w:p>
        </w:tc>
        <w:tc>
          <w:tcPr>
            <w:tcW w:w="1234" w:type="dxa"/>
          </w:tcPr>
          <w:p w:rsidR="00B710B2" w:rsidRDefault="00B710B2" w:rsidP="00B710B2">
            <w:r>
              <w:t>6.27519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0.16718</w:t>
            </w:r>
          </w:p>
        </w:tc>
        <w:tc>
          <w:tcPr>
            <w:tcW w:w="1234" w:type="dxa"/>
          </w:tcPr>
          <w:p w:rsidR="00B710B2" w:rsidRDefault="00B710B2" w:rsidP="00B710B2">
            <w:r>
              <w:t>47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95</w:t>
            </w:r>
          </w:p>
        </w:tc>
        <w:tc>
          <w:tcPr>
            <w:tcW w:w="1234" w:type="dxa"/>
          </w:tcPr>
          <w:p w:rsidR="00B710B2" w:rsidRDefault="00B710B2" w:rsidP="00B710B2">
            <w:r>
              <w:t>6.44237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0.178</w:t>
            </w:r>
          </w:p>
        </w:tc>
        <w:tc>
          <w:tcPr>
            <w:tcW w:w="1234" w:type="dxa"/>
          </w:tcPr>
          <w:p w:rsidR="00B710B2" w:rsidRDefault="00B710B2" w:rsidP="00B710B2">
            <w:r>
              <w:t>0.00907</w:t>
            </w:r>
          </w:p>
        </w:tc>
        <w:tc>
          <w:tcPr>
            <w:tcW w:w="1234" w:type="dxa"/>
          </w:tcPr>
          <w:p w:rsidR="00B710B2" w:rsidRDefault="00B710B2" w:rsidP="00B710B2">
            <w:r>
              <w:t>48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96</w:t>
            </w:r>
          </w:p>
        </w:tc>
        <w:tc>
          <w:tcPr>
            <w:tcW w:w="1234" w:type="dxa"/>
          </w:tcPr>
          <w:p w:rsidR="00B710B2" w:rsidRDefault="00B710B2" w:rsidP="00B710B2">
            <w:r>
              <w:t>6.45144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0.16893</w:t>
            </w:r>
          </w:p>
        </w:tc>
        <w:tc>
          <w:tcPr>
            <w:tcW w:w="1234" w:type="dxa"/>
          </w:tcPr>
          <w:p w:rsidR="00B710B2" w:rsidRDefault="00B710B2" w:rsidP="00B710B2">
            <w:r>
              <w:t>0.40338</w:t>
            </w:r>
          </w:p>
        </w:tc>
        <w:tc>
          <w:tcPr>
            <w:tcW w:w="1234" w:type="dxa"/>
          </w:tcPr>
          <w:p w:rsidR="00B710B2" w:rsidRDefault="00B710B2" w:rsidP="00B710B2">
            <w:r>
              <w:t>49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97</w:t>
            </w:r>
          </w:p>
        </w:tc>
        <w:tc>
          <w:tcPr>
            <w:tcW w:w="1234" w:type="dxa"/>
          </w:tcPr>
          <w:p w:rsidR="00B710B2" w:rsidRDefault="00B710B2" w:rsidP="00B710B2">
            <w:r>
              <w:t>6.62037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0.00907</w:t>
            </w:r>
          </w:p>
        </w:tc>
        <w:tc>
          <w:tcPr>
            <w:tcW w:w="1234" w:type="dxa"/>
          </w:tcPr>
          <w:p w:rsidR="00B710B2" w:rsidRDefault="00B710B2" w:rsidP="00B710B2">
            <w:r>
              <w:t>0.23444</w:t>
            </w:r>
          </w:p>
        </w:tc>
        <w:tc>
          <w:tcPr>
            <w:tcW w:w="1234" w:type="dxa"/>
          </w:tcPr>
          <w:p w:rsidR="00B710B2" w:rsidRDefault="00B710B2" w:rsidP="00B710B2">
            <w:r>
              <w:t>48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98</w:t>
            </w:r>
          </w:p>
        </w:tc>
        <w:tc>
          <w:tcPr>
            <w:tcW w:w="1234" w:type="dxa"/>
          </w:tcPr>
          <w:p w:rsidR="00B710B2" w:rsidRDefault="00B710B2" w:rsidP="00B710B2">
            <w:r>
              <w:t>6.62944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0.22538</w:t>
            </w:r>
          </w:p>
        </w:tc>
        <w:tc>
          <w:tcPr>
            <w:tcW w:w="1234" w:type="dxa"/>
          </w:tcPr>
          <w:p w:rsidR="00B710B2" w:rsidRDefault="00B710B2" w:rsidP="00B710B2">
            <w:r>
              <w:t>49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99</w:t>
            </w:r>
          </w:p>
        </w:tc>
        <w:tc>
          <w:tcPr>
            <w:tcW w:w="1234" w:type="dxa"/>
          </w:tcPr>
          <w:p w:rsidR="00B710B2" w:rsidRDefault="00B710B2" w:rsidP="00B710B2">
            <w:r>
              <w:t>6.85481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0.178</w:t>
            </w:r>
          </w:p>
        </w:tc>
        <w:tc>
          <w:tcPr>
            <w:tcW w:w="1234" w:type="dxa"/>
          </w:tcPr>
          <w:p w:rsidR="00B710B2" w:rsidRDefault="00B710B2" w:rsidP="00B710B2">
            <w:r>
              <w:t>0.16186</w:t>
            </w:r>
          </w:p>
        </w:tc>
        <w:tc>
          <w:tcPr>
            <w:tcW w:w="1234" w:type="dxa"/>
          </w:tcPr>
          <w:p w:rsidR="00B710B2" w:rsidRDefault="00B710B2" w:rsidP="00B710B2">
            <w:r>
              <w:t>50</w:t>
            </w:r>
          </w:p>
        </w:tc>
      </w:tr>
      <w:tr w:rsidR="00B710B2" w:rsidTr="00045595">
        <w:tc>
          <w:tcPr>
            <w:tcW w:w="615" w:type="dxa"/>
          </w:tcPr>
          <w:p w:rsidR="00B710B2" w:rsidRDefault="00B710B2" w:rsidP="00B710B2">
            <w:r>
              <w:t>100</w:t>
            </w:r>
          </w:p>
        </w:tc>
        <w:tc>
          <w:tcPr>
            <w:tcW w:w="1234" w:type="dxa"/>
          </w:tcPr>
          <w:p w:rsidR="00B710B2" w:rsidRDefault="00B710B2" w:rsidP="00B710B2">
            <w:r>
              <w:t>7.01667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0.01614</w:t>
            </w:r>
          </w:p>
        </w:tc>
        <w:tc>
          <w:tcPr>
            <w:tcW w:w="1234" w:type="dxa"/>
          </w:tcPr>
          <w:p w:rsidR="00B710B2" w:rsidRDefault="00B710B2" w:rsidP="00B710B2">
            <w:r>
              <w:t>0.03443</w:t>
            </w:r>
          </w:p>
        </w:tc>
        <w:tc>
          <w:tcPr>
            <w:tcW w:w="1234" w:type="dxa"/>
          </w:tcPr>
          <w:p w:rsidR="00B710B2" w:rsidRDefault="00B710B2" w:rsidP="00B710B2">
            <w:r>
              <w:t>51</w:t>
            </w:r>
          </w:p>
        </w:tc>
      </w:tr>
    </w:tbl>
    <w:p w:rsidR="0079741B" w:rsidRDefault="0079741B" w:rsidP="0079741B">
      <w:r>
        <w:t>Таблица 2</w:t>
      </w:r>
    </w:p>
    <w:p w:rsidR="000A0094" w:rsidRDefault="0079741B" w:rsidP="0079741B">
      <w:pPr>
        <w:pStyle w:val="21"/>
      </w:pPr>
      <w:r>
        <w:t xml:space="preserve"> 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576"/>
        <w:gridCol w:w="1440"/>
        <w:gridCol w:w="572"/>
        <w:gridCol w:w="1063"/>
        <w:gridCol w:w="1440"/>
        <w:gridCol w:w="1440"/>
        <w:gridCol w:w="1196"/>
      </w:tblGrid>
      <w:tr w:rsidR="00045595" w:rsidTr="00316307">
        <w:trPr>
          <w:jc w:val="center"/>
        </w:trPr>
        <w:tc>
          <w:tcPr>
            <w:tcW w:w="576" w:type="dxa"/>
          </w:tcPr>
          <w:p w:rsidR="00045595" w:rsidRPr="00ED06BB" w:rsidRDefault="00045595" w:rsidP="00045595">
            <w:pPr>
              <w:pStyle w:val="ab"/>
            </w:pPr>
            <m:oMathPara>
              <m:oMath>
                <m:r>
                  <m:t>j</m:t>
                </m:r>
              </m:oMath>
            </m:oMathPara>
          </w:p>
        </w:tc>
        <w:tc>
          <w:tcPr>
            <w:tcW w:w="1440" w:type="dxa"/>
          </w:tcPr>
          <w:p w:rsidR="00045595" w:rsidRPr="00ED06BB" w:rsidRDefault="003762DA" w:rsidP="00045595">
            <w:pPr>
              <w:pStyle w:val="ab"/>
            </w:pPr>
            <m:oMathPara>
              <m:oMath>
                <m:sSub>
                  <m:sSubPr>
                    <m:ctrlPr/>
                  </m:sSubPr>
                  <m:e>
                    <m:r>
                      <m:t>t</m:t>
                    </m:r>
                  </m:e>
                  <m:sub>
                    <m:r>
                      <m:t>з</m:t>
                    </m:r>
                  </m:sub>
                </m:sSub>
                <m:r>
                  <m:t>(j)</m:t>
                </m:r>
              </m:oMath>
            </m:oMathPara>
          </w:p>
        </w:tc>
        <w:tc>
          <w:tcPr>
            <w:tcW w:w="572" w:type="dxa"/>
          </w:tcPr>
          <w:p w:rsidR="00045595" w:rsidRPr="00937350" w:rsidRDefault="00045595" w:rsidP="00045595">
            <w:pPr>
              <w:pStyle w:val="ab"/>
              <w:rPr>
                <w:rFonts w:ascii="Times New Roman" w:eastAsia="Times New Roman" w:hAnsi="Times New Roman"/>
                <w:i w:val="0"/>
              </w:rPr>
            </w:pPr>
            <m:oMathPara>
              <m:oMath>
                <m:r>
                  <m:t>q(j)</m:t>
                </m:r>
              </m:oMath>
            </m:oMathPara>
          </w:p>
        </w:tc>
        <w:tc>
          <w:tcPr>
            <w:tcW w:w="1063" w:type="dxa"/>
          </w:tcPr>
          <w:p w:rsidR="00045595" w:rsidRPr="00937350" w:rsidRDefault="003762DA" w:rsidP="00045595">
            <w:pPr>
              <w:pStyle w:val="ab"/>
              <w:rPr>
                <w:rFonts w:ascii="Times New Roman" w:eastAsia="Times New Roman" w:hAnsi="Times New Roman"/>
                <w:i w:val="0"/>
              </w:rPr>
            </w:pPr>
            <m:oMathPara>
              <m:oMath>
                <m:sSub>
                  <m:sSubPr>
                    <m:ctrlPr/>
                  </m:sSubPr>
                  <m:e>
                    <m:r>
                      <m:t>t</m:t>
                    </m:r>
                  </m:e>
                  <m:sub>
                    <m:r>
                      <w:rPr>
                        <w:lang w:val="ru-RU"/>
                      </w:rPr>
                      <m:t>оч</m:t>
                    </m:r>
                  </m:sub>
                </m:sSub>
                <m:r>
                  <m:t>(j)</m:t>
                </m:r>
              </m:oMath>
            </m:oMathPara>
          </w:p>
        </w:tc>
        <w:tc>
          <w:tcPr>
            <w:tcW w:w="1440" w:type="dxa"/>
          </w:tcPr>
          <w:p w:rsidR="00045595" w:rsidRPr="00937350" w:rsidRDefault="003762DA" w:rsidP="00045595">
            <w:pPr>
              <w:pStyle w:val="ab"/>
              <w:rPr>
                <w:rFonts w:ascii="Times New Roman" w:eastAsia="Times New Roman" w:hAnsi="Times New Roman"/>
                <w:i w:val="0"/>
              </w:rPr>
            </w:pPr>
            <m:oMathPara>
              <m:oMath>
                <m:sSub>
                  <m:sSubPr>
                    <m:ctrlPr/>
                  </m:sSubPr>
                  <m:e>
                    <m:r>
                      <m:t>t</m:t>
                    </m:r>
                  </m:e>
                  <m:sub>
                    <m:r>
                      <m:t>ноб</m:t>
                    </m:r>
                  </m:sub>
                </m:sSub>
                <m:r>
                  <m:t>(j)</m:t>
                </m:r>
              </m:oMath>
            </m:oMathPara>
          </w:p>
        </w:tc>
        <w:tc>
          <w:tcPr>
            <w:tcW w:w="1440" w:type="dxa"/>
          </w:tcPr>
          <w:p w:rsidR="00045595" w:rsidRPr="00ED06BB" w:rsidRDefault="003762DA" w:rsidP="00045595">
            <w:pPr>
              <w:pStyle w:val="ab"/>
            </w:pPr>
            <m:oMathPara>
              <m:oMath>
                <m:sSub>
                  <m:sSubPr>
                    <m:ctrlPr/>
                  </m:sSubPr>
                  <m:e>
                    <m:r>
                      <m:t>t</m:t>
                    </m:r>
                  </m:e>
                  <m:sub>
                    <m:r>
                      <m:t>обсл</m:t>
                    </m:r>
                  </m:sub>
                </m:sSub>
                <m:r>
                  <m:t>(j)</m:t>
                </m:r>
              </m:oMath>
            </m:oMathPara>
          </w:p>
        </w:tc>
        <w:tc>
          <w:tcPr>
            <w:tcW w:w="1196" w:type="dxa"/>
          </w:tcPr>
          <w:p w:rsidR="00045595" w:rsidRPr="00ED06BB" w:rsidRDefault="003762DA" w:rsidP="00045595">
            <w:pPr>
              <w:pStyle w:val="ab"/>
            </w:pPr>
            <m:oMathPara>
              <m:oMath>
                <m:sSub>
                  <m:sSubPr>
                    <m:ctrlPr/>
                  </m:sSubPr>
                  <m:e>
                    <m:r>
                      <m:t>t</m:t>
                    </m:r>
                  </m:e>
                  <m:sub>
                    <m:r>
                      <m:t>коб</m:t>
                    </m:r>
                  </m:sub>
                </m:sSub>
                <m:r>
                  <m:t>(j)</m:t>
                </m:r>
              </m:oMath>
            </m:oMathPara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1</w:t>
            </w:r>
          </w:p>
        </w:tc>
        <w:tc>
          <w:tcPr>
            <w:tcW w:w="1440" w:type="dxa"/>
          </w:tcPr>
          <w:p w:rsidR="00B710B2" w:rsidRDefault="00B710B2" w:rsidP="00B710B2">
            <w:r>
              <w:t>0.12425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0.12425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0.30225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2</w:t>
            </w:r>
          </w:p>
        </w:tc>
        <w:tc>
          <w:tcPr>
            <w:tcW w:w="1440" w:type="dxa"/>
          </w:tcPr>
          <w:p w:rsidR="00B710B2" w:rsidRDefault="00B710B2" w:rsidP="00B710B2">
            <w:r>
              <w:t>0.30823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0.30823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0.48623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3</w:t>
            </w:r>
          </w:p>
        </w:tc>
        <w:tc>
          <w:tcPr>
            <w:tcW w:w="1440" w:type="dxa"/>
          </w:tcPr>
          <w:p w:rsidR="00B710B2" w:rsidRDefault="00B710B2" w:rsidP="00B710B2">
            <w:r>
              <w:t>0.33671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0.33671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0.51471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4</w:t>
            </w:r>
          </w:p>
        </w:tc>
        <w:tc>
          <w:tcPr>
            <w:tcW w:w="1440" w:type="dxa"/>
          </w:tcPr>
          <w:p w:rsidR="00B710B2" w:rsidRDefault="00B710B2" w:rsidP="00B710B2">
            <w:r>
              <w:t>0.58649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0.58649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0.76449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5</w:t>
            </w:r>
          </w:p>
        </w:tc>
        <w:tc>
          <w:tcPr>
            <w:tcW w:w="1440" w:type="dxa"/>
          </w:tcPr>
          <w:p w:rsidR="00B710B2" w:rsidRDefault="00B710B2" w:rsidP="00B710B2">
            <w:r>
              <w:t>0.62895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0.62895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0.80695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6</w:t>
            </w:r>
          </w:p>
        </w:tc>
        <w:tc>
          <w:tcPr>
            <w:tcW w:w="1440" w:type="dxa"/>
          </w:tcPr>
          <w:p w:rsidR="00B710B2" w:rsidRDefault="00B710B2" w:rsidP="00B710B2">
            <w:r>
              <w:t>0.63045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0.63045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0.80845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7</w:t>
            </w:r>
          </w:p>
        </w:tc>
        <w:tc>
          <w:tcPr>
            <w:tcW w:w="1440" w:type="dxa"/>
          </w:tcPr>
          <w:p w:rsidR="00B710B2" w:rsidRDefault="00B710B2" w:rsidP="00B710B2">
            <w:r>
              <w:t>0.95936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0.95936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1.13736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8</w:t>
            </w:r>
          </w:p>
        </w:tc>
        <w:tc>
          <w:tcPr>
            <w:tcW w:w="1440" w:type="dxa"/>
          </w:tcPr>
          <w:p w:rsidR="00B710B2" w:rsidRDefault="00B710B2" w:rsidP="00B710B2">
            <w:r>
              <w:t>1.26988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1.26988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1.44788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9</w:t>
            </w:r>
          </w:p>
        </w:tc>
        <w:tc>
          <w:tcPr>
            <w:tcW w:w="1440" w:type="dxa"/>
          </w:tcPr>
          <w:p w:rsidR="00B710B2" w:rsidRDefault="00B710B2" w:rsidP="00B710B2">
            <w:r>
              <w:t>1.38947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1.38947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1.56747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10</w:t>
            </w:r>
          </w:p>
        </w:tc>
        <w:tc>
          <w:tcPr>
            <w:tcW w:w="1440" w:type="dxa"/>
          </w:tcPr>
          <w:p w:rsidR="00B710B2" w:rsidRDefault="00B710B2" w:rsidP="00B710B2">
            <w:r>
              <w:t>1.47887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1.47887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1.65687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11</w:t>
            </w:r>
          </w:p>
        </w:tc>
        <w:tc>
          <w:tcPr>
            <w:tcW w:w="1440" w:type="dxa"/>
          </w:tcPr>
          <w:p w:rsidR="00B710B2" w:rsidRDefault="00B710B2" w:rsidP="00B710B2">
            <w:r>
              <w:t>2.00831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2.00831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2.18631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12</w:t>
            </w:r>
          </w:p>
        </w:tc>
        <w:tc>
          <w:tcPr>
            <w:tcW w:w="1440" w:type="dxa"/>
          </w:tcPr>
          <w:p w:rsidR="00B710B2" w:rsidRDefault="00B710B2" w:rsidP="00B710B2">
            <w:r>
              <w:t>2.2549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2.2549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2.4329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13</w:t>
            </w:r>
          </w:p>
        </w:tc>
        <w:tc>
          <w:tcPr>
            <w:tcW w:w="1440" w:type="dxa"/>
          </w:tcPr>
          <w:p w:rsidR="00B710B2" w:rsidRDefault="00B710B2" w:rsidP="00B710B2">
            <w:r>
              <w:t>2.41689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2.41689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2.59489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14</w:t>
            </w:r>
          </w:p>
        </w:tc>
        <w:tc>
          <w:tcPr>
            <w:tcW w:w="1440" w:type="dxa"/>
          </w:tcPr>
          <w:p w:rsidR="00B710B2" w:rsidRDefault="00B710B2" w:rsidP="00B710B2">
            <w:r>
              <w:t>2.46826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2.46826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2.64626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15</w:t>
            </w:r>
          </w:p>
        </w:tc>
        <w:tc>
          <w:tcPr>
            <w:tcW w:w="1440" w:type="dxa"/>
          </w:tcPr>
          <w:p w:rsidR="00B710B2" w:rsidRDefault="00B710B2" w:rsidP="00B710B2">
            <w:r>
              <w:t>2.60652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2.60652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2.78452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16</w:t>
            </w:r>
          </w:p>
        </w:tc>
        <w:tc>
          <w:tcPr>
            <w:tcW w:w="1440" w:type="dxa"/>
          </w:tcPr>
          <w:p w:rsidR="00B710B2" w:rsidRDefault="00B710B2" w:rsidP="00B710B2">
            <w:r>
              <w:t>2.63859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2.63859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2.81659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17</w:t>
            </w:r>
          </w:p>
        </w:tc>
        <w:tc>
          <w:tcPr>
            <w:tcW w:w="1440" w:type="dxa"/>
          </w:tcPr>
          <w:p w:rsidR="00B710B2" w:rsidRDefault="00B710B2" w:rsidP="00B710B2">
            <w:r>
              <w:t>2.92504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2.92504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3.10304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18</w:t>
            </w:r>
          </w:p>
        </w:tc>
        <w:tc>
          <w:tcPr>
            <w:tcW w:w="1440" w:type="dxa"/>
          </w:tcPr>
          <w:p w:rsidR="00B710B2" w:rsidRDefault="00B710B2" w:rsidP="00B710B2">
            <w:r>
              <w:t>3.05466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3.05466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3.23266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19</w:t>
            </w:r>
          </w:p>
        </w:tc>
        <w:tc>
          <w:tcPr>
            <w:tcW w:w="1440" w:type="dxa"/>
          </w:tcPr>
          <w:p w:rsidR="00B710B2" w:rsidRDefault="00B710B2" w:rsidP="00B710B2">
            <w:r>
              <w:t>3.10077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3.10077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3.27877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20</w:t>
            </w:r>
          </w:p>
        </w:tc>
        <w:tc>
          <w:tcPr>
            <w:tcW w:w="1440" w:type="dxa"/>
          </w:tcPr>
          <w:p w:rsidR="00B710B2" w:rsidRDefault="00B710B2" w:rsidP="00B710B2">
            <w:r>
              <w:t>3.32262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3.32262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3.50062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21</w:t>
            </w:r>
          </w:p>
        </w:tc>
        <w:tc>
          <w:tcPr>
            <w:tcW w:w="1440" w:type="dxa"/>
          </w:tcPr>
          <w:p w:rsidR="00B710B2" w:rsidRDefault="00B710B2" w:rsidP="00B710B2">
            <w:r>
              <w:t>3.33321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3.33321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3.51121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22</w:t>
            </w:r>
          </w:p>
        </w:tc>
        <w:tc>
          <w:tcPr>
            <w:tcW w:w="1440" w:type="dxa"/>
          </w:tcPr>
          <w:p w:rsidR="00B710B2" w:rsidRDefault="00B710B2" w:rsidP="00B710B2">
            <w:r>
              <w:t>3.36419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3.36419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3.54219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23</w:t>
            </w:r>
          </w:p>
        </w:tc>
        <w:tc>
          <w:tcPr>
            <w:tcW w:w="1440" w:type="dxa"/>
          </w:tcPr>
          <w:p w:rsidR="00B710B2" w:rsidRDefault="00B710B2" w:rsidP="00B710B2">
            <w:r>
              <w:t>3.412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3.412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3.59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24</w:t>
            </w:r>
          </w:p>
        </w:tc>
        <w:tc>
          <w:tcPr>
            <w:tcW w:w="1440" w:type="dxa"/>
          </w:tcPr>
          <w:p w:rsidR="00B710B2" w:rsidRDefault="00B710B2" w:rsidP="00B710B2">
            <w:r>
              <w:t>3.54854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3.54854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3.72654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25</w:t>
            </w:r>
          </w:p>
        </w:tc>
        <w:tc>
          <w:tcPr>
            <w:tcW w:w="1440" w:type="dxa"/>
          </w:tcPr>
          <w:p w:rsidR="00B710B2" w:rsidRDefault="00B710B2" w:rsidP="00B710B2">
            <w:r>
              <w:t>3.54885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3.54885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3.72685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26</w:t>
            </w:r>
          </w:p>
        </w:tc>
        <w:tc>
          <w:tcPr>
            <w:tcW w:w="1440" w:type="dxa"/>
          </w:tcPr>
          <w:p w:rsidR="00B710B2" w:rsidRDefault="00B710B2" w:rsidP="00B710B2">
            <w:r>
              <w:t>3.56263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3.56263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3.74063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27</w:t>
            </w:r>
          </w:p>
        </w:tc>
        <w:tc>
          <w:tcPr>
            <w:tcW w:w="1440" w:type="dxa"/>
          </w:tcPr>
          <w:p w:rsidR="00B710B2" w:rsidRDefault="00B710B2" w:rsidP="00B710B2">
            <w:r>
              <w:t>3.57521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3.57521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3.75321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28</w:t>
            </w:r>
          </w:p>
        </w:tc>
        <w:tc>
          <w:tcPr>
            <w:tcW w:w="1440" w:type="dxa"/>
          </w:tcPr>
          <w:p w:rsidR="00B710B2" w:rsidRDefault="00B710B2" w:rsidP="00B710B2">
            <w:r>
              <w:t>3.64943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3.64943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3.82743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29</w:t>
            </w:r>
          </w:p>
        </w:tc>
        <w:tc>
          <w:tcPr>
            <w:tcW w:w="1440" w:type="dxa"/>
          </w:tcPr>
          <w:p w:rsidR="00B710B2" w:rsidRDefault="00B710B2" w:rsidP="00B710B2">
            <w:r>
              <w:t>3.72298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3.72298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3.90098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30</w:t>
            </w:r>
          </w:p>
        </w:tc>
        <w:tc>
          <w:tcPr>
            <w:tcW w:w="1440" w:type="dxa"/>
          </w:tcPr>
          <w:p w:rsidR="00B710B2" w:rsidRDefault="00B710B2" w:rsidP="00B710B2">
            <w:r>
              <w:t>3.84436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3.84436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4.02236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31</w:t>
            </w:r>
          </w:p>
        </w:tc>
        <w:tc>
          <w:tcPr>
            <w:tcW w:w="1440" w:type="dxa"/>
          </w:tcPr>
          <w:p w:rsidR="00B710B2" w:rsidRDefault="00B710B2" w:rsidP="00B710B2">
            <w:r>
              <w:t>3.87386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3.87386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4.05186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32</w:t>
            </w:r>
          </w:p>
        </w:tc>
        <w:tc>
          <w:tcPr>
            <w:tcW w:w="1440" w:type="dxa"/>
          </w:tcPr>
          <w:p w:rsidR="00B710B2" w:rsidRDefault="00B710B2" w:rsidP="00B710B2">
            <w:r>
              <w:t>3.90823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3.90823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4.08623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33</w:t>
            </w:r>
          </w:p>
        </w:tc>
        <w:tc>
          <w:tcPr>
            <w:tcW w:w="1440" w:type="dxa"/>
          </w:tcPr>
          <w:p w:rsidR="00B710B2" w:rsidRDefault="00B710B2" w:rsidP="00B710B2">
            <w:r>
              <w:t>3.93854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3.93854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4.11654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34</w:t>
            </w:r>
          </w:p>
        </w:tc>
        <w:tc>
          <w:tcPr>
            <w:tcW w:w="1440" w:type="dxa"/>
          </w:tcPr>
          <w:p w:rsidR="00B710B2" w:rsidRDefault="00B710B2" w:rsidP="00B710B2">
            <w:r>
              <w:t>4.0884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4.0884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4.2664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35</w:t>
            </w:r>
          </w:p>
        </w:tc>
        <w:tc>
          <w:tcPr>
            <w:tcW w:w="1440" w:type="dxa"/>
          </w:tcPr>
          <w:p w:rsidR="00B710B2" w:rsidRDefault="00B710B2" w:rsidP="00B710B2">
            <w:r>
              <w:t>4.15154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4.15154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4.32954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36</w:t>
            </w:r>
          </w:p>
        </w:tc>
        <w:tc>
          <w:tcPr>
            <w:tcW w:w="1440" w:type="dxa"/>
          </w:tcPr>
          <w:p w:rsidR="00B710B2" w:rsidRDefault="00B710B2" w:rsidP="00B710B2">
            <w:r>
              <w:t>4.27933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4.27933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4.45733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37</w:t>
            </w:r>
          </w:p>
        </w:tc>
        <w:tc>
          <w:tcPr>
            <w:tcW w:w="1440" w:type="dxa"/>
          </w:tcPr>
          <w:p w:rsidR="00B710B2" w:rsidRDefault="00B710B2" w:rsidP="00B710B2">
            <w:r>
              <w:t>4.43129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4.43129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4.60929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38</w:t>
            </w:r>
          </w:p>
        </w:tc>
        <w:tc>
          <w:tcPr>
            <w:tcW w:w="1440" w:type="dxa"/>
          </w:tcPr>
          <w:p w:rsidR="00B710B2" w:rsidRDefault="00B710B2" w:rsidP="00B710B2">
            <w:r>
              <w:t>4.44631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4.44631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4.62431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39</w:t>
            </w:r>
          </w:p>
        </w:tc>
        <w:tc>
          <w:tcPr>
            <w:tcW w:w="1440" w:type="dxa"/>
          </w:tcPr>
          <w:p w:rsidR="00B710B2" w:rsidRDefault="00B710B2" w:rsidP="00B710B2">
            <w:r>
              <w:t>4.61814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4.61814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4.79614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lastRenderedPageBreak/>
              <w:t>40</w:t>
            </w:r>
          </w:p>
        </w:tc>
        <w:tc>
          <w:tcPr>
            <w:tcW w:w="1440" w:type="dxa"/>
          </w:tcPr>
          <w:p w:rsidR="00B710B2" w:rsidRDefault="00B710B2" w:rsidP="00B710B2">
            <w:r>
              <w:t>4.67254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4.67254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4.85054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41</w:t>
            </w:r>
          </w:p>
        </w:tc>
        <w:tc>
          <w:tcPr>
            <w:tcW w:w="1440" w:type="dxa"/>
          </w:tcPr>
          <w:p w:rsidR="00B710B2" w:rsidRDefault="00B710B2" w:rsidP="00B710B2">
            <w:r>
              <w:t>4.95984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4.95984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5.13784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42</w:t>
            </w:r>
          </w:p>
        </w:tc>
        <w:tc>
          <w:tcPr>
            <w:tcW w:w="1440" w:type="dxa"/>
          </w:tcPr>
          <w:p w:rsidR="00B710B2" w:rsidRDefault="00B710B2" w:rsidP="00B710B2">
            <w:r>
              <w:t>5.00434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5.00434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5.18234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43</w:t>
            </w:r>
          </w:p>
        </w:tc>
        <w:tc>
          <w:tcPr>
            <w:tcW w:w="1440" w:type="dxa"/>
          </w:tcPr>
          <w:p w:rsidR="00B710B2" w:rsidRDefault="00B710B2" w:rsidP="00B710B2">
            <w:r>
              <w:t>5.20286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5.20286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5.38086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44</w:t>
            </w:r>
          </w:p>
        </w:tc>
        <w:tc>
          <w:tcPr>
            <w:tcW w:w="1440" w:type="dxa"/>
          </w:tcPr>
          <w:p w:rsidR="00B710B2" w:rsidRDefault="00B710B2" w:rsidP="00B710B2">
            <w:r>
              <w:t>5.85846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5.85846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6.03646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45</w:t>
            </w:r>
          </w:p>
        </w:tc>
        <w:tc>
          <w:tcPr>
            <w:tcW w:w="1440" w:type="dxa"/>
          </w:tcPr>
          <w:p w:rsidR="00B710B2" w:rsidRDefault="00B710B2" w:rsidP="00B710B2">
            <w:r>
              <w:t>6.04681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6.04681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6.22481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46</w:t>
            </w:r>
          </w:p>
        </w:tc>
        <w:tc>
          <w:tcPr>
            <w:tcW w:w="1440" w:type="dxa"/>
          </w:tcPr>
          <w:p w:rsidR="00B710B2" w:rsidRDefault="00B710B2" w:rsidP="00B710B2">
            <w:r>
              <w:t>6.09222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6.09222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6.27022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47</w:t>
            </w:r>
          </w:p>
        </w:tc>
        <w:tc>
          <w:tcPr>
            <w:tcW w:w="1440" w:type="dxa"/>
          </w:tcPr>
          <w:p w:rsidR="00B710B2" w:rsidRDefault="00B710B2" w:rsidP="00B710B2">
            <w:r>
              <w:t>6.09719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6.09719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6.27519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48</w:t>
            </w:r>
          </w:p>
        </w:tc>
        <w:tc>
          <w:tcPr>
            <w:tcW w:w="1440" w:type="dxa"/>
          </w:tcPr>
          <w:p w:rsidR="00B710B2" w:rsidRDefault="00B710B2" w:rsidP="00B710B2">
            <w:r>
              <w:t>6.44237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6.44237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6.62037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49</w:t>
            </w:r>
          </w:p>
        </w:tc>
        <w:tc>
          <w:tcPr>
            <w:tcW w:w="1440" w:type="dxa"/>
          </w:tcPr>
          <w:p w:rsidR="00B710B2" w:rsidRDefault="00B710B2" w:rsidP="00B710B2">
            <w:r>
              <w:t>6.45144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6.45144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6.62944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50</w:t>
            </w:r>
          </w:p>
        </w:tc>
        <w:tc>
          <w:tcPr>
            <w:tcW w:w="1440" w:type="dxa"/>
          </w:tcPr>
          <w:p w:rsidR="00B710B2" w:rsidRDefault="00B710B2" w:rsidP="00B710B2">
            <w:r>
              <w:t>6.85481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6.85481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7.03281</w:t>
            </w:r>
          </w:p>
        </w:tc>
      </w:tr>
      <w:tr w:rsidR="00B710B2" w:rsidTr="00316307">
        <w:trPr>
          <w:jc w:val="center"/>
        </w:trPr>
        <w:tc>
          <w:tcPr>
            <w:tcW w:w="576" w:type="dxa"/>
          </w:tcPr>
          <w:p w:rsidR="00B710B2" w:rsidRDefault="00B710B2" w:rsidP="00B710B2">
            <w:r>
              <w:t>51</w:t>
            </w:r>
          </w:p>
        </w:tc>
        <w:tc>
          <w:tcPr>
            <w:tcW w:w="1440" w:type="dxa"/>
          </w:tcPr>
          <w:p w:rsidR="00B710B2" w:rsidRDefault="00B710B2" w:rsidP="00B710B2">
            <w:r>
              <w:t>7.01667</w:t>
            </w:r>
          </w:p>
        </w:tc>
        <w:tc>
          <w:tcPr>
            <w:tcW w:w="572" w:type="dxa"/>
          </w:tcPr>
          <w:p w:rsidR="00B710B2" w:rsidRDefault="00B710B2" w:rsidP="00B710B2">
            <w:r>
              <w:t>0</w:t>
            </w:r>
          </w:p>
        </w:tc>
        <w:tc>
          <w:tcPr>
            <w:tcW w:w="1063" w:type="dxa"/>
          </w:tcPr>
          <w:p w:rsidR="00B710B2" w:rsidRDefault="00B710B2" w:rsidP="00B710B2">
            <w:r>
              <w:t>0</w:t>
            </w:r>
          </w:p>
        </w:tc>
        <w:tc>
          <w:tcPr>
            <w:tcW w:w="1440" w:type="dxa"/>
          </w:tcPr>
          <w:p w:rsidR="00B710B2" w:rsidRDefault="00B710B2" w:rsidP="00B710B2">
            <w:r>
              <w:t>7.01667</w:t>
            </w:r>
          </w:p>
        </w:tc>
        <w:tc>
          <w:tcPr>
            <w:tcW w:w="1440" w:type="dxa"/>
          </w:tcPr>
          <w:p w:rsidR="00B710B2" w:rsidRDefault="00B710B2" w:rsidP="00B710B2">
            <w:r>
              <w:t>0.178</w:t>
            </w:r>
          </w:p>
        </w:tc>
        <w:tc>
          <w:tcPr>
            <w:tcW w:w="1196" w:type="dxa"/>
          </w:tcPr>
          <w:p w:rsidR="00B710B2" w:rsidRDefault="00B710B2" w:rsidP="00B710B2">
            <w:r>
              <w:t>7.19467</w:t>
            </w:r>
          </w:p>
        </w:tc>
      </w:tr>
    </w:tbl>
    <w:p w:rsidR="00B710B2" w:rsidRDefault="00B710B2" w:rsidP="0079741B">
      <w:pPr>
        <w:pStyle w:val="21"/>
      </w:pPr>
    </w:p>
    <w:p w:rsidR="0079741B" w:rsidRDefault="0079741B" w:rsidP="0079741B">
      <w:pPr>
        <w:pStyle w:val="21"/>
      </w:pPr>
      <w:bookmarkStart w:id="9" w:name="_Toc89014228"/>
      <w:r>
        <w:t>Задание 3</w:t>
      </w:r>
      <w:bookmarkEnd w:id="9"/>
    </w:p>
    <w:p w:rsidR="0079741B" w:rsidRDefault="0079741B" w:rsidP="0079741B"/>
    <w:p w:rsidR="00DC3E07" w:rsidRDefault="00DC3E07" w:rsidP="00DC3E07">
      <w:r w:rsidRPr="00D51CFB">
        <w:t>Система м</w:t>
      </w:r>
      <w:r w:rsidR="0054647F">
        <w:t>ассового обслуживания (M|M|n</w:t>
      </w:r>
      <w:r>
        <w:t>)</w:t>
      </w:r>
      <w:r w:rsidRPr="00D51CFB">
        <w:t>.</w:t>
      </w:r>
    </w:p>
    <w:p w:rsidR="00DC3E07" w:rsidRPr="00DC3E07" w:rsidRDefault="00627819" w:rsidP="0079741B"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:rsidR="00DC3E07" w:rsidRPr="00DC3E07" w:rsidRDefault="00DC3E07" w:rsidP="0079741B"/>
    <w:p w:rsidR="00627819" w:rsidRPr="00627819" w:rsidRDefault="00627819" w:rsidP="0079741B"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Arial"/>
            <w:color w:val="333333"/>
            <w:sz w:val="27"/>
            <w:szCs w:val="27"/>
            <w:shd w:val="clear" w:color="auto" w:fill="FFFFFF"/>
          </w:rPr>
          <m:t>λ</m:t>
        </m:r>
        <m:r>
          <m:rPr>
            <m:sty m:val="p"/>
          </m:rPr>
          <w:rPr>
            <w:rFonts w:ascii="Cambria Math" w:hAnsi="Cambria Math"/>
          </w:rPr>
          <m:t>=6.178</m:t>
        </m:r>
      </m:oMath>
      <w:r w:rsidRPr="00266244">
        <w:t xml:space="preserve">, </w:t>
      </w:r>
      <m:oMath>
        <m:r>
          <w:rPr>
            <w:rFonts w:ascii="Cambria Math" w:hAnsi="Cambria Math"/>
          </w:rPr>
          <m:t xml:space="preserve"> μ</m:t>
        </m:r>
        <m:r>
          <m:rPr>
            <m:sty m:val="p"/>
          </m:rPr>
          <w:rPr>
            <w:rFonts w:ascii="Cambria Math" w:hAnsi="Cambria Math"/>
          </w:rPr>
          <m:t>= 0.571</m:t>
        </m:r>
      </m:oMath>
    </w:p>
    <w:p w:rsidR="00627819" w:rsidRPr="00627819" w:rsidRDefault="00627819" w:rsidP="0079741B"/>
    <w:tbl>
      <w:tblPr>
        <w:tblStyle w:val="aa"/>
        <w:tblW w:w="0" w:type="auto"/>
        <w:tblInd w:w="704" w:type="dxa"/>
        <w:tblLook w:val="04A0" w:firstRow="1" w:lastRow="0" w:firstColumn="1" w:lastColumn="0" w:noHBand="0" w:noVBand="1"/>
      </w:tblPr>
      <w:tblGrid>
        <w:gridCol w:w="615"/>
        <w:gridCol w:w="1234"/>
        <w:gridCol w:w="1234"/>
        <w:gridCol w:w="1234"/>
        <w:gridCol w:w="1234"/>
        <w:gridCol w:w="1234"/>
        <w:gridCol w:w="1234"/>
      </w:tblGrid>
      <w:tr w:rsidR="0079741B" w:rsidTr="00BB3ECE">
        <w:tc>
          <w:tcPr>
            <w:tcW w:w="615" w:type="dxa"/>
          </w:tcPr>
          <w:p w:rsidR="0079741B" w:rsidRPr="00ED06BB" w:rsidRDefault="0079741B" w:rsidP="0079741B">
            <w:pPr>
              <w:jc w:val="center"/>
              <w:rPr>
                <w:sz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</w:rPr>
                  <m:t>l</m:t>
                </m:r>
              </m:oMath>
            </m:oMathPara>
          </w:p>
        </w:tc>
        <w:tc>
          <w:tcPr>
            <w:tcW w:w="1234" w:type="dxa"/>
          </w:tcPr>
          <w:p w:rsidR="0079741B" w:rsidRPr="00ED06BB" w:rsidRDefault="003762DA" w:rsidP="0079741B">
            <w:pPr>
              <w:jc w:val="center"/>
              <w:rPr>
                <w:sz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соб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(</m:t>
                </m:r>
                <m:r>
                  <w:rPr>
                    <w:rFonts w:ascii="Cambria Math" w:hAnsi="Cambria Math"/>
                    <w:sz w:val="20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)</m:t>
                </m:r>
              </m:oMath>
            </m:oMathPara>
          </w:p>
        </w:tc>
        <w:tc>
          <w:tcPr>
            <w:tcW w:w="1234" w:type="dxa"/>
          </w:tcPr>
          <w:p w:rsidR="0079741B" w:rsidRPr="00ED06BB" w:rsidRDefault="0079741B" w:rsidP="0079741B">
            <w:pPr>
              <w:jc w:val="center"/>
              <w:rPr>
                <w:sz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</w:rPr>
                  <m:t>Type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(</m:t>
                </m:r>
                <m:r>
                  <w:rPr>
                    <w:rFonts w:ascii="Cambria Math" w:hAnsi="Cambria Math"/>
                    <w:sz w:val="20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)</m:t>
                </m:r>
              </m:oMath>
            </m:oMathPara>
          </w:p>
        </w:tc>
        <w:tc>
          <w:tcPr>
            <w:tcW w:w="1234" w:type="dxa"/>
          </w:tcPr>
          <w:p w:rsidR="0079741B" w:rsidRPr="00ED06BB" w:rsidRDefault="0079741B" w:rsidP="0079741B">
            <w:pPr>
              <w:jc w:val="center"/>
              <w:rPr>
                <w:sz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(</m:t>
                </m:r>
                <m:r>
                  <w:rPr>
                    <w:rFonts w:ascii="Cambria Math" w:hAnsi="Cambria Math"/>
                    <w:sz w:val="20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)</m:t>
                </m:r>
              </m:oMath>
            </m:oMathPara>
          </w:p>
        </w:tc>
        <w:tc>
          <w:tcPr>
            <w:tcW w:w="1234" w:type="dxa"/>
          </w:tcPr>
          <w:p w:rsidR="0079741B" w:rsidRPr="00ED06BB" w:rsidRDefault="003762DA" w:rsidP="0079741B">
            <w:pPr>
              <w:jc w:val="center"/>
              <w:rPr>
                <w:sz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ост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(</m:t>
                </m:r>
                <m:r>
                  <w:rPr>
                    <w:rFonts w:ascii="Cambria Math" w:hAnsi="Cambria Math"/>
                    <w:sz w:val="20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)</m:t>
                </m:r>
              </m:oMath>
            </m:oMathPara>
          </w:p>
        </w:tc>
        <w:tc>
          <w:tcPr>
            <w:tcW w:w="1234" w:type="dxa"/>
          </w:tcPr>
          <w:p w:rsidR="0079741B" w:rsidRPr="00ED06BB" w:rsidRDefault="003762DA" w:rsidP="0079741B">
            <w:pPr>
              <w:jc w:val="center"/>
              <w:rPr>
                <w:sz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ожз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(</m:t>
                </m:r>
                <m:r>
                  <w:rPr>
                    <w:rFonts w:ascii="Cambria Math" w:hAnsi="Cambria Math"/>
                    <w:sz w:val="20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)</m:t>
                </m:r>
              </m:oMath>
            </m:oMathPara>
          </w:p>
        </w:tc>
        <w:tc>
          <w:tcPr>
            <w:tcW w:w="1234" w:type="dxa"/>
          </w:tcPr>
          <w:p w:rsidR="0079741B" w:rsidRPr="00ED06BB" w:rsidRDefault="0079741B" w:rsidP="0079741B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20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(</m:t>
                </m:r>
                <m:r>
                  <w:rPr>
                    <w:rFonts w:ascii="Cambria Math" w:hAnsi="Cambria Math"/>
                    <w:sz w:val="20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)</m:t>
                </m:r>
              </m:oMath>
            </m:oMathPara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0.04947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1.15165</w:t>
            </w:r>
          </w:p>
        </w:tc>
        <w:tc>
          <w:tcPr>
            <w:tcW w:w="1234" w:type="dxa"/>
          </w:tcPr>
          <w:p w:rsidR="00B710B2" w:rsidRDefault="00B710B2" w:rsidP="00B710B2">
            <w:r>
              <w:t>0.04996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0.09943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0.55276</w:t>
            </w:r>
          </w:p>
        </w:tc>
        <w:tc>
          <w:tcPr>
            <w:tcW w:w="1234" w:type="dxa"/>
          </w:tcPr>
          <w:p w:rsidR="00B710B2" w:rsidRDefault="00B710B2" w:rsidP="00B710B2">
            <w:r>
              <w:t>0.05136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0.15079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0.5014</w:t>
            </w:r>
          </w:p>
        </w:tc>
        <w:tc>
          <w:tcPr>
            <w:tcW w:w="1234" w:type="dxa"/>
          </w:tcPr>
          <w:p w:rsidR="00B710B2" w:rsidRDefault="00B710B2" w:rsidP="00B710B2">
            <w:r>
              <w:t>0.20726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4</w:t>
            </w:r>
          </w:p>
        </w:tc>
        <w:tc>
          <w:tcPr>
            <w:tcW w:w="1234" w:type="dxa"/>
          </w:tcPr>
          <w:p w:rsidR="00B710B2" w:rsidRDefault="00B710B2" w:rsidP="00B710B2">
            <w:r>
              <w:t>0.35805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4</w:t>
            </w:r>
          </w:p>
        </w:tc>
        <w:tc>
          <w:tcPr>
            <w:tcW w:w="1234" w:type="dxa"/>
          </w:tcPr>
          <w:p w:rsidR="00B710B2" w:rsidRDefault="00B710B2" w:rsidP="00B710B2">
            <w:r>
              <w:t>0.29414</w:t>
            </w:r>
          </w:p>
        </w:tc>
        <w:tc>
          <w:tcPr>
            <w:tcW w:w="1234" w:type="dxa"/>
          </w:tcPr>
          <w:p w:rsidR="00B710B2" w:rsidRDefault="00B710B2" w:rsidP="00B710B2">
            <w:r>
              <w:t>0.14826</w:t>
            </w:r>
          </w:p>
        </w:tc>
        <w:tc>
          <w:tcPr>
            <w:tcW w:w="1234" w:type="dxa"/>
          </w:tcPr>
          <w:p w:rsidR="00B710B2" w:rsidRDefault="00B710B2" w:rsidP="00B710B2">
            <w:r>
              <w:t>4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5</w:t>
            </w:r>
          </w:p>
        </w:tc>
        <w:tc>
          <w:tcPr>
            <w:tcW w:w="1234" w:type="dxa"/>
          </w:tcPr>
          <w:p w:rsidR="00B710B2" w:rsidRDefault="00B710B2" w:rsidP="00B710B2">
            <w:r>
              <w:t>0.50631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5</w:t>
            </w:r>
          </w:p>
        </w:tc>
        <w:tc>
          <w:tcPr>
            <w:tcW w:w="1234" w:type="dxa"/>
          </w:tcPr>
          <w:p w:rsidR="00B710B2" w:rsidRDefault="00B710B2" w:rsidP="00B710B2">
            <w:r>
              <w:t>0.14588</w:t>
            </w:r>
          </w:p>
        </w:tc>
        <w:tc>
          <w:tcPr>
            <w:tcW w:w="1234" w:type="dxa"/>
          </w:tcPr>
          <w:p w:rsidR="00B710B2" w:rsidRDefault="00B710B2" w:rsidP="00B710B2">
            <w:r>
              <w:t>0.00234</w:t>
            </w:r>
          </w:p>
        </w:tc>
        <w:tc>
          <w:tcPr>
            <w:tcW w:w="1234" w:type="dxa"/>
          </w:tcPr>
          <w:p w:rsidR="00B710B2" w:rsidRDefault="00B710B2" w:rsidP="00B710B2">
            <w:r>
              <w:t>5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6</w:t>
            </w:r>
          </w:p>
        </w:tc>
        <w:tc>
          <w:tcPr>
            <w:tcW w:w="1234" w:type="dxa"/>
          </w:tcPr>
          <w:p w:rsidR="00B710B2" w:rsidRDefault="00B710B2" w:rsidP="00B710B2">
            <w:r>
              <w:t>0.50865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6</w:t>
            </w:r>
          </w:p>
        </w:tc>
        <w:tc>
          <w:tcPr>
            <w:tcW w:w="1234" w:type="dxa"/>
          </w:tcPr>
          <w:p w:rsidR="00B710B2" w:rsidRDefault="00B710B2" w:rsidP="00B710B2">
            <w:r>
              <w:t>0.14354</w:t>
            </w:r>
          </w:p>
        </w:tc>
        <w:tc>
          <w:tcPr>
            <w:tcW w:w="1234" w:type="dxa"/>
          </w:tcPr>
          <w:p w:rsidR="00B710B2" w:rsidRDefault="00B710B2" w:rsidP="00B710B2">
            <w:r>
              <w:t>0.17005</w:t>
            </w:r>
          </w:p>
        </w:tc>
        <w:tc>
          <w:tcPr>
            <w:tcW w:w="1234" w:type="dxa"/>
          </w:tcPr>
          <w:p w:rsidR="00B710B2" w:rsidRDefault="00B710B2" w:rsidP="00B710B2">
            <w:r>
              <w:t>6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7</w:t>
            </w:r>
          </w:p>
        </w:tc>
        <w:tc>
          <w:tcPr>
            <w:tcW w:w="1234" w:type="dxa"/>
          </w:tcPr>
          <w:p w:rsidR="00B710B2" w:rsidRDefault="00B710B2" w:rsidP="00B710B2">
            <w:r>
              <w:t>0.65219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5</w:t>
            </w:r>
          </w:p>
        </w:tc>
        <w:tc>
          <w:tcPr>
            <w:tcW w:w="1234" w:type="dxa"/>
          </w:tcPr>
          <w:p w:rsidR="00B710B2" w:rsidRDefault="00B710B2" w:rsidP="00B710B2">
            <w:r>
              <w:t>0.54894</w:t>
            </w:r>
          </w:p>
        </w:tc>
        <w:tc>
          <w:tcPr>
            <w:tcW w:w="1234" w:type="dxa"/>
          </w:tcPr>
          <w:p w:rsidR="00B710B2" w:rsidRDefault="00B710B2" w:rsidP="00B710B2">
            <w:r>
              <w:t>0.02651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8</w:t>
            </w:r>
          </w:p>
        </w:tc>
        <w:tc>
          <w:tcPr>
            <w:tcW w:w="1234" w:type="dxa"/>
          </w:tcPr>
          <w:p w:rsidR="00B710B2" w:rsidRDefault="00B710B2" w:rsidP="00B710B2">
            <w:r>
              <w:t>0.6787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6</w:t>
            </w:r>
          </w:p>
        </w:tc>
        <w:tc>
          <w:tcPr>
            <w:tcW w:w="1234" w:type="dxa"/>
          </w:tcPr>
          <w:p w:rsidR="00B710B2" w:rsidRDefault="00B710B2" w:rsidP="00B710B2">
            <w:r>
              <w:t>0.52242</w:t>
            </w:r>
          </w:p>
        </w:tc>
        <w:tc>
          <w:tcPr>
            <w:tcW w:w="1234" w:type="dxa"/>
          </w:tcPr>
          <w:p w:rsidR="00B710B2" w:rsidRDefault="00B710B2" w:rsidP="00B710B2">
            <w:r>
              <w:t>0.15305</w:t>
            </w:r>
          </w:p>
        </w:tc>
        <w:tc>
          <w:tcPr>
            <w:tcW w:w="1234" w:type="dxa"/>
          </w:tcPr>
          <w:p w:rsidR="00B710B2" w:rsidRDefault="00B710B2" w:rsidP="00B710B2">
            <w:r>
              <w:t>7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9</w:t>
            </w:r>
          </w:p>
        </w:tc>
        <w:tc>
          <w:tcPr>
            <w:tcW w:w="1234" w:type="dxa"/>
          </w:tcPr>
          <w:p w:rsidR="00B710B2" w:rsidRDefault="00B710B2" w:rsidP="00B710B2">
            <w:r>
              <w:t>0.83175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7</w:t>
            </w:r>
          </w:p>
        </w:tc>
        <w:tc>
          <w:tcPr>
            <w:tcW w:w="1234" w:type="dxa"/>
          </w:tcPr>
          <w:p w:rsidR="00B710B2" w:rsidRDefault="00B710B2" w:rsidP="00B710B2">
            <w:r>
              <w:t>0.36937</w:t>
            </w:r>
          </w:p>
        </w:tc>
        <w:tc>
          <w:tcPr>
            <w:tcW w:w="1234" w:type="dxa"/>
          </w:tcPr>
          <w:p w:rsidR="00B710B2" w:rsidRDefault="00B710B2" w:rsidP="00B710B2">
            <w:r>
              <w:t>0.31272</w:t>
            </w:r>
          </w:p>
        </w:tc>
        <w:tc>
          <w:tcPr>
            <w:tcW w:w="1234" w:type="dxa"/>
          </w:tcPr>
          <w:p w:rsidR="00B710B2" w:rsidRDefault="00B710B2" w:rsidP="00B710B2">
            <w:r>
              <w:t>8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1.14447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8</w:t>
            </w:r>
          </w:p>
        </w:tc>
        <w:tc>
          <w:tcPr>
            <w:tcW w:w="1234" w:type="dxa"/>
          </w:tcPr>
          <w:p w:rsidR="00B710B2" w:rsidRDefault="00B710B2" w:rsidP="00B710B2">
            <w:r>
              <w:t>0.05665</w:t>
            </w:r>
          </w:p>
        </w:tc>
        <w:tc>
          <w:tcPr>
            <w:tcW w:w="1234" w:type="dxa"/>
          </w:tcPr>
          <w:p w:rsidR="00B710B2" w:rsidRDefault="00B710B2" w:rsidP="00B710B2">
            <w:r>
              <w:t>0.07969</w:t>
            </w:r>
          </w:p>
        </w:tc>
        <w:tc>
          <w:tcPr>
            <w:tcW w:w="1234" w:type="dxa"/>
          </w:tcPr>
          <w:p w:rsidR="00B710B2" w:rsidRDefault="00B710B2" w:rsidP="00B710B2">
            <w:r>
              <w:t>9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11</w:t>
            </w:r>
          </w:p>
        </w:tc>
        <w:tc>
          <w:tcPr>
            <w:tcW w:w="1234" w:type="dxa"/>
          </w:tcPr>
          <w:p w:rsidR="00B710B2" w:rsidRDefault="00B710B2" w:rsidP="00B710B2">
            <w:r>
              <w:t>1.20112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7</w:t>
            </w:r>
          </w:p>
        </w:tc>
        <w:tc>
          <w:tcPr>
            <w:tcW w:w="1234" w:type="dxa"/>
          </w:tcPr>
          <w:p w:rsidR="00B710B2" w:rsidRDefault="00B710B2" w:rsidP="00B710B2">
            <w:r>
              <w:t>0.20185</w:t>
            </w:r>
          </w:p>
        </w:tc>
        <w:tc>
          <w:tcPr>
            <w:tcW w:w="1234" w:type="dxa"/>
          </w:tcPr>
          <w:p w:rsidR="00B710B2" w:rsidRDefault="00B710B2" w:rsidP="00B710B2">
            <w:r>
              <w:t>0.02304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12</w:t>
            </w:r>
          </w:p>
        </w:tc>
        <w:tc>
          <w:tcPr>
            <w:tcW w:w="1234" w:type="dxa"/>
          </w:tcPr>
          <w:p w:rsidR="00B710B2" w:rsidRDefault="00B710B2" w:rsidP="00B710B2">
            <w:r>
              <w:t>1.22416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8</w:t>
            </w:r>
          </w:p>
        </w:tc>
        <w:tc>
          <w:tcPr>
            <w:tcW w:w="1234" w:type="dxa"/>
          </w:tcPr>
          <w:p w:rsidR="00B710B2" w:rsidRDefault="00B710B2" w:rsidP="00B710B2">
            <w:r>
              <w:t>0.17881</w:t>
            </w:r>
          </w:p>
        </w:tc>
        <w:tc>
          <w:tcPr>
            <w:tcW w:w="1234" w:type="dxa"/>
          </w:tcPr>
          <w:p w:rsidR="00B710B2" w:rsidRDefault="00B710B2" w:rsidP="00B710B2">
            <w:r>
              <w:t>0.12538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13</w:t>
            </w:r>
          </w:p>
        </w:tc>
        <w:tc>
          <w:tcPr>
            <w:tcW w:w="1234" w:type="dxa"/>
          </w:tcPr>
          <w:p w:rsidR="00B710B2" w:rsidRDefault="00B710B2" w:rsidP="00B710B2">
            <w:r>
              <w:t>1.34954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9</w:t>
            </w:r>
          </w:p>
        </w:tc>
        <w:tc>
          <w:tcPr>
            <w:tcW w:w="1234" w:type="dxa"/>
          </w:tcPr>
          <w:p w:rsidR="00B710B2" w:rsidRDefault="00B710B2" w:rsidP="00B710B2">
            <w:r>
              <w:t>0.05343</w:t>
            </w:r>
          </w:p>
        </w:tc>
        <w:tc>
          <w:tcPr>
            <w:tcW w:w="1234" w:type="dxa"/>
          </w:tcPr>
          <w:p w:rsidR="00B710B2" w:rsidRDefault="00B710B2" w:rsidP="00B710B2">
            <w:r>
              <w:t>0.02906</w:t>
            </w:r>
          </w:p>
        </w:tc>
        <w:tc>
          <w:tcPr>
            <w:tcW w:w="1234" w:type="dxa"/>
          </w:tcPr>
          <w:p w:rsidR="00B710B2" w:rsidRDefault="00B710B2" w:rsidP="00B710B2">
            <w:r>
              <w:t>11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14</w:t>
            </w:r>
          </w:p>
        </w:tc>
        <w:tc>
          <w:tcPr>
            <w:tcW w:w="1234" w:type="dxa"/>
          </w:tcPr>
          <w:p w:rsidR="00B710B2" w:rsidRDefault="00B710B2" w:rsidP="00B710B2">
            <w:r>
              <w:t>1.3786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0.02437</w:t>
            </w:r>
          </w:p>
        </w:tc>
        <w:tc>
          <w:tcPr>
            <w:tcW w:w="1234" w:type="dxa"/>
          </w:tcPr>
          <w:p w:rsidR="00B710B2" w:rsidRDefault="00B710B2" w:rsidP="00B710B2">
            <w:r>
              <w:t>0.23742</w:t>
            </w:r>
          </w:p>
        </w:tc>
        <w:tc>
          <w:tcPr>
            <w:tcW w:w="1234" w:type="dxa"/>
          </w:tcPr>
          <w:p w:rsidR="00B710B2" w:rsidRDefault="00B710B2" w:rsidP="00B710B2">
            <w:r>
              <w:t>12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15</w:t>
            </w:r>
          </w:p>
        </w:tc>
        <w:tc>
          <w:tcPr>
            <w:tcW w:w="1234" w:type="dxa"/>
          </w:tcPr>
          <w:p w:rsidR="00B710B2" w:rsidRDefault="00B710B2" w:rsidP="00B710B2">
            <w:r>
              <w:t>1.40297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9</w:t>
            </w:r>
          </w:p>
        </w:tc>
        <w:tc>
          <w:tcPr>
            <w:tcW w:w="1234" w:type="dxa"/>
          </w:tcPr>
          <w:p w:rsidR="00B710B2" w:rsidRDefault="00B710B2" w:rsidP="00B710B2">
            <w:r>
              <w:t>0.36911</w:t>
            </w:r>
          </w:p>
        </w:tc>
        <w:tc>
          <w:tcPr>
            <w:tcW w:w="1234" w:type="dxa"/>
          </w:tcPr>
          <w:p w:rsidR="00B710B2" w:rsidRDefault="00B710B2" w:rsidP="00B710B2">
            <w:r>
              <w:t>0.21305</w:t>
            </w:r>
          </w:p>
        </w:tc>
        <w:tc>
          <w:tcPr>
            <w:tcW w:w="1234" w:type="dxa"/>
          </w:tcPr>
          <w:p w:rsidR="00B710B2" w:rsidRDefault="00B710B2" w:rsidP="00B710B2">
            <w:r>
              <w:t>7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16</w:t>
            </w:r>
          </w:p>
        </w:tc>
        <w:tc>
          <w:tcPr>
            <w:tcW w:w="1234" w:type="dxa"/>
          </w:tcPr>
          <w:p w:rsidR="00B710B2" w:rsidRDefault="00B710B2" w:rsidP="00B710B2">
            <w:r>
              <w:t>1.61602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0.14508</w:t>
            </w:r>
          </w:p>
        </w:tc>
        <w:tc>
          <w:tcPr>
            <w:tcW w:w="1234" w:type="dxa"/>
          </w:tcPr>
          <w:p w:rsidR="00B710B2" w:rsidRDefault="00B710B2" w:rsidP="00B710B2">
            <w:r>
              <w:t>0.08133</w:t>
            </w:r>
          </w:p>
        </w:tc>
        <w:tc>
          <w:tcPr>
            <w:tcW w:w="1234" w:type="dxa"/>
          </w:tcPr>
          <w:p w:rsidR="00B710B2" w:rsidRDefault="00B710B2" w:rsidP="00B710B2">
            <w:r>
              <w:t>13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17</w:t>
            </w:r>
          </w:p>
        </w:tc>
        <w:tc>
          <w:tcPr>
            <w:tcW w:w="1234" w:type="dxa"/>
          </w:tcPr>
          <w:p w:rsidR="00B710B2" w:rsidRDefault="00B710B2" w:rsidP="00B710B2">
            <w:r>
              <w:t>1.69736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11</w:t>
            </w:r>
          </w:p>
        </w:tc>
        <w:tc>
          <w:tcPr>
            <w:tcW w:w="1234" w:type="dxa"/>
          </w:tcPr>
          <w:p w:rsidR="00B710B2" w:rsidRDefault="00B710B2" w:rsidP="00B710B2">
            <w:r>
              <w:t>0.06375</w:t>
            </w:r>
          </w:p>
        </w:tc>
        <w:tc>
          <w:tcPr>
            <w:tcW w:w="1234" w:type="dxa"/>
          </w:tcPr>
          <w:p w:rsidR="00B710B2" w:rsidRDefault="00B710B2" w:rsidP="00B710B2">
            <w:r>
              <w:t>0.08781</w:t>
            </w:r>
          </w:p>
        </w:tc>
        <w:tc>
          <w:tcPr>
            <w:tcW w:w="1234" w:type="dxa"/>
          </w:tcPr>
          <w:p w:rsidR="00B710B2" w:rsidRDefault="00B710B2" w:rsidP="00B710B2">
            <w:r>
              <w:t>14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18</w:t>
            </w:r>
          </w:p>
        </w:tc>
        <w:tc>
          <w:tcPr>
            <w:tcW w:w="1234" w:type="dxa"/>
          </w:tcPr>
          <w:p w:rsidR="00B710B2" w:rsidRDefault="00B710B2" w:rsidP="00B710B2">
            <w:r>
              <w:t>1.7611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0.01098</w:t>
            </w:r>
          </w:p>
        </w:tc>
        <w:tc>
          <w:tcPr>
            <w:tcW w:w="1234" w:type="dxa"/>
          </w:tcPr>
          <w:p w:rsidR="00B710B2" w:rsidRDefault="00B710B2" w:rsidP="00B710B2">
            <w:r>
              <w:t>0.02407</w:t>
            </w:r>
          </w:p>
        </w:tc>
        <w:tc>
          <w:tcPr>
            <w:tcW w:w="1234" w:type="dxa"/>
          </w:tcPr>
          <w:p w:rsidR="00B710B2" w:rsidRDefault="00B710B2" w:rsidP="00B710B2">
            <w:r>
              <w:t>13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19</w:t>
            </w:r>
          </w:p>
        </w:tc>
        <w:tc>
          <w:tcPr>
            <w:tcW w:w="1234" w:type="dxa"/>
          </w:tcPr>
          <w:p w:rsidR="00B710B2" w:rsidRDefault="00B710B2" w:rsidP="00B710B2">
            <w:r>
              <w:t>1.77208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9</w:t>
            </w:r>
          </w:p>
        </w:tc>
        <w:tc>
          <w:tcPr>
            <w:tcW w:w="1234" w:type="dxa"/>
          </w:tcPr>
          <w:p w:rsidR="00B710B2" w:rsidRDefault="00B710B2" w:rsidP="00B710B2">
            <w:r>
              <w:t>0.201</w:t>
            </w:r>
          </w:p>
        </w:tc>
        <w:tc>
          <w:tcPr>
            <w:tcW w:w="1234" w:type="dxa"/>
          </w:tcPr>
          <w:p w:rsidR="00B710B2" w:rsidRDefault="00B710B2" w:rsidP="00B710B2">
            <w:r>
              <w:t>0.01309</w:t>
            </w:r>
          </w:p>
        </w:tc>
        <w:tc>
          <w:tcPr>
            <w:tcW w:w="1234" w:type="dxa"/>
          </w:tcPr>
          <w:p w:rsidR="00B710B2" w:rsidRDefault="00B710B2" w:rsidP="00B710B2">
            <w:r>
              <w:t>5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20</w:t>
            </w:r>
          </w:p>
        </w:tc>
        <w:tc>
          <w:tcPr>
            <w:tcW w:w="1234" w:type="dxa"/>
          </w:tcPr>
          <w:p w:rsidR="00B710B2" w:rsidRDefault="00B710B2" w:rsidP="00B710B2">
            <w:r>
              <w:t>1.78517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0.18791</w:t>
            </w:r>
          </w:p>
        </w:tc>
        <w:tc>
          <w:tcPr>
            <w:tcW w:w="1234" w:type="dxa"/>
          </w:tcPr>
          <w:p w:rsidR="00B710B2" w:rsidRDefault="00B710B2" w:rsidP="00B710B2">
            <w:r>
              <w:t>0.02368</w:t>
            </w:r>
          </w:p>
        </w:tc>
        <w:tc>
          <w:tcPr>
            <w:tcW w:w="1234" w:type="dxa"/>
          </w:tcPr>
          <w:p w:rsidR="00B710B2" w:rsidRDefault="00B710B2" w:rsidP="00B710B2">
            <w:r>
              <w:t>15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21</w:t>
            </w:r>
          </w:p>
        </w:tc>
        <w:tc>
          <w:tcPr>
            <w:tcW w:w="1234" w:type="dxa"/>
          </w:tcPr>
          <w:p w:rsidR="00B710B2" w:rsidRDefault="00B710B2" w:rsidP="00B710B2">
            <w:r>
              <w:t>1.80886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11</w:t>
            </w:r>
          </w:p>
        </w:tc>
        <w:tc>
          <w:tcPr>
            <w:tcW w:w="1234" w:type="dxa"/>
          </w:tcPr>
          <w:p w:rsidR="00B710B2" w:rsidRDefault="00B710B2" w:rsidP="00B710B2">
            <w:r>
              <w:t>0.16422</w:t>
            </w:r>
          </w:p>
        </w:tc>
        <w:tc>
          <w:tcPr>
            <w:tcW w:w="1234" w:type="dxa"/>
          </w:tcPr>
          <w:p w:rsidR="00B710B2" w:rsidRDefault="00B710B2" w:rsidP="00B710B2">
            <w:r>
              <w:t>0.15416</w:t>
            </w:r>
          </w:p>
        </w:tc>
        <w:tc>
          <w:tcPr>
            <w:tcW w:w="1234" w:type="dxa"/>
          </w:tcPr>
          <w:p w:rsidR="00B710B2" w:rsidRDefault="00B710B2" w:rsidP="00B710B2">
            <w:r>
              <w:t>16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22</w:t>
            </w:r>
          </w:p>
        </w:tc>
        <w:tc>
          <w:tcPr>
            <w:tcW w:w="1234" w:type="dxa"/>
          </w:tcPr>
          <w:p w:rsidR="00B710B2" w:rsidRDefault="00B710B2" w:rsidP="00B710B2">
            <w:r>
              <w:t>1.96302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12</w:t>
            </w:r>
          </w:p>
        </w:tc>
        <w:tc>
          <w:tcPr>
            <w:tcW w:w="1234" w:type="dxa"/>
          </w:tcPr>
          <w:p w:rsidR="00B710B2" w:rsidRDefault="00B710B2" w:rsidP="00B710B2">
            <w:r>
              <w:t>0.01006</w:t>
            </w:r>
          </w:p>
        </w:tc>
        <w:tc>
          <w:tcPr>
            <w:tcW w:w="1234" w:type="dxa"/>
          </w:tcPr>
          <w:p w:rsidR="00B710B2" w:rsidRDefault="00B710B2" w:rsidP="00B710B2">
            <w:r>
              <w:t>0.1166</w:t>
            </w:r>
          </w:p>
        </w:tc>
        <w:tc>
          <w:tcPr>
            <w:tcW w:w="1234" w:type="dxa"/>
          </w:tcPr>
          <w:p w:rsidR="00B710B2" w:rsidRDefault="00B710B2" w:rsidP="00B710B2">
            <w:r>
              <w:t>17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23</w:t>
            </w:r>
          </w:p>
        </w:tc>
        <w:tc>
          <w:tcPr>
            <w:tcW w:w="1234" w:type="dxa"/>
          </w:tcPr>
          <w:p w:rsidR="00B710B2" w:rsidRDefault="00B710B2" w:rsidP="00B710B2">
            <w:r>
              <w:t>1.97308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11</w:t>
            </w:r>
          </w:p>
        </w:tc>
        <w:tc>
          <w:tcPr>
            <w:tcW w:w="1234" w:type="dxa"/>
          </w:tcPr>
          <w:p w:rsidR="00B710B2" w:rsidRDefault="00B710B2" w:rsidP="00B710B2">
            <w:r>
              <w:t>0.09816</w:t>
            </w:r>
          </w:p>
        </w:tc>
        <w:tc>
          <w:tcPr>
            <w:tcW w:w="1234" w:type="dxa"/>
          </w:tcPr>
          <w:p w:rsidR="00B710B2" w:rsidRDefault="00B710B2" w:rsidP="00B710B2">
            <w:r>
              <w:t>0.10654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24</w:t>
            </w:r>
          </w:p>
        </w:tc>
        <w:tc>
          <w:tcPr>
            <w:tcW w:w="1234" w:type="dxa"/>
          </w:tcPr>
          <w:p w:rsidR="00B710B2" w:rsidRDefault="00B710B2" w:rsidP="00B710B2">
            <w:r>
              <w:t>2.07124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0.08665</w:t>
            </w:r>
          </w:p>
        </w:tc>
        <w:tc>
          <w:tcPr>
            <w:tcW w:w="1234" w:type="dxa"/>
          </w:tcPr>
          <w:p w:rsidR="00B710B2" w:rsidRDefault="00B710B2" w:rsidP="00B710B2">
            <w:r>
              <w:t>0.00838</w:t>
            </w:r>
          </w:p>
        </w:tc>
        <w:tc>
          <w:tcPr>
            <w:tcW w:w="1234" w:type="dxa"/>
          </w:tcPr>
          <w:p w:rsidR="00B710B2" w:rsidRDefault="00B710B2" w:rsidP="00B710B2">
            <w:r>
              <w:t>14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25</w:t>
            </w:r>
          </w:p>
        </w:tc>
        <w:tc>
          <w:tcPr>
            <w:tcW w:w="1234" w:type="dxa"/>
          </w:tcPr>
          <w:p w:rsidR="00B710B2" w:rsidRDefault="00B710B2" w:rsidP="00B710B2">
            <w:r>
              <w:t>2.07962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11</w:t>
            </w:r>
          </w:p>
        </w:tc>
        <w:tc>
          <w:tcPr>
            <w:tcW w:w="1234" w:type="dxa"/>
          </w:tcPr>
          <w:p w:rsidR="00B710B2" w:rsidRDefault="00B710B2" w:rsidP="00B710B2">
            <w:r>
              <w:t>0.07827</w:t>
            </w:r>
          </w:p>
        </w:tc>
        <w:tc>
          <w:tcPr>
            <w:tcW w:w="1234" w:type="dxa"/>
          </w:tcPr>
          <w:p w:rsidR="00B710B2" w:rsidRDefault="00B710B2" w:rsidP="00B710B2">
            <w:r>
              <w:t>0.1194</w:t>
            </w:r>
          </w:p>
        </w:tc>
        <w:tc>
          <w:tcPr>
            <w:tcW w:w="1234" w:type="dxa"/>
          </w:tcPr>
          <w:p w:rsidR="00B710B2" w:rsidRDefault="00B710B2" w:rsidP="00B710B2">
            <w:r>
              <w:t>18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26</w:t>
            </w:r>
          </w:p>
        </w:tc>
        <w:tc>
          <w:tcPr>
            <w:tcW w:w="1234" w:type="dxa"/>
          </w:tcPr>
          <w:p w:rsidR="00B710B2" w:rsidRDefault="00B710B2" w:rsidP="00B710B2">
            <w:r>
              <w:t>2.15789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0.02304</w:t>
            </w:r>
          </w:p>
        </w:tc>
        <w:tc>
          <w:tcPr>
            <w:tcW w:w="1234" w:type="dxa"/>
          </w:tcPr>
          <w:p w:rsidR="00B710B2" w:rsidRDefault="00B710B2" w:rsidP="00B710B2">
            <w:r>
              <w:t>0.04113</w:t>
            </w:r>
          </w:p>
        </w:tc>
        <w:tc>
          <w:tcPr>
            <w:tcW w:w="1234" w:type="dxa"/>
          </w:tcPr>
          <w:p w:rsidR="00B710B2" w:rsidRDefault="00B710B2" w:rsidP="00B710B2">
            <w:r>
              <w:t>8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27</w:t>
            </w:r>
          </w:p>
        </w:tc>
        <w:tc>
          <w:tcPr>
            <w:tcW w:w="1234" w:type="dxa"/>
          </w:tcPr>
          <w:p w:rsidR="00B710B2" w:rsidRDefault="00B710B2" w:rsidP="00B710B2">
            <w:r>
              <w:t>2.18093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9</w:t>
            </w:r>
          </w:p>
        </w:tc>
        <w:tc>
          <w:tcPr>
            <w:tcW w:w="1234" w:type="dxa"/>
          </w:tcPr>
          <w:p w:rsidR="00B710B2" w:rsidRDefault="00B710B2" w:rsidP="00B710B2">
            <w:r>
              <w:t>0.05621</w:t>
            </w:r>
          </w:p>
        </w:tc>
        <w:tc>
          <w:tcPr>
            <w:tcW w:w="1234" w:type="dxa"/>
          </w:tcPr>
          <w:p w:rsidR="00B710B2" w:rsidRDefault="00B710B2" w:rsidP="00B710B2">
            <w:r>
              <w:t>0.01809</w:t>
            </w:r>
          </w:p>
        </w:tc>
        <w:tc>
          <w:tcPr>
            <w:tcW w:w="1234" w:type="dxa"/>
          </w:tcPr>
          <w:p w:rsidR="00B710B2" w:rsidRDefault="00B710B2" w:rsidP="00B710B2">
            <w:r>
              <w:t>9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28</w:t>
            </w:r>
          </w:p>
        </w:tc>
        <w:tc>
          <w:tcPr>
            <w:tcW w:w="1234" w:type="dxa"/>
          </w:tcPr>
          <w:p w:rsidR="00B710B2" w:rsidRDefault="00B710B2" w:rsidP="00B710B2">
            <w:r>
              <w:t>2.19902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0.03813</w:t>
            </w:r>
          </w:p>
        </w:tc>
        <w:tc>
          <w:tcPr>
            <w:tcW w:w="1234" w:type="dxa"/>
          </w:tcPr>
          <w:p w:rsidR="00B710B2" w:rsidRDefault="00B710B2" w:rsidP="00B710B2">
            <w:r>
              <w:t>0.19487</w:t>
            </w:r>
          </w:p>
        </w:tc>
        <w:tc>
          <w:tcPr>
            <w:tcW w:w="1234" w:type="dxa"/>
          </w:tcPr>
          <w:p w:rsidR="00B710B2" w:rsidRDefault="00B710B2" w:rsidP="00B710B2">
            <w:r>
              <w:t>19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29</w:t>
            </w:r>
          </w:p>
        </w:tc>
        <w:tc>
          <w:tcPr>
            <w:tcW w:w="1234" w:type="dxa"/>
          </w:tcPr>
          <w:p w:rsidR="00B710B2" w:rsidRDefault="00B710B2" w:rsidP="00B710B2">
            <w:r>
              <w:t>2.23714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9</w:t>
            </w:r>
          </w:p>
        </w:tc>
        <w:tc>
          <w:tcPr>
            <w:tcW w:w="1234" w:type="dxa"/>
          </w:tcPr>
          <w:p w:rsidR="00B710B2" w:rsidRDefault="00B710B2" w:rsidP="00B710B2">
            <w:r>
              <w:t>0.05092</w:t>
            </w:r>
          </w:p>
        </w:tc>
        <w:tc>
          <w:tcPr>
            <w:tcW w:w="1234" w:type="dxa"/>
          </w:tcPr>
          <w:p w:rsidR="00B710B2" w:rsidRDefault="00B710B2" w:rsidP="00B710B2">
            <w:r>
              <w:t>0.15675</w:t>
            </w:r>
          </w:p>
        </w:tc>
        <w:tc>
          <w:tcPr>
            <w:tcW w:w="1234" w:type="dxa"/>
          </w:tcPr>
          <w:p w:rsidR="00B710B2" w:rsidRDefault="00B710B2" w:rsidP="00B710B2">
            <w:r>
              <w:t>6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30</w:t>
            </w:r>
          </w:p>
        </w:tc>
        <w:tc>
          <w:tcPr>
            <w:tcW w:w="1234" w:type="dxa"/>
          </w:tcPr>
          <w:p w:rsidR="00B710B2" w:rsidRDefault="00B710B2" w:rsidP="00B710B2">
            <w:r>
              <w:t>2.28806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8</w:t>
            </w:r>
          </w:p>
        </w:tc>
        <w:tc>
          <w:tcPr>
            <w:tcW w:w="1234" w:type="dxa"/>
          </w:tcPr>
          <w:p w:rsidR="00B710B2" w:rsidRDefault="00B710B2" w:rsidP="00B710B2">
            <w:r>
              <w:t>0.37863</w:t>
            </w:r>
          </w:p>
        </w:tc>
        <w:tc>
          <w:tcPr>
            <w:tcW w:w="1234" w:type="dxa"/>
          </w:tcPr>
          <w:p w:rsidR="00B710B2" w:rsidRDefault="00B710B2" w:rsidP="00B710B2">
            <w:r>
              <w:t>0.10583</w:t>
            </w:r>
          </w:p>
        </w:tc>
        <w:tc>
          <w:tcPr>
            <w:tcW w:w="1234" w:type="dxa"/>
          </w:tcPr>
          <w:p w:rsidR="00B710B2" w:rsidRDefault="00B710B2" w:rsidP="00B710B2">
            <w:r>
              <w:t>15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lastRenderedPageBreak/>
              <w:t>31</w:t>
            </w:r>
          </w:p>
        </w:tc>
        <w:tc>
          <w:tcPr>
            <w:tcW w:w="1234" w:type="dxa"/>
          </w:tcPr>
          <w:p w:rsidR="00B710B2" w:rsidRDefault="00B710B2" w:rsidP="00B710B2">
            <w:r>
              <w:t>2.39389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9</w:t>
            </w:r>
          </w:p>
        </w:tc>
        <w:tc>
          <w:tcPr>
            <w:tcW w:w="1234" w:type="dxa"/>
          </w:tcPr>
          <w:p w:rsidR="00B710B2" w:rsidRDefault="00B710B2" w:rsidP="00B710B2">
            <w:r>
              <w:t>0.2728</w:t>
            </w:r>
          </w:p>
        </w:tc>
        <w:tc>
          <w:tcPr>
            <w:tcW w:w="1234" w:type="dxa"/>
          </w:tcPr>
          <w:p w:rsidR="00B710B2" w:rsidRDefault="00B710B2" w:rsidP="00B710B2">
            <w:r>
              <w:t>0.11795</w:t>
            </w:r>
          </w:p>
        </w:tc>
        <w:tc>
          <w:tcPr>
            <w:tcW w:w="1234" w:type="dxa"/>
          </w:tcPr>
          <w:p w:rsidR="00B710B2" w:rsidRDefault="00B710B2" w:rsidP="00B710B2">
            <w:r>
              <w:t>20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32</w:t>
            </w:r>
          </w:p>
        </w:tc>
        <w:tc>
          <w:tcPr>
            <w:tcW w:w="1234" w:type="dxa"/>
          </w:tcPr>
          <w:p w:rsidR="00B710B2" w:rsidRDefault="00B710B2" w:rsidP="00B710B2">
            <w:r>
              <w:t>2.51184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0.15485</w:t>
            </w:r>
          </w:p>
        </w:tc>
        <w:tc>
          <w:tcPr>
            <w:tcW w:w="1234" w:type="dxa"/>
          </w:tcPr>
          <w:p w:rsidR="00B710B2" w:rsidRDefault="00B710B2" w:rsidP="00B710B2">
            <w:r>
              <w:t>0.56908</w:t>
            </w:r>
          </w:p>
        </w:tc>
        <w:tc>
          <w:tcPr>
            <w:tcW w:w="1234" w:type="dxa"/>
          </w:tcPr>
          <w:p w:rsidR="00B710B2" w:rsidRDefault="00B710B2" w:rsidP="00B710B2">
            <w:r>
              <w:t>21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33</w:t>
            </w:r>
          </w:p>
        </w:tc>
        <w:tc>
          <w:tcPr>
            <w:tcW w:w="1234" w:type="dxa"/>
          </w:tcPr>
          <w:p w:rsidR="00B710B2" w:rsidRDefault="00B710B2" w:rsidP="00B710B2">
            <w:r>
              <w:t>2.66669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9</w:t>
            </w:r>
          </w:p>
        </w:tc>
        <w:tc>
          <w:tcPr>
            <w:tcW w:w="1234" w:type="dxa"/>
          </w:tcPr>
          <w:p w:rsidR="00B710B2" w:rsidRDefault="00B710B2" w:rsidP="00B710B2">
            <w:r>
              <w:t>0.12696</w:t>
            </w:r>
          </w:p>
        </w:tc>
        <w:tc>
          <w:tcPr>
            <w:tcW w:w="1234" w:type="dxa"/>
          </w:tcPr>
          <w:p w:rsidR="00B710B2" w:rsidRDefault="00B710B2" w:rsidP="00B710B2">
            <w:r>
              <w:t>0.41423</w:t>
            </w:r>
          </w:p>
        </w:tc>
        <w:tc>
          <w:tcPr>
            <w:tcW w:w="1234" w:type="dxa"/>
          </w:tcPr>
          <w:p w:rsidR="00B710B2" w:rsidRDefault="00B710B2" w:rsidP="00B710B2">
            <w:r>
              <w:t>18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34</w:t>
            </w:r>
          </w:p>
        </w:tc>
        <w:tc>
          <w:tcPr>
            <w:tcW w:w="1234" w:type="dxa"/>
          </w:tcPr>
          <w:p w:rsidR="00B710B2" w:rsidRDefault="00B710B2" w:rsidP="00B710B2">
            <w:r>
              <w:t>2.79365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8</w:t>
            </w:r>
          </w:p>
        </w:tc>
        <w:tc>
          <w:tcPr>
            <w:tcW w:w="1234" w:type="dxa"/>
          </w:tcPr>
          <w:p w:rsidR="00B710B2" w:rsidRDefault="00B710B2" w:rsidP="00B710B2">
            <w:r>
              <w:t>0.11383</w:t>
            </w:r>
          </w:p>
        </w:tc>
        <w:tc>
          <w:tcPr>
            <w:tcW w:w="1234" w:type="dxa"/>
          </w:tcPr>
          <w:p w:rsidR="00B710B2" w:rsidRDefault="00B710B2" w:rsidP="00B710B2">
            <w:r>
              <w:t>0.28727</w:t>
            </w:r>
          </w:p>
        </w:tc>
        <w:tc>
          <w:tcPr>
            <w:tcW w:w="1234" w:type="dxa"/>
          </w:tcPr>
          <w:p w:rsidR="00B710B2" w:rsidRDefault="00B710B2" w:rsidP="00B710B2">
            <w:r>
              <w:t>4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35</w:t>
            </w:r>
          </w:p>
        </w:tc>
        <w:tc>
          <w:tcPr>
            <w:tcW w:w="1234" w:type="dxa"/>
          </w:tcPr>
          <w:p w:rsidR="00B710B2" w:rsidRDefault="00B710B2" w:rsidP="00B710B2">
            <w:r>
              <w:t>2.90748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7</w:t>
            </w:r>
          </w:p>
        </w:tc>
        <w:tc>
          <w:tcPr>
            <w:tcW w:w="1234" w:type="dxa"/>
          </w:tcPr>
          <w:p w:rsidR="00B710B2" w:rsidRDefault="00B710B2" w:rsidP="00B710B2">
            <w:r>
              <w:t>0.51311</w:t>
            </w:r>
          </w:p>
        </w:tc>
        <w:tc>
          <w:tcPr>
            <w:tcW w:w="1234" w:type="dxa"/>
          </w:tcPr>
          <w:p w:rsidR="00B710B2" w:rsidRDefault="00B710B2" w:rsidP="00B710B2">
            <w:r>
              <w:t>0.17344</w:t>
            </w:r>
          </w:p>
        </w:tc>
        <w:tc>
          <w:tcPr>
            <w:tcW w:w="1234" w:type="dxa"/>
          </w:tcPr>
          <w:p w:rsidR="00B710B2" w:rsidRDefault="00B710B2" w:rsidP="00B710B2">
            <w:r>
              <w:t>19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36</w:t>
            </w:r>
          </w:p>
        </w:tc>
        <w:tc>
          <w:tcPr>
            <w:tcW w:w="1234" w:type="dxa"/>
          </w:tcPr>
          <w:p w:rsidR="00B710B2" w:rsidRDefault="00B710B2" w:rsidP="00B710B2">
            <w:r>
              <w:t>3.08092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8</w:t>
            </w:r>
          </w:p>
        </w:tc>
        <w:tc>
          <w:tcPr>
            <w:tcW w:w="1234" w:type="dxa"/>
          </w:tcPr>
          <w:p w:rsidR="00B710B2" w:rsidRDefault="00B710B2" w:rsidP="00B710B2">
            <w:r>
              <w:t>0.33966</w:t>
            </w:r>
          </w:p>
        </w:tc>
        <w:tc>
          <w:tcPr>
            <w:tcW w:w="1234" w:type="dxa"/>
          </w:tcPr>
          <w:p w:rsidR="00B710B2" w:rsidRDefault="00B710B2" w:rsidP="00B710B2">
            <w:r>
              <w:t>0.33709</w:t>
            </w:r>
          </w:p>
        </w:tc>
        <w:tc>
          <w:tcPr>
            <w:tcW w:w="1234" w:type="dxa"/>
          </w:tcPr>
          <w:p w:rsidR="00B710B2" w:rsidRDefault="00B710B2" w:rsidP="00B710B2">
            <w:r>
              <w:t>22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37</w:t>
            </w:r>
          </w:p>
        </w:tc>
        <w:tc>
          <w:tcPr>
            <w:tcW w:w="1234" w:type="dxa"/>
          </w:tcPr>
          <w:p w:rsidR="00B710B2" w:rsidRDefault="00B710B2" w:rsidP="00B710B2">
            <w:r>
              <w:t>3.41801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9</w:t>
            </w:r>
          </w:p>
        </w:tc>
        <w:tc>
          <w:tcPr>
            <w:tcW w:w="1234" w:type="dxa"/>
          </w:tcPr>
          <w:p w:rsidR="00B710B2" w:rsidRDefault="00B710B2" w:rsidP="00B710B2">
            <w:r>
              <w:t>0.00257</w:t>
            </w:r>
          </w:p>
        </w:tc>
        <w:tc>
          <w:tcPr>
            <w:tcW w:w="1234" w:type="dxa"/>
          </w:tcPr>
          <w:p w:rsidR="00B710B2" w:rsidRDefault="00B710B2" w:rsidP="00B710B2">
            <w:r>
              <w:t>0.01018</w:t>
            </w:r>
          </w:p>
        </w:tc>
        <w:tc>
          <w:tcPr>
            <w:tcW w:w="1234" w:type="dxa"/>
          </w:tcPr>
          <w:p w:rsidR="00B710B2" w:rsidRDefault="00B710B2" w:rsidP="00B710B2">
            <w:r>
              <w:t>23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38</w:t>
            </w:r>
          </w:p>
        </w:tc>
        <w:tc>
          <w:tcPr>
            <w:tcW w:w="1234" w:type="dxa"/>
          </w:tcPr>
          <w:p w:rsidR="00B710B2" w:rsidRDefault="00B710B2" w:rsidP="00B710B2">
            <w:r>
              <w:t>3.42058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8</w:t>
            </w:r>
          </w:p>
        </w:tc>
        <w:tc>
          <w:tcPr>
            <w:tcW w:w="1234" w:type="dxa"/>
          </w:tcPr>
          <w:p w:rsidR="00B710B2" w:rsidRDefault="00B710B2" w:rsidP="00B710B2">
            <w:r>
              <w:t>0.54358</w:t>
            </w:r>
          </w:p>
        </w:tc>
        <w:tc>
          <w:tcPr>
            <w:tcW w:w="1234" w:type="dxa"/>
          </w:tcPr>
          <w:p w:rsidR="00B710B2" w:rsidRDefault="00B710B2" w:rsidP="00B710B2">
            <w:r>
              <w:t>0.00761</w:t>
            </w:r>
          </w:p>
        </w:tc>
        <w:tc>
          <w:tcPr>
            <w:tcW w:w="1234" w:type="dxa"/>
          </w:tcPr>
          <w:p w:rsidR="00B710B2" w:rsidRDefault="00B710B2" w:rsidP="00B710B2">
            <w:r>
              <w:t>20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39</w:t>
            </w:r>
          </w:p>
        </w:tc>
        <w:tc>
          <w:tcPr>
            <w:tcW w:w="1234" w:type="dxa"/>
          </w:tcPr>
          <w:p w:rsidR="00B710B2" w:rsidRDefault="00B710B2" w:rsidP="00B710B2">
            <w:r>
              <w:t>3.42819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9</w:t>
            </w:r>
          </w:p>
        </w:tc>
        <w:tc>
          <w:tcPr>
            <w:tcW w:w="1234" w:type="dxa"/>
          </w:tcPr>
          <w:p w:rsidR="00B710B2" w:rsidRDefault="00B710B2" w:rsidP="00B710B2">
            <w:r>
              <w:t>0.53598</w:t>
            </w:r>
          </w:p>
        </w:tc>
        <w:tc>
          <w:tcPr>
            <w:tcW w:w="1234" w:type="dxa"/>
          </w:tcPr>
          <w:p w:rsidR="00B710B2" w:rsidRDefault="00B710B2" w:rsidP="00B710B2">
            <w:r>
              <w:t>0.1988</w:t>
            </w:r>
          </w:p>
        </w:tc>
        <w:tc>
          <w:tcPr>
            <w:tcW w:w="1234" w:type="dxa"/>
          </w:tcPr>
          <w:p w:rsidR="00B710B2" w:rsidRDefault="00B710B2" w:rsidP="00B710B2">
            <w:r>
              <w:t>24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40</w:t>
            </w:r>
          </w:p>
        </w:tc>
        <w:tc>
          <w:tcPr>
            <w:tcW w:w="1234" w:type="dxa"/>
          </w:tcPr>
          <w:p w:rsidR="00B710B2" w:rsidRDefault="00B710B2" w:rsidP="00B710B2">
            <w:r>
              <w:t>3.62699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0.33717</w:t>
            </w:r>
          </w:p>
        </w:tc>
        <w:tc>
          <w:tcPr>
            <w:tcW w:w="1234" w:type="dxa"/>
          </w:tcPr>
          <w:p w:rsidR="00B710B2" w:rsidRDefault="00B710B2" w:rsidP="00B710B2">
            <w:r>
              <w:t>0.13649</w:t>
            </w:r>
          </w:p>
        </w:tc>
        <w:tc>
          <w:tcPr>
            <w:tcW w:w="1234" w:type="dxa"/>
          </w:tcPr>
          <w:p w:rsidR="00B710B2" w:rsidRDefault="00B710B2" w:rsidP="00B710B2">
            <w:r>
              <w:t>25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41</w:t>
            </w:r>
          </w:p>
        </w:tc>
        <w:tc>
          <w:tcPr>
            <w:tcW w:w="1234" w:type="dxa"/>
          </w:tcPr>
          <w:p w:rsidR="00B710B2" w:rsidRDefault="00B710B2" w:rsidP="00B710B2">
            <w:r>
              <w:t>3.76348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11</w:t>
            </w:r>
          </w:p>
        </w:tc>
        <w:tc>
          <w:tcPr>
            <w:tcW w:w="1234" w:type="dxa"/>
          </w:tcPr>
          <w:p w:rsidR="00B710B2" w:rsidRDefault="00B710B2" w:rsidP="00B710B2">
            <w:r>
              <w:t>0.20068</w:t>
            </w:r>
          </w:p>
        </w:tc>
        <w:tc>
          <w:tcPr>
            <w:tcW w:w="1234" w:type="dxa"/>
          </w:tcPr>
          <w:p w:rsidR="00B710B2" w:rsidRDefault="00B710B2" w:rsidP="00B710B2">
            <w:r>
              <w:t>0.04914</w:t>
            </w:r>
          </w:p>
        </w:tc>
        <w:tc>
          <w:tcPr>
            <w:tcW w:w="1234" w:type="dxa"/>
          </w:tcPr>
          <w:p w:rsidR="00B710B2" w:rsidRDefault="00B710B2" w:rsidP="00B710B2">
            <w:r>
              <w:t>26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42</w:t>
            </w:r>
          </w:p>
        </w:tc>
        <w:tc>
          <w:tcPr>
            <w:tcW w:w="1234" w:type="dxa"/>
          </w:tcPr>
          <w:p w:rsidR="00B710B2" w:rsidRDefault="00B710B2" w:rsidP="00B710B2">
            <w:r>
              <w:t>3.81263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12</w:t>
            </w:r>
          </w:p>
        </w:tc>
        <w:tc>
          <w:tcPr>
            <w:tcW w:w="1234" w:type="dxa"/>
          </w:tcPr>
          <w:p w:rsidR="00B710B2" w:rsidRDefault="00B710B2" w:rsidP="00B710B2">
            <w:r>
              <w:t>0.15154</w:t>
            </w:r>
          </w:p>
        </w:tc>
        <w:tc>
          <w:tcPr>
            <w:tcW w:w="1234" w:type="dxa"/>
          </w:tcPr>
          <w:p w:rsidR="00B710B2" w:rsidRDefault="00B710B2" w:rsidP="00B710B2">
            <w:r>
              <w:t>0.67448</w:t>
            </w:r>
          </w:p>
        </w:tc>
        <w:tc>
          <w:tcPr>
            <w:tcW w:w="1234" w:type="dxa"/>
          </w:tcPr>
          <w:p w:rsidR="00B710B2" w:rsidRDefault="00B710B2" w:rsidP="00B710B2">
            <w:r>
              <w:t>27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43</w:t>
            </w:r>
          </w:p>
        </w:tc>
        <w:tc>
          <w:tcPr>
            <w:tcW w:w="1234" w:type="dxa"/>
          </w:tcPr>
          <w:p w:rsidR="00B710B2" w:rsidRDefault="00B710B2" w:rsidP="00B710B2">
            <w:r>
              <w:t>3.96416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11</w:t>
            </w:r>
          </w:p>
        </w:tc>
        <w:tc>
          <w:tcPr>
            <w:tcW w:w="1234" w:type="dxa"/>
          </w:tcPr>
          <w:p w:rsidR="00B710B2" w:rsidRDefault="00B710B2" w:rsidP="00B710B2">
            <w:r>
              <w:t>0.21961</w:t>
            </w:r>
          </w:p>
        </w:tc>
        <w:tc>
          <w:tcPr>
            <w:tcW w:w="1234" w:type="dxa"/>
          </w:tcPr>
          <w:p w:rsidR="00B710B2" w:rsidRDefault="00B710B2" w:rsidP="00B710B2">
            <w:r>
              <w:t>0.52294</w:t>
            </w:r>
          </w:p>
        </w:tc>
        <w:tc>
          <w:tcPr>
            <w:tcW w:w="1234" w:type="dxa"/>
          </w:tcPr>
          <w:p w:rsidR="00B710B2" w:rsidRDefault="00B710B2" w:rsidP="00B710B2">
            <w:r>
              <w:t>11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44</w:t>
            </w:r>
          </w:p>
        </w:tc>
        <w:tc>
          <w:tcPr>
            <w:tcW w:w="1234" w:type="dxa"/>
          </w:tcPr>
          <w:p w:rsidR="00B710B2" w:rsidRDefault="00B710B2" w:rsidP="00B710B2">
            <w:r>
              <w:t>4.18377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0.09791</w:t>
            </w:r>
          </w:p>
        </w:tc>
        <w:tc>
          <w:tcPr>
            <w:tcW w:w="1234" w:type="dxa"/>
          </w:tcPr>
          <w:p w:rsidR="00B710B2" w:rsidRDefault="00B710B2" w:rsidP="00B710B2">
            <w:r>
              <w:t>0.30334</w:t>
            </w:r>
          </w:p>
        </w:tc>
        <w:tc>
          <w:tcPr>
            <w:tcW w:w="1234" w:type="dxa"/>
          </w:tcPr>
          <w:p w:rsidR="00B710B2" w:rsidRDefault="00B710B2" w:rsidP="00B710B2">
            <w:r>
              <w:t>16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45</w:t>
            </w:r>
          </w:p>
        </w:tc>
        <w:tc>
          <w:tcPr>
            <w:tcW w:w="1234" w:type="dxa"/>
          </w:tcPr>
          <w:p w:rsidR="00B710B2" w:rsidRDefault="00B710B2" w:rsidP="00B710B2">
            <w:r>
              <w:t>4.28168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9</w:t>
            </w:r>
          </w:p>
        </w:tc>
        <w:tc>
          <w:tcPr>
            <w:tcW w:w="1234" w:type="dxa"/>
          </w:tcPr>
          <w:p w:rsidR="00B710B2" w:rsidRDefault="00B710B2" w:rsidP="00B710B2">
            <w:r>
              <w:t>0.20412</w:t>
            </w:r>
          </w:p>
        </w:tc>
        <w:tc>
          <w:tcPr>
            <w:tcW w:w="1234" w:type="dxa"/>
          </w:tcPr>
          <w:p w:rsidR="00B710B2" w:rsidRDefault="00B710B2" w:rsidP="00B710B2">
            <w:r>
              <w:t>0.20543</w:t>
            </w:r>
          </w:p>
        </w:tc>
        <w:tc>
          <w:tcPr>
            <w:tcW w:w="1234" w:type="dxa"/>
          </w:tcPr>
          <w:p w:rsidR="00B710B2" w:rsidRDefault="00B710B2" w:rsidP="00B710B2">
            <w:r>
              <w:t>21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46</w:t>
            </w:r>
          </w:p>
        </w:tc>
        <w:tc>
          <w:tcPr>
            <w:tcW w:w="1234" w:type="dxa"/>
          </w:tcPr>
          <w:p w:rsidR="00B710B2" w:rsidRDefault="00B710B2" w:rsidP="00B710B2">
            <w:r>
              <w:t>4.4858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8</w:t>
            </w:r>
          </w:p>
        </w:tc>
        <w:tc>
          <w:tcPr>
            <w:tcW w:w="1234" w:type="dxa"/>
          </w:tcPr>
          <w:p w:rsidR="00B710B2" w:rsidRDefault="00B710B2" w:rsidP="00B710B2">
            <w:r>
              <w:t>0.28446</w:t>
            </w:r>
          </w:p>
        </w:tc>
        <w:tc>
          <w:tcPr>
            <w:tcW w:w="1234" w:type="dxa"/>
          </w:tcPr>
          <w:p w:rsidR="00B710B2" w:rsidRDefault="00B710B2" w:rsidP="00B710B2">
            <w:r>
              <w:t>0.00131</w:t>
            </w:r>
          </w:p>
        </w:tc>
        <w:tc>
          <w:tcPr>
            <w:tcW w:w="1234" w:type="dxa"/>
          </w:tcPr>
          <w:p w:rsidR="00B710B2" w:rsidRDefault="00B710B2" w:rsidP="00B710B2">
            <w:r>
              <w:t>27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47</w:t>
            </w:r>
          </w:p>
        </w:tc>
        <w:tc>
          <w:tcPr>
            <w:tcW w:w="1234" w:type="dxa"/>
          </w:tcPr>
          <w:p w:rsidR="00B710B2" w:rsidRDefault="00B710B2" w:rsidP="00B710B2">
            <w:r>
              <w:t>4.48711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9</w:t>
            </w:r>
          </w:p>
        </w:tc>
        <w:tc>
          <w:tcPr>
            <w:tcW w:w="1234" w:type="dxa"/>
          </w:tcPr>
          <w:p w:rsidR="00B710B2" w:rsidRDefault="00B710B2" w:rsidP="00B710B2">
            <w:r>
              <w:t>0.28316</w:t>
            </w:r>
          </w:p>
        </w:tc>
        <w:tc>
          <w:tcPr>
            <w:tcW w:w="1234" w:type="dxa"/>
          </w:tcPr>
          <w:p w:rsidR="00B710B2" w:rsidRDefault="00B710B2" w:rsidP="00B710B2">
            <w:r>
              <w:t>0.06864</w:t>
            </w:r>
          </w:p>
        </w:tc>
        <w:tc>
          <w:tcPr>
            <w:tcW w:w="1234" w:type="dxa"/>
          </w:tcPr>
          <w:p w:rsidR="00B710B2" w:rsidRDefault="00B710B2" w:rsidP="00B710B2">
            <w:r>
              <w:t>28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48</w:t>
            </w:r>
          </w:p>
        </w:tc>
        <w:tc>
          <w:tcPr>
            <w:tcW w:w="1234" w:type="dxa"/>
          </w:tcPr>
          <w:p w:rsidR="00B710B2" w:rsidRDefault="00B710B2" w:rsidP="00B710B2">
            <w:r>
              <w:t>4.55575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0.21451</w:t>
            </w:r>
          </w:p>
        </w:tc>
        <w:tc>
          <w:tcPr>
            <w:tcW w:w="1234" w:type="dxa"/>
          </w:tcPr>
          <w:p w:rsidR="00B710B2" w:rsidRDefault="00B710B2" w:rsidP="00B710B2">
            <w:r>
              <w:t>0.06671</w:t>
            </w:r>
          </w:p>
        </w:tc>
        <w:tc>
          <w:tcPr>
            <w:tcW w:w="1234" w:type="dxa"/>
          </w:tcPr>
          <w:p w:rsidR="00B710B2" w:rsidRDefault="00B710B2" w:rsidP="00B710B2">
            <w:r>
              <w:t>29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49</w:t>
            </w:r>
          </w:p>
        </w:tc>
        <w:tc>
          <w:tcPr>
            <w:tcW w:w="1234" w:type="dxa"/>
          </w:tcPr>
          <w:p w:rsidR="00B710B2" w:rsidRDefault="00B710B2" w:rsidP="00B710B2">
            <w:r>
              <w:t>4.62246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11</w:t>
            </w:r>
          </w:p>
        </w:tc>
        <w:tc>
          <w:tcPr>
            <w:tcW w:w="1234" w:type="dxa"/>
          </w:tcPr>
          <w:p w:rsidR="00B710B2" w:rsidRDefault="00B710B2" w:rsidP="00B710B2">
            <w:r>
              <w:t>0.1478</w:t>
            </w:r>
          </w:p>
        </w:tc>
        <w:tc>
          <w:tcPr>
            <w:tcW w:w="1234" w:type="dxa"/>
          </w:tcPr>
          <w:p w:rsidR="00B710B2" w:rsidRDefault="00B710B2" w:rsidP="00B710B2">
            <w:r>
              <w:t>0.13027</w:t>
            </w:r>
          </w:p>
        </w:tc>
        <w:tc>
          <w:tcPr>
            <w:tcW w:w="1234" w:type="dxa"/>
          </w:tcPr>
          <w:p w:rsidR="00B710B2" w:rsidRDefault="00B710B2" w:rsidP="00B710B2">
            <w:r>
              <w:t>30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50</w:t>
            </w:r>
          </w:p>
        </w:tc>
        <w:tc>
          <w:tcPr>
            <w:tcW w:w="1234" w:type="dxa"/>
          </w:tcPr>
          <w:p w:rsidR="00B710B2" w:rsidRDefault="00B710B2" w:rsidP="00B710B2">
            <w:r>
              <w:t>4.75273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12</w:t>
            </w:r>
          </w:p>
        </w:tc>
        <w:tc>
          <w:tcPr>
            <w:tcW w:w="1234" w:type="dxa"/>
          </w:tcPr>
          <w:p w:rsidR="00B710B2" w:rsidRDefault="00B710B2" w:rsidP="00B710B2">
            <w:r>
              <w:t>0.01753</w:t>
            </w:r>
          </w:p>
        </w:tc>
        <w:tc>
          <w:tcPr>
            <w:tcW w:w="1234" w:type="dxa"/>
          </w:tcPr>
          <w:p w:rsidR="00B710B2" w:rsidRDefault="00B710B2" w:rsidP="00B710B2">
            <w:r>
              <w:t>0.03972</w:t>
            </w:r>
          </w:p>
        </w:tc>
        <w:tc>
          <w:tcPr>
            <w:tcW w:w="1234" w:type="dxa"/>
          </w:tcPr>
          <w:p w:rsidR="00B710B2" w:rsidRDefault="00B710B2" w:rsidP="00B710B2">
            <w:r>
              <w:t>31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51</w:t>
            </w:r>
          </w:p>
        </w:tc>
        <w:tc>
          <w:tcPr>
            <w:tcW w:w="1234" w:type="dxa"/>
          </w:tcPr>
          <w:p w:rsidR="00B710B2" w:rsidRDefault="00B710B2" w:rsidP="00B710B2">
            <w:r>
              <w:t>4.77027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11</w:t>
            </w:r>
          </w:p>
        </w:tc>
        <w:tc>
          <w:tcPr>
            <w:tcW w:w="1234" w:type="dxa"/>
          </w:tcPr>
          <w:p w:rsidR="00B710B2" w:rsidRDefault="00B710B2" w:rsidP="00B710B2">
            <w:r>
              <w:t>0.03473</w:t>
            </w:r>
          </w:p>
        </w:tc>
        <w:tc>
          <w:tcPr>
            <w:tcW w:w="1234" w:type="dxa"/>
          </w:tcPr>
          <w:p w:rsidR="00B710B2" w:rsidRDefault="00B710B2" w:rsidP="00B710B2">
            <w:r>
              <w:t>0.02219</w:t>
            </w:r>
          </w:p>
        </w:tc>
        <w:tc>
          <w:tcPr>
            <w:tcW w:w="1234" w:type="dxa"/>
          </w:tcPr>
          <w:p w:rsidR="00B710B2" w:rsidRDefault="00B710B2" w:rsidP="00B710B2">
            <w:r>
              <w:t>22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52</w:t>
            </w:r>
          </w:p>
        </w:tc>
        <w:tc>
          <w:tcPr>
            <w:tcW w:w="1234" w:type="dxa"/>
          </w:tcPr>
          <w:p w:rsidR="00B710B2" w:rsidRDefault="00B710B2" w:rsidP="00B710B2">
            <w:r>
              <w:t>4.79245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12</w:t>
            </w:r>
          </w:p>
        </w:tc>
        <w:tc>
          <w:tcPr>
            <w:tcW w:w="1234" w:type="dxa"/>
          </w:tcPr>
          <w:p w:rsidR="00B710B2" w:rsidRDefault="00B710B2" w:rsidP="00B710B2">
            <w:r>
              <w:t>0.01254</w:t>
            </w:r>
          </w:p>
        </w:tc>
        <w:tc>
          <w:tcPr>
            <w:tcW w:w="1234" w:type="dxa"/>
          </w:tcPr>
          <w:p w:rsidR="00B710B2" w:rsidRDefault="00B710B2" w:rsidP="00B710B2">
            <w:r>
              <w:t>0.32636</w:t>
            </w:r>
          </w:p>
        </w:tc>
        <w:tc>
          <w:tcPr>
            <w:tcW w:w="1234" w:type="dxa"/>
          </w:tcPr>
          <w:p w:rsidR="00B710B2" w:rsidRDefault="00B710B2" w:rsidP="00B710B2">
            <w:r>
              <w:t>32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53</w:t>
            </w:r>
          </w:p>
        </w:tc>
        <w:tc>
          <w:tcPr>
            <w:tcW w:w="1234" w:type="dxa"/>
          </w:tcPr>
          <w:p w:rsidR="00B710B2" w:rsidRDefault="00B710B2" w:rsidP="00B710B2">
            <w:r>
              <w:t>4.805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11</w:t>
            </w:r>
          </w:p>
        </w:tc>
        <w:tc>
          <w:tcPr>
            <w:tcW w:w="1234" w:type="dxa"/>
          </w:tcPr>
          <w:p w:rsidR="00B710B2" w:rsidRDefault="00B710B2" w:rsidP="00B710B2">
            <w:r>
              <w:t>0.24098</w:t>
            </w:r>
          </w:p>
        </w:tc>
        <w:tc>
          <w:tcPr>
            <w:tcW w:w="1234" w:type="dxa"/>
          </w:tcPr>
          <w:p w:rsidR="00B710B2" w:rsidRDefault="00B710B2" w:rsidP="00B710B2">
            <w:r>
              <w:t>0.31381</w:t>
            </w:r>
          </w:p>
        </w:tc>
        <w:tc>
          <w:tcPr>
            <w:tcW w:w="1234" w:type="dxa"/>
          </w:tcPr>
          <w:p w:rsidR="00B710B2" w:rsidRDefault="00B710B2" w:rsidP="00B710B2">
            <w:r>
              <w:t>30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54</w:t>
            </w:r>
          </w:p>
        </w:tc>
        <w:tc>
          <w:tcPr>
            <w:tcW w:w="1234" w:type="dxa"/>
          </w:tcPr>
          <w:p w:rsidR="00B710B2" w:rsidRDefault="00B710B2" w:rsidP="00B710B2">
            <w:r>
              <w:t>5.03348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0.0125</w:t>
            </w:r>
          </w:p>
        </w:tc>
        <w:tc>
          <w:tcPr>
            <w:tcW w:w="1234" w:type="dxa"/>
          </w:tcPr>
          <w:p w:rsidR="00B710B2" w:rsidRDefault="00B710B2" w:rsidP="00B710B2">
            <w:r>
              <w:t>0.08533</w:t>
            </w:r>
          </w:p>
        </w:tc>
        <w:tc>
          <w:tcPr>
            <w:tcW w:w="1234" w:type="dxa"/>
          </w:tcPr>
          <w:p w:rsidR="00B710B2" w:rsidRDefault="00B710B2" w:rsidP="00B710B2">
            <w:r>
              <w:t>32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55</w:t>
            </w:r>
          </w:p>
        </w:tc>
        <w:tc>
          <w:tcPr>
            <w:tcW w:w="1234" w:type="dxa"/>
          </w:tcPr>
          <w:p w:rsidR="00B710B2" w:rsidRDefault="00B710B2" w:rsidP="00B710B2">
            <w:r>
              <w:t>5.04598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9</w:t>
            </w:r>
          </w:p>
        </w:tc>
        <w:tc>
          <w:tcPr>
            <w:tcW w:w="1234" w:type="dxa"/>
          </w:tcPr>
          <w:p w:rsidR="00B710B2" w:rsidRDefault="00B710B2" w:rsidP="00B710B2">
            <w:r>
              <w:t>0.15197</w:t>
            </w:r>
          </w:p>
        </w:tc>
        <w:tc>
          <w:tcPr>
            <w:tcW w:w="1234" w:type="dxa"/>
          </w:tcPr>
          <w:p w:rsidR="00B710B2" w:rsidRDefault="00B710B2" w:rsidP="00B710B2">
            <w:r>
              <w:t>0.07283</w:t>
            </w:r>
          </w:p>
        </w:tc>
        <w:tc>
          <w:tcPr>
            <w:tcW w:w="1234" w:type="dxa"/>
          </w:tcPr>
          <w:p w:rsidR="00B710B2" w:rsidRDefault="00B710B2" w:rsidP="00B710B2">
            <w:r>
              <w:t>26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56</w:t>
            </w:r>
          </w:p>
        </w:tc>
        <w:tc>
          <w:tcPr>
            <w:tcW w:w="1234" w:type="dxa"/>
          </w:tcPr>
          <w:p w:rsidR="00B710B2" w:rsidRDefault="00B710B2" w:rsidP="00B710B2">
            <w:r>
              <w:t>5.11881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0.07914</w:t>
            </w:r>
          </w:p>
        </w:tc>
        <w:tc>
          <w:tcPr>
            <w:tcW w:w="1234" w:type="dxa"/>
          </w:tcPr>
          <w:p w:rsidR="00B710B2" w:rsidRDefault="00B710B2" w:rsidP="00B710B2">
            <w:r>
              <w:t>0.055</w:t>
            </w:r>
          </w:p>
        </w:tc>
        <w:tc>
          <w:tcPr>
            <w:tcW w:w="1234" w:type="dxa"/>
          </w:tcPr>
          <w:p w:rsidR="00B710B2" w:rsidRDefault="00B710B2" w:rsidP="00B710B2">
            <w:r>
              <w:t>33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57</w:t>
            </w:r>
          </w:p>
        </w:tc>
        <w:tc>
          <w:tcPr>
            <w:tcW w:w="1234" w:type="dxa"/>
          </w:tcPr>
          <w:p w:rsidR="00B710B2" w:rsidRDefault="00B710B2" w:rsidP="00B710B2">
            <w:r>
              <w:t>5.17382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11</w:t>
            </w:r>
          </w:p>
        </w:tc>
        <w:tc>
          <w:tcPr>
            <w:tcW w:w="1234" w:type="dxa"/>
          </w:tcPr>
          <w:p w:rsidR="00B710B2" w:rsidRDefault="00B710B2" w:rsidP="00B710B2">
            <w:r>
              <w:t>0.02414</w:t>
            </w:r>
          </w:p>
        </w:tc>
        <w:tc>
          <w:tcPr>
            <w:tcW w:w="1234" w:type="dxa"/>
          </w:tcPr>
          <w:p w:rsidR="00B710B2" w:rsidRDefault="00B710B2" w:rsidP="00B710B2">
            <w:r>
              <w:t>0.39446</w:t>
            </w:r>
          </w:p>
        </w:tc>
        <w:tc>
          <w:tcPr>
            <w:tcW w:w="1234" w:type="dxa"/>
          </w:tcPr>
          <w:p w:rsidR="00B710B2" w:rsidRDefault="00B710B2" w:rsidP="00B710B2">
            <w:r>
              <w:t>34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58</w:t>
            </w:r>
          </w:p>
        </w:tc>
        <w:tc>
          <w:tcPr>
            <w:tcW w:w="1234" w:type="dxa"/>
          </w:tcPr>
          <w:p w:rsidR="00B710B2" w:rsidRDefault="00B710B2" w:rsidP="00B710B2">
            <w:r>
              <w:t>5.19796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0.20829</w:t>
            </w:r>
          </w:p>
        </w:tc>
        <w:tc>
          <w:tcPr>
            <w:tcW w:w="1234" w:type="dxa"/>
          </w:tcPr>
          <w:p w:rsidR="00B710B2" w:rsidRDefault="00B710B2" w:rsidP="00B710B2">
            <w:r>
              <w:t>0.37032</w:t>
            </w:r>
          </w:p>
        </w:tc>
        <w:tc>
          <w:tcPr>
            <w:tcW w:w="1234" w:type="dxa"/>
          </w:tcPr>
          <w:p w:rsidR="00B710B2" w:rsidRDefault="00B710B2" w:rsidP="00B710B2">
            <w:r>
              <w:t>12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59</w:t>
            </w:r>
          </w:p>
        </w:tc>
        <w:tc>
          <w:tcPr>
            <w:tcW w:w="1234" w:type="dxa"/>
          </w:tcPr>
          <w:p w:rsidR="00B710B2" w:rsidRDefault="00B710B2" w:rsidP="00B710B2">
            <w:r>
              <w:t>5.40624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9</w:t>
            </w:r>
          </w:p>
        </w:tc>
        <w:tc>
          <w:tcPr>
            <w:tcW w:w="1234" w:type="dxa"/>
          </w:tcPr>
          <w:p w:rsidR="00B710B2" w:rsidRDefault="00B710B2" w:rsidP="00B710B2">
            <w:r>
              <w:t>0.39178</w:t>
            </w:r>
          </w:p>
        </w:tc>
        <w:tc>
          <w:tcPr>
            <w:tcW w:w="1234" w:type="dxa"/>
          </w:tcPr>
          <w:p w:rsidR="00B710B2" w:rsidRDefault="00B710B2" w:rsidP="00B710B2">
            <w:r>
              <w:t>0.16204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60</w:t>
            </w:r>
          </w:p>
        </w:tc>
        <w:tc>
          <w:tcPr>
            <w:tcW w:w="1234" w:type="dxa"/>
          </w:tcPr>
          <w:p w:rsidR="00B710B2" w:rsidRDefault="00B710B2" w:rsidP="00B710B2">
            <w:r>
              <w:t>5.56828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0.22974</w:t>
            </w:r>
          </w:p>
        </w:tc>
        <w:tc>
          <w:tcPr>
            <w:tcW w:w="1234" w:type="dxa"/>
          </w:tcPr>
          <w:p w:rsidR="00B710B2" w:rsidRDefault="00B710B2" w:rsidP="00B710B2">
            <w:r>
              <w:t>0.05351</w:t>
            </w:r>
          </w:p>
        </w:tc>
        <w:tc>
          <w:tcPr>
            <w:tcW w:w="1234" w:type="dxa"/>
          </w:tcPr>
          <w:p w:rsidR="00B710B2" w:rsidRDefault="00B710B2" w:rsidP="00B710B2">
            <w:r>
              <w:t>35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61</w:t>
            </w:r>
          </w:p>
        </w:tc>
        <w:tc>
          <w:tcPr>
            <w:tcW w:w="1234" w:type="dxa"/>
          </w:tcPr>
          <w:p w:rsidR="00B710B2" w:rsidRDefault="00B710B2" w:rsidP="00B710B2">
            <w:r>
              <w:t>5.62179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11</w:t>
            </w:r>
          </w:p>
        </w:tc>
        <w:tc>
          <w:tcPr>
            <w:tcW w:w="1234" w:type="dxa"/>
          </w:tcPr>
          <w:p w:rsidR="00B710B2" w:rsidRDefault="00B710B2" w:rsidP="00B710B2">
            <w:r>
              <w:t>0.17624</w:t>
            </w:r>
          </w:p>
        </w:tc>
        <w:tc>
          <w:tcPr>
            <w:tcW w:w="1234" w:type="dxa"/>
          </w:tcPr>
          <w:p w:rsidR="00B710B2" w:rsidRDefault="00B710B2" w:rsidP="00B710B2">
            <w:r>
              <w:t>0.14081</w:t>
            </w:r>
          </w:p>
        </w:tc>
        <w:tc>
          <w:tcPr>
            <w:tcW w:w="1234" w:type="dxa"/>
          </w:tcPr>
          <w:p w:rsidR="00B710B2" w:rsidRDefault="00B710B2" w:rsidP="00B710B2">
            <w:r>
              <w:t>36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62</w:t>
            </w:r>
          </w:p>
        </w:tc>
        <w:tc>
          <w:tcPr>
            <w:tcW w:w="1234" w:type="dxa"/>
          </w:tcPr>
          <w:p w:rsidR="00B710B2" w:rsidRDefault="00B710B2" w:rsidP="00B710B2">
            <w:r>
              <w:t>5.76259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12</w:t>
            </w:r>
          </w:p>
        </w:tc>
        <w:tc>
          <w:tcPr>
            <w:tcW w:w="1234" w:type="dxa"/>
          </w:tcPr>
          <w:p w:rsidR="00B710B2" w:rsidRDefault="00B710B2" w:rsidP="00B710B2">
            <w:r>
              <w:t>0.03543</w:t>
            </w:r>
          </w:p>
        </w:tc>
        <w:tc>
          <w:tcPr>
            <w:tcW w:w="1234" w:type="dxa"/>
          </w:tcPr>
          <w:p w:rsidR="00B710B2" w:rsidRDefault="00B710B2" w:rsidP="00B710B2">
            <w:r>
              <w:t>0.19068</w:t>
            </w:r>
          </w:p>
        </w:tc>
        <w:tc>
          <w:tcPr>
            <w:tcW w:w="1234" w:type="dxa"/>
          </w:tcPr>
          <w:p w:rsidR="00B710B2" w:rsidRDefault="00B710B2" w:rsidP="00B710B2">
            <w:r>
              <w:t>37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63</w:t>
            </w:r>
          </w:p>
        </w:tc>
        <w:tc>
          <w:tcPr>
            <w:tcW w:w="1234" w:type="dxa"/>
          </w:tcPr>
          <w:p w:rsidR="00B710B2" w:rsidRDefault="00B710B2" w:rsidP="00B710B2">
            <w:r>
              <w:t>5.79803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11</w:t>
            </w:r>
          </w:p>
        </w:tc>
        <w:tc>
          <w:tcPr>
            <w:tcW w:w="1234" w:type="dxa"/>
          </w:tcPr>
          <w:p w:rsidR="00B710B2" w:rsidRDefault="00B710B2" w:rsidP="00B710B2">
            <w:r>
              <w:t>0.13895</w:t>
            </w:r>
          </w:p>
        </w:tc>
        <w:tc>
          <w:tcPr>
            <w:tcW w:w="1234" w:type="dxa"/>
          </w:tcPr>
          <w:p w:rsidR="00B710B2" w:rsidRDefault="00B710B2" w:rsidP="00B710B2">
            <w:r>
              <w:t>0.15524</w:t>
            </w:r>
          </w:p>
        </w:tc>
        <w:tc>
          <w:tcPr>
            <w:tcW w:w="1234" w:type="dxa"/>
          </w:tcPr>
          <w:p w:rsidR="00B710B2" w:rsidRDefault="00B710B2" w:rsidP="00B710B2">
            <w:r>
              <w:t>31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64</w:t>
            </w:r>
          </w:p>
        </w:tc>
        <w:tc>
          <w:tcPr>
            <w:tcW w:w="1234" w:type="dxa"/>
          </w:tcPr>
          <w:p w:rsidR="00B710B2" w:rsidRDefault="00B710B2" w:rsidP="00B710B2">
            <w:r>
              <w:t>5.93697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0.08189</w:t>
            </w:r>
          </w:p>
        </w:tc>
        <w:tc>
          <w:tcPr>
            <w:tcW w:w="1234" w:type="dxa"/>
          </w:tcPr>
          <w:p w:rsidR="00B710B2" w:rsidRDefault="00B710B2" w:rsidP="00B710B2">
            <w:r>
              <w:t>0.0163</w:t>
            </w:r>
          </w:p>
        </w:tc>
        <w:tc>
          <w:tcPr>
            <w:tcW w:w="1234" w:type="dxa"/>
          </w:tcPr>
          <w:p w:rsidR="00B710B2" w:rsidRDefault="00B710B2" w:rsidP="00B710B2">
            <w:r>
              <w:t>33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65</w:t>
            </w:r>
          </w:p>
        </w:tc>
        <w:tc>
          <w:tcPr>
            <w:tcW w:w="1234" w:type="dxa"/>
          </w:tcPr>
          <w:p w:rsidR="00B710B2" w:rsidRDefault="00B710B2" w:rsidP="00B710B2">
            <w:r>
              <w:t>5.95327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11</w:t>
            </w:r>
          </w:p>
        </w:tc>
        <w:tc>
          <w:tcPr>
            <w:tcW w:w="1234" w:type="dxa"/>
          </w:tcPr>
          <w:p w:rsidR="00B710B2" w:rsidRDefault="00B710B2" w:rsidP="00B710B2">
            <w:r>
              <w:t>0.0656</w:t>
            </w:r>
          </w:p>
        </w:tc>
        <w:tc>
          <w:tcPr>
            <w:tcW w:w="1234" w:type="dxa"/>
          </w:tcPr>
          <w:p w:rsidR="00B710B2" w:rsidRDefault="00B710B2" w:rsidP="00B710B2">
            <w:r>
              <w:t>0.03439</w:t>
            </w:r>
          </w:p>
        </w:tc>
        <w:tc>
          <w:tcPr>
            <w:tcW w:w="1234" w:type="dxa"/>
          </w:tcPr>
          <w:p w:rsidR="00B710B2" w:rsidRDefault="00B710B2" w:rsidP="00B710B2">
            <w:r>
              <w:t>38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66</w:t>
            </w:r>
          </w:p>
        </w:tc>
        <w:tc>
          <w:tcPr>
            <w:tcW w:w="1234" w:type="dxa"/>
          </w:tcPr>
          <w:p w:rsidR="00B710B2" w:rsidRDefault="00B710B2" w:rsidP="00B710B2">
            <w:r>
              <w:t>5.98766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12</w:t>
            </w:r>
          </w:p>
        </w:tc>
        <w:tc>
          <w:tcPr>
            <w:tcW w:w="1234" w:type="dxa"/>
          </w:tcPr>
          <w:p w:rsidR="00B710B2" w:rsidRDefault="00B710B2" w:rsidP="00B710B2">
            <w:r>
              <w:t>0.0312</w:t>
            </w:r>
          </w:p>
        </w:tc>
        <w:tc>
          <w:tcPr>
            <w:tcW w:w="1234" w:type="dxa"/>
          </w:tcPr>
          <w:p w:rsidR="00B710B2" w:rsidRDefault="00B710B2" w:rsidP="00B710B2">
            <w:r>
              <w:t>0.29306</w:t>
            </w:r>
          </w:p>
        </w:tc>
        <w:tc>
          <w:tcPr>
            <w:tcW w:w="1234" w:type="dxa"/>
          </w:tcPr>
          <w:p w:rsidR="00B710B2" w:rsidRDefault="00B710B2" w:rsidP="00B710B2">
            <w:r>
              <w:t>39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67</w:t>
            </w:r>
          </w:p>
        </w:tc>
        <w:tc>
          <w:tcPr>
            <w:tcW w:w="1234" w:type="dxa"/>
          </w:tcPr>
          <w:p w:rsidR="00B710B2" w:rsidRDefault="00B710B2" w:rsidP="00B710B2">
            <w:r>
              <w:t>6.01887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11</w:t>
            </w:r>
          </w:p>
        </w:tc>
        <w:tc>
          <w:tcPr>
            <w:tcW w:w="1234" w:type="dxa"/>
          </w:tcPr>
          <w:p w:rsidR="00B710B2" w:rsidRDefault="00B710B2" w:rsidP="00B710B2">
            <w:r>
              <w:t>0.0866</w:t>
            </w:r>
          </w:p>
        </w:tc>
        <w:tc>
          <w:tcPr>
            <w:tcW w:w="1234" w:type="dxa"/>
          </w:tcPr>
          <w:p w:rsidR="00B710B2" w:rsidRDefault="00B710B2" w:rsidP="00B710B2">
            <w:r>
              <w:t>0.26185</w:t>
            </w:r>
          </w:p>
        </w:tc>
        <w:tc>
          <w:tcPr>
            <w:tcW w:w="1234" w:type="dxa"/>
          </w:tcPr>
          <w:p w:rsidR="00B710B2" w:rsidRDefault="00B710B2" w:rsidP="00B710B2">
            <w:r>
              <w:t>17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68</w:t>
            </w:r>
          </w:p>
        </w:tc>
        <w:tc>
          <w:tcPr>
            <w:tcW w:w="1234" w:type="dxa"/>
          </w:tcPr>
          <w:p w:rsidR="00B710B2" w:rsidRDefault="00B710B2" w:rsidP="00B710B2">
            <w:r>
              <w:t>6.10547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0.17904</w:t>
            </w:r>
          </w:p>
        </w:tc>
        <w:tc>
          <w:tcPr>
            <w:tcW w:w="1234" w:type="dxa"/>
          </w:tcPr>
          <w:p w:rsidR="00B710B2" w:rsidRDefault="00B710B2" w:rsidP="00B710B2">
            <w:r>
              <w:t>0.17525</w:t>
            </w:r>
          </w:p>
        </w:tc>
        <w:tc>
          <w:tcPr>
            <w:tcW w:w="1234" w:type="dxa"/>
          </w:tcPr>
          <w:p w:rsidR="00B710B2" w:rsidRDefault="00B710B2" w:rsidP="00B710B2">
            <w:r>
              <w:t>29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69</w:t>
            </w:r>
          </w:p>
        </w:tc>
        <w:tc>
          <w:tcPr>
            <w:tcW w:w="1234" w:type="dxa"/>
          </w:tcPr>
          <w:p w:rsidR="00B710B2" w:rsidRDefault="00B710B2" w:rsidP="00B710B2">
            <w:r>
              <w:t>6.28072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11</w:t>
            </w:r>
          </w:p>
        </w:tc>
        <w:tc>
          <w:tcPr>
            <w:tcW w:w="1234" w:type="dxa"/>
          </w:tcPr>
          <w:p w:rsidR="00B710B2" w:rsidRDefault="00B710B2" w:rsidP="00B710B2">
            <w:r>
              <w:t>0.00379</w:t>
            </w:r>
          </w:p>
        </w:tc>
        <w:tc>
          <w:tcPr>
            <w:tcW w:w="1234" w:type="dxa"/>
          </w:tcPr>
          <w:p w:rsidR="00B710B2" w:rsidRDefault="00B710B2" w:rsidP="00B710B2">
            <w:r>
              <w:t>0.37172</w:t>
            </w:r>
          </w:p>
        </w:tc>
        <w:tc>
          <w:tcPr>
            <w:tcW w:w="1234" w:type="dxa"/>
          </w:tcPr>
          <w:p w:rsidR="00B710B2" w:rsidRDefault="00B710B2" w:rsidP="00B710B2">
            <w:r>
              <w:t>40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70</w:t>
            </w:r>
          </w:p>
        </w:tc>
        <w:tc>
          <w:tcPr>
            <w:tcW w:w="1234" w:type="dxa"/>
          </w:tcPr>
          <w:p w:rsidR="00B710B2" w:rsidRDefault="00B710B2" w:rsidP="00B710B2">
            <w:r>
              <w:t>6.28451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0.16276</w:t>
            </w:r>
          </w:p>
        </w:tc>
        <w:tc>
          <w:tcPr>
            <w:tcW w:w="1234" w:type="dxa"/>
          </w:tcPr>
          <w:p w:rsidR="00B710B2" w:rsidRDefault="00B710B2" w:rsidP="00B710B2">
            <w:r>
              <w:t>0.36793</w:t>
            </w:r>
          </w:p>
        </w:tc>
        <w:tc>
          <w:tcPr>
            <w:tcW w:w="1234" w:type="dxa"/>
          </w:tcPr>
          <w:p w:rsidR="00B710B2" w:rsidRDefault="00B710B2" w:rsidP="00B710B2">
            <w:r>
              <w:t>38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71</w:t>
            </w:r>
          </w:p>
        </w:tc>
        <w:tc>
          <w:tcPr>
            <w:tcW w:w="1234" w:type="dxa"/>
          </w:tcPr>
          <w:p w:rsidR="00B710B2" w:rsidRDefault="00B710B2" w:rsidP="00B710B2">
            <w:r>
              <w:t>6.44727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9</w:t>
            </w:r>
          </w:p>
        </w:tc>
        <w:tc>
          <w:tcPr>
            <w:tcW w:w="1234" w:type="dxa"/>
          </w:tcPr>
          <w:p w:rsidR="00B710B2" w:rsidRDefault="00B710B2" w:rsidP="00B710B2">
            <w:r>
              <w:t>0.04866</w:t>
            </w:r>
          </w:p>
        </w:tc>
        <w:tc>
          <w:tcPr>
            <w:tcW w:w="1234" w:type="dxa"/>
          </w:tcPr>
          <w:p w:rsidR="00B710B2" w:rsidRDefault="00B710B2" w:rsidP="00B710B2">
            <w:r>
              <w:t>0.20517</w:t>
            </w:r>
          </w:p>
        </w:tc>
        <w:tc>
          <w:tcPr>
            <w:tcW w:w="1234" w:type="dxa"/>
          </w:tcPr>
          <w:p w:rsidR="00B710B2" w:rsidRDefault="00B710B2" w:rsidP="00B710B2">
            <w:r>
              <w:t>25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72</w:t>
            </w:r>
          </w:p>
        </w:tc>
        <w:tc>
          <w:tcPr>
            <w:tcW w:w="1234" w:type="dxa"/>
          </w:tcPr>
          <w:p w:rsidR="00B710B2" w:rsidRDefault="00B710B2" w:rsidP="00B710B2">
            <w:r>
              <w:t>6.49594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8</w:t>
            </w:r>
          </w:p>
        </w:tc>
        <w:tc>
          <w:tcPr>
            <w:tcW w:w="1234" w:type="dxa"/>
          </w:tcPr>
          <w:p w:rsidR="00B710B2" w:rsidRDefault="00B710B2" w:rsidP="00B710B2">
            <w:r>
              <w:t>0.28567</w:t>
            </w:r>
          </w:p>
        </w:tc>
        <w:tc>
          <w:tcPr>
            <w:tcW w:w="1234" w:type="dxa"/>
          </w:tcPr>
          <w:p w:rsidR="00B710B2" w:rsidRDefault="00B710B2" w:rsidP="00B710B2">
            <w:r>
              <w:t>0.15651</w:t>
            </w:r>
          </w:p>
        </w:tc>
        <w:tc>
          <w:tcPr>
            <w:tcW w:w="1234" w:type="dxa"/>
          </w:tcPr>
          <w:p w:rsidR="00B710B2" w:rsidRDefault="00B710B2" w:rsidP="00B710B2">
            <w:r>
              <w:t>40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73</w:t>
            </w:r>
          </w:p>
        </w:tc>
        <w:tc>
          <w:tcPr>
            <w:tcW w:w="1234" w:type="dxa"/>
          </w:tcPr>
          <w:p w:rsidR="00B710B2" w:rsidRDefault="00B710B2" w:rsidP="00B710B2">
            <w:r>
              <w:t>6.65244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9</w:t>
            </w:r>
          </w:p>
        </w:tc>
        <w:tc>
          <w:tcPr>
            <w:tcW w:w="1234" w:type="dxa"/>
          </w:tcPr>
          <w:p w:rsidR="00B710B2" w:rsidRDefault="00B710B2" w:rsidP="00B710B2">
            <w:r>
              <w:t>0.12917</w:t>
            </w:r>
          </w:p>
        </w:tc>
        <w:tc>
          <w:tcPr>
            <w:tcW w:w="1234" w:type="dxa"/>
          </w:tcPr>
          <w:p w:rsidR="00B710B2" w:rsidRDefault="00B710B2" w:rsidP="00B710B2">
            <w:r>
              <w:t>0.01817</w:t>
            </w:r>
          </w:p>
        </w:tc>
        <w:tc>
          <w:tcPr>
            <w:tcW w:w="1234" w:type="dxa"/>
          </w:tcPr>
          <w:p w:rsidR="00B710B2" w:rsidRDefault="00B710B2" w:rsidP="00B710B2">
            <w:r>
              <w:t>41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74</w:t>
            </w:r>
          </w:p>
        </w:tc>
        <w:tc>
          <w:tcPr>
            <w:tcW w:w="1234" w:type="dxa"/>
          </w:tcPr>
          <w:p w:rsidR="00B710B2" w:rsidRDefault="00B710B2" w:rsidP="00B710B2">
            <w:r>
              <w:t>6.67061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0.111</w:t>
            </w:r>
          </w:p>
        </w:tc>
        <w:tc>
          <w:tcPr>
            <w:tcW w:w="1234" w:type="dxa"/>
          </w:tcPr>
          <w:p w:rsidR="00B710B2" w:rsidRDefault="00B710B2" w:rsidP="00B710B2">
            <w:r>
              <w:t>0.06888</w:t>
            </w:r>
          </w:p>
        </w:tc>
        <w:tc>
          <w:tcPr>
            <w:tcW w:w="1234" w:type="dxa"/>
          </w:tcPr>
          <w:p w:rsidR="00B710B2" w:rsidRDefault="00B710B2" w:rsidP="00B710B2">
            <w:r>
              <w:t>42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75</w:t>
            </w:r>
          </w:p>
        </w:tc>
        <w:tc>
          <w:tcPr>
            <w:tcW w:w="1234" w:type="dxa"/>
          </w:tcPr>
          <w:p w:rsidR="00B710B2" w:rsidRDefault="00B710B2" w:rsidP="00B710B2">
            <w:r>
              <w:t>6.73949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11</w:t>
            </w:r>
          </w:p>
        </w:tc>
        <w:tc>
          <w:tcPr>
            <w:tcW w:w="1234" w:type="dxa"/>
          </w:tcPr>
          <w:p w:rsidR="00B710B2" w:rsidRDefault="00B710B2" w:rsidP="00B710B2">
            <w:r>
              <w:t>0.04212</w:t>
            </w:r>
          </w:p>
        </w:tc>
        <w:tc>
          <w:tcPr>
            <w:tcW w:w="1234" w:type="dxa"/>
          </w:tcPr>
          <w:p w:rsidR="00B710B2" w:rsidRDefault="00B710B2" w:rsidP="00B710B2">
            <w:r>
              <w:t>0.04086</w:t>
            </w:r>
          </w:p>
        </w:tc>
        <w:tc>
          <w:tcPr>
            <w:tcW w:w="1234" w:type="dxa"/>
          </w:tcPr>
          <w:p w:rsidR="00B710B2" w:rsidRDefault="00B710B2" w:rsidP="00B710B2">
            <w:r>
              <w:t>43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76</w:t>
            </w:r>
          </w:p>
        </w:tc>
        <w:tc>
          <w:tcPr>
            <w:tcW w:w="1234" w:type="dxa"/>
          </w:tcPr>
          <w:p w:rsidR="00B710B2" w:rsidRDefault="00B710B2" w:rsidP="00B710B2">
            <w:r>
              <w:t>6.78035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12</w:t>
            </w:r>
          </w:p>
        </w:tc>
        <w:tc>
          <w:tcPr>
            <w:tcW w:w="1234" w:type="dxa"/>
          </w:tcPr>
          <w:p w:rsidR="00B710B2" w:rsidRDefault="00B710B2" w:rsidP="00B710B2">
            <w:r>
              <w:t>0.00125</w:t>
            </w:r>
          </w:p>
        </w:tc>
        <w:tc>
          <w:tcPr>
            <w:tcW w:w="1234" w:type="dxa"/>
          </w:tcPr>
          <w:p w:rsidR="00B710B2" w:rsidRDefault="00B710B2" w:rsidP="00B710B2">
            <w:r>
              <w:t>0.12856</w:t>
            </w:r>
          </w:p>
        </w:tc>
        <w:tc>
          <w:tcPr>
            <w:tcW w:w="1234" w:type="dxa"/>
          </w:tcPr>
          <w:p w:rsidR="00B710B2" w:rsidRDefault="00B710B2" w:rsidP="00B710B2">
            <w:r>
              <w:t>44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77</w:t>
            </w:r>
          </w:p>
        </w:tc>
        <w:tc>
          <w:tcPr>
            <w:tcW w:w="1234" w:type="dxa"/>
          </w:tcPr>
          <w:p w:rsidR="00B710B2" w:rsidRDefault="00B710B2" w:rsidP="00B710B2">
            <w:r>
              <w:t>6.78161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11</w:t>
            </w:r>
          </w:p>
        </w:tc>
        <w:tc>
          <w:tcPr>
            <w:tcW w:w="1234" w:type="dxa"/>
          </w:tcPr>
          <w:p w:rsidR="00B710B2" w:rsidRDefault="00B710B2" w:rsidP="00B710B2">
            <w:r>
              <w:t>0.19239</w:t>
            </w:r>
          </w:p>
        </w:tc>
        <w:tc>
          <w:tcPr>
            <w:tcW w:w="1234" w:type="dxa"/>
          </w:tcPr>
          <w:p w:rsidR="00B710B2" w:rsidRDefault="00B710B2" w:rsidP="00B710B2">
            <w:r>
              <w:t>0.1273</w:t>
            </w:r>
          </w:p>
        </w:tc>
        <w:tc>
          <w:tcPr>
            <w:tcW w:w="1234" w:type="dxa"/>
          </w:tcPr>
          <w:p w:rsidR="00B710B2" w:rsidRDefault="00B710B2" w:rsidP="00B710B2">
            <w:r>
              <w:t>35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78</w:t>
            </w:r>
          </w:p>
        </w:tc>
        <w:tc>
          <w:tcPr>
            <w:tcW w:w="1234" w:type="dxa"/>
          </w:tcPr>
          <w:p w:rsidR="00B710B2" w:rsidRDefault="00B710B2" w:rsidP="00B710B2">
            <w:r>
              <w:t>6.90891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12</w:t>
            </w:r>
          </w:p>
        </w:tc>
        <w:tc>
          <w:tcPr>
            <w:tcW w:w="1234" w:type="dxa"/>
          </w:tcPr>
          <w:p w:rsidR="00B710B2" w:rsidRDefault="00B710B2" w:rsidP="00B710B2">
            <w:r>
              <w:t>0.06509</w:t>
            </w:r>
          </w:p>
        </w:tc>
        <w:tc>
          <w:tcPr>
            <w:tcW w:w="1234" w:type="dxa"/>
          </w:tcPr>
          <w:p w:rsidR="00B710B2" w:rsidRDefault="00B710B2" w:rsidP="00B710B2">
            <w:r>
              <w:t>0.05126</w:t>
            </w:r>
          </w:p>
        </w:tc>
        <w:tc>
          <w:tcPr>
            <w:tcW w:w="1234" w:type="dxa"/>
          </w:tcPr>
          <w:p w:rsidR="00B710B2" w:rsidRDefault="00B710B2" w:rsidP="00B710B2">
            <w:r>
              <w:t>45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79</w:t>
            </w:r>
          </w:p>
        </w:tc>
        <w:tc>
          <w:tcPr>
            <w:tcW w:w="1234" w:type="dxa"/>
          </w:tcPr>
          <w:p w:rsidR="00B710B2" w:rsidRDefault="00B710B2" w:rsidP="00B710B2">
            <w:r>
              <w:t>6.96017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13</w:t>
            </w:r>
          </w:p>
        </w:tc>
        <w:tc>
          <w:tcPr>
            <w:tcW w:w="1234" w:type="dxa"/>
          </w:tcPr>
          <w:p w:rsidR="00B710B2" w:rsidRDefault="00B710B2" w:rsidP="00B710B2">
            <w:r>
              <w:t>0.01383</w:t>
            </w:r>
          </w:p>
        </w:tc>
        <w:tc>
          <w:tcPr>
            <w:tcW w:w="1234" w:type="dxa"/>
          </w:tcPr>
          <w:p w:rsidR="00B710B2" w:rsidRDefault="00B710B2" w:rsidP="00B710B2">
            <w:r>
              <w:t>0.06241</w:t>
            </w:r>
          </w:p>
        </w:tc>
        <w:tc>
          <w:tcPr>
            <w:tcW w:w="1234" w:type="dxa"/>
          </w:tcPr>
          <w:p w:rsidR="00B710B2" w:rsidRDefault="00B710B2" w:rsidP="00B710B2">
            <w:r>
              <w:t>46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80</w:t>
            </w:r>
          </w:p>
        </w:tc>
        <w:tc>
          <w:tcPr>
            <w:tcW w:w="1234" w:type="dxa"/>
          </w:tcPr>
          <w:p w:rsidR="00B710B2" w:rsidRDefault="00B710B2" w:rsidP="00B710B2">
            <w:r>
              <w:t>6.974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12</w:t>
            </w:r>
          </w:p>
        </w:tc>
        <w:tc>
          <w:tcPr>
            <w:tcW w:w="1234" w:type="dxa"/>
          </w:tcPr>
          <w:p w:rsidR="00B710B2" w:rsidRDefault="00B710B2" w:rsidP="00B710B2">
            <w:r>
              <w:t>0.12602</w:t>
            </w:r>
          </w:p>
        </w:tc>
        <w:tc>
          <w:tcPr>
            <w:tcW w:w="1234" w:type="dxa"/>
          </w:tcPr>
          <w:p w:rsidR="00B710B2" w:rsidRDefault="00B710B2" w:rsidP="00B710B2">
            <w:r>
              <w:t>0.04859</w:t>
            </w:r>
          </w:p>
        </w:tc>
        <w:tc>
          <w:tcPr>
            <w:tcW w:w="1234" w:type="dxa"/>
          </w:tcPr>
          <w:p w:rsidR="00B710B2" w:rsidRDefault="00B710B2" w:rsidP="00B710B2">
            <w:r>
              <w:t>24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lastRenderedPageBreak/>
              <w:t>81</w:t>
            </w:r>
          </w:p>
        </w:tc>
        <w:tc>
          <w:tcPr>
            <w:tcW w:w="1234" w:type="dxa"/>
          </w:tcPr>
          <w:p w:rsidR="00B710B2" w:rsidRDefault="00B710B2" w:rsidP="00B710B2">
            <w:r>
              <w:t>7.02259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13</w:t>
            </w:r>
          </w:p>
        </w:tc>
        <w:tc>
          <w:tcPr>
            <w:tcW w:w="1234" w:type="dxa"/>
          </w:tcPr>
          <w:p w:rsidR="00B710B2" w:rsidRDefault="00B710B2" w:rsidP="00B710B2">
            <w:r>
              <w:t>0.02949</w:t>
            </w:r>
          </w:p>
        </w:tc>
        <w:tc>
          <w:tcPr>
            <w:tcW w:w="1234" w:type="dxa"/>
          </w:tcPr>
          <w:p w:rsidR="00B710B2" w:rsidRDefault="00B710B2" w:rsidP="00B710B2">
            <w:r>
              <w:t>0.00233</w:t>
            </w:r>
          </w:p>
        </w:tc>
        <w:tc>
          <w:tcPr>
            <w:tcW w:w="1234" w:type="dxa"/>
          </w:tcPr>
          <w:p w:rsidR="00B710B2" w:rsidRDefault="00B710B2" w:rsidP="00B710B2">
            <w:r>
              <w:t>47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82</w:t>
            </w:r>
          </w:p>
        </w:tc>
        <w:tc>
          <w:tcPr>
            <w:tcW w:w="1234" w:type="dxa"/>
          </w:tcPr>
          <w:p w:rsidR="00B710B2" w:rsidRDefault="00B710B2" w:rsidP="00B710B2">
            <w:r>
              <w:t>7.02491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14</w:t>
            </w:r>
          </w:p>
        </w:tc>
        <w:tc>
          <w:tcPr>
            <w:tcW w:w="1234" w:type="dxa"/>
          </w:tcPr>
          <w:p w:rsidR="00B710B2" w:rsidRDefault="00B710B2" w:rsidP="00B710B2">
            <w:r>
              <w:t>0.02716</w:t>
            </w:r>
          </w:p>
        </w:tc>
        <w:tc>
          <w:tcPr>
            <w:tcW w:w="1234" w:type="dxa"/>
          </w:tcPr>
          <w:p w:rsidR="00B710B2" w:rsidRDefault="00B710B2" w:rsidP="00B710B2">
            <w:r>
              <w:t>0.05708</w:t>
            </w:r>
          </w:p>
        </w:tc>
        <w:tc>
          <w:tcPr>
            <w:tcW w:w="1234" w:type="dxa"/>
          </w:tcPr>
          <w:p w:rsidR="00B710B2" w:rsidRDefault="00B710B2" w:rsidP="00B710B2">
            <w:r>
              <w:t>48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83</w:t>
            </w:r>
          </w:p>
        </w:tc>
        <w:tc>
          <w:tcPr>
            <w:tcW w:w="1234" w:type="dxa"/>
          </w:tcPr>
          <w:p w:rsidR="00B710B2" w:rsidRDefault="00B710B2" w:rsidP="00B710B2">
            <w:r>
              <w:t>7.05208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13</w:t>
            </w:r>
          </w:p>
        </w:tc>
        <w:tc>
          <w:tcPr>
            <w:tcW w:w="1234" w:type="dxa"/>
          </w:tcPr>
          <w:p w:rsidR="00B710B2" w:rsidRDefault="00B710B2" w:rsidP="00B710B2">
            <w:r>
              <w:t>0.04794</w:t>
            </w:r>
          </w:p>
        </w:tc>
        <w:tc>
          <w:tcPr>
            <w:tcW w:w="1234" w:type="dxa"/>
          </w:tcPr>
          <w:p w:rsidR="00B710B2" w:rsidRDefault="00B710B2" w:rsidP="00B710B2">
            <w:r>
              <w:t>0.02991</w:t>
            </w:r>
          </w:p>
        </w:tc>
        <w:tc>
          <w:tcPr>
            <w:tcW w:w="1234" w:type="dxa"/>
          </w:tcPr>
          <w:p w:rsidR="00B710B2" w:rsidRDefault="00B710B2" w:rsidP="00B710B2">
            <w:r>
              <w:t>45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84</w:t>
            </w:r>
          </w:p>
        </w:tc>
        <w:tc>
          <w:tcPr>
            <w:tcW w:w="1234" w:type="dxa"/>
          </w:tcPr>
          <w:p w:rsidR="00B710B2" w:rsidRDefault="00B710B2" w:rsidP="00B710B2">
            <w:r>
              <w:t>7.08199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14</w:t>
            </w:r>
          </w:p>
        </w:tc>
        <w:tc>
          <w:tcPr>
            <w:tcW w:w="1234" w:type="dxa"/>
          </w:tcPr>
          <w:p w:rsidR="00B710B2" w:rsidRDefault="00B710B2" w:rsidP="00B710B2">
            <w:r>
              <w:t>0.01803</w:t>
            </w:r>
          </w:p>
        </w:tc>
        <w:tc>
          <w:tcPr>
            <w:tcW w:w="1234" w:type="dxa"/>
          </w:tcPr>
          <w:p w:rsidR="00B710B2" w:rsidRDefault="00B710B2" w:rsidP="00B710B2">
            <w:r>
              <w:t>0.2341</w:t>
            </w:r>
          </w:p>
        </w:tc>
        <w:tc>
          <w:tcPr>
            <w:tcW w:w="1234" w:type="dxa"/>
          </w:tcPr>
          <w:p w:rsidR="00B710B2" w:rsidRDefault="00B710B2" w:rsidP="00B710B2">
            <w:r>
              <w:t>49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85</w:t>
            </w:r>
          </w:p>
        </w:tc>
        <w:tc>
          <w:tcPr>
            <w:tcW w:w="1234" w:type="dxa"/>
          </w:tcPr>
          <w:p w:rsidR="00B710B2" w:rsidRDefault="00B710B2" w:rsidP="00B710B2">
            <w:r>
              <w:t>7.10002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13</w:t>
            </w:r>
          </w:p>
        </w:tc>
        <w:tc>
          <w:tcPr>
            <w:tcW w:w="1234" w:type="dxa"/>
          </w:tcPr>
          <w:p w:rsidR="00B710B2" w:rsidRDefault="00B710B2" w:rsidP="00B710B2">
            <w:r>
              <w:t>0.82051</w:t>
            </w:r>
          </w:p>
        </w:tc>
        <w:tc>
          <w:tcPr>
            <w:tcW w:w="1234" w:type="dxa"/>
          </w:tcPr>
          <w:p w:rsidR="00B710B2" w:rsidRDefault="00B710B2" w:rsidP="00B710B2">
            <w:r>
              <w:t>0.21607</w:t>
            </w:r>
          </w:p>
        </w:tc>
        <w:tc>
          <w:tcPr>
            <w:tcW w:w="1234" w:type="dxa"/>
          </w:tcPr>
          <w:p w:rsidR="00B710B2" w:rsidRDefault="00B710B2" w:rsidP="00B710B2">
            <w:r>
              <w:t>44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86</w:t>
            </w:r>
          </w:p>
        </w:tc>
        <w:tc>
          <w:tcPr>
            <w:tcW w:w="1234" w:type="dxa"/>
          </w:tcPr>
          <w:p w:rsidR="00B710B2" w:rsidRDefault="00B710B2" w:rsidP="00B710B2">
            <w:r>
              <w:t>7.16336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12</w:t>
            </w:r>
          </w:p>
        </w:tc>
        <w:tc>
          <w:tcPr>
            <w:tcW w:w="1234" w:type="dxa"/>
          </w:tcPr>
          <w:p w:rsidR="00B710B2" w:rsidRDefault="00B710B2" w:rsidP="00B710B2">
            <w:r>
              <w:t>0.75717</w:t>
            </w:r>
          </w:p>
        </w:tc>
        <w:tc>
          <w:tcPr>
            <w:tcW w:w="1234" w:type="dxa"/>
          </w:tcPr>
          <w:p w:rsidR="00B710B2" w:rsidRDefault="00B710B2" w:rsidP="00B710B2">
            <w:r>
              <w:t>0.15273</w:t>
            </w:r>
          </w:p>
        </w:tc>
        <w:tc>
          <w:tcPr>
            <w:tcW w:w="1234" w:type="dxa"/>
          </w:tcPr>
          <w:p w:rsidR="00B710B2" w:rsidRDefault="00B710B2" w:rsidP="00B710B2">
            <w:r>
              <w:t>47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87</w:t>
            </w:r>
          </w:p>
        </w:tc>
        <w:tc>
          <w:tcPr>
            <w:tcW w:w="1234" w:type="dxa"/>
          </w:tcPr>
          <w:p w:rsidR="00B710B2" w:rsidRDefault="00B710B2" w:rsidP="00B710B2">
            <w:r>
              <w:t>7.31609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13</w:t>
            </w:r>
          </w:p>
        </w:tc>
        <w:tc>
          <w:tcPr>
            <w:tcW w:w="1234" w:type="dxa"/>
          </w:tcPr>
          <w:p w:rsidR="00B710B2" w:rsidRDefault="00B710B2" w:rsidP="00B710B2">
            <w:r>
              <w:t>0.21235</w:t>
            </w:r>
          </w:p>
        </w:tc>
        <w:tc>
          <w:tcPr>
            <w:tcW w:w="1234" w:type="dxa"/>
          </w:tcPr>
          <w:p w:rsidR="00B710B2" w:rsidRDefault="00B710B2" w:rsidP="00B710B2">
            <w:r>
              <w:t>0.35687</w:t>
            </w:r>
          </w:p>
        </w:tc>
        <w:tc>
          <w:tcPr>
            <w:tcW w:w="1234" w:type="dxa"/>
          </w:tcPr>
          <w:p w:rsidR="00B710B2" w:rsidRDefault="00B710B2" w:rsidP="00B710B2">
            <w:r>
              <w:t>50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88</w:t>
            </w:r>
          </w:p>
        </w:tc>
        <w:tc>
          <w:tcPr>
            <w:tcW w:w="1234" w:type="dxa"/>
          </w:tcPr>
          <w:p w:rsidR="00B710B2" w:rsidRDefault="00B710B2" w:rsidP="00B710B2">
            <w:r>
              <w:t>7.52844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12</w:t>
            </w:r>
          </w:p>
        </w:tc>
        <w:tc>
          <w:tcPr>
            <w:tcW w:w="1234" w:type="dxa"/>
          </w:tcPr>
          <w:p w:rsidR="00B710B2" w:rsidRDefault="00B710B2" w:rsidP="00B710B2">
            <w:r>
              <w:t>0.39209</w:t>
            </w:r>
          </w:p>
        </w:tc>
        <w:tc>
          <w:tcPr>
            <w:tcW w:w="1234" w:type="dxa"/>
          </w:tcPr>
          <w:p w:rsidR="00B710B2" w:rsidRDefault="00B710B2" w:rsidP="00B710B2">
            <w:r>
              <w:t>0.14452</w:t>
            </w:r>
          </w:p>
        </w:tc>
        <w:tc>
          <w:tcPr>
            <w:tcW w:w="1234" w:type="dxa"/>
          </w:tcPr>
          <w:p w:rsidR="00B710B2" w:rsidRDefault="00B710B2" w:rsidP="00B710B2">
            <w:r>
              <w:t>48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89</w:t>
            </w:r>
          </w:p>
        </w:tc>
        <w:tc>
          <w:tcPr>
            <w:tcW w:w="1234" w:type="dxa"/>
          </w:tcPr>
          <w:p w:rsidR="00B710B2" w:rsidRDefault="00B710B2" w:rsidP="00B710B2">
            <w:r>
              <w:t>7.67296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13</w:t>
            </w:r>
          </w:p>
        </w:tc>
        <w:tc>
          <w:tcPr>
            <w:tcW w:w="1234" w:type="dxa"/>
          </w:tcPr>
          <w:p w:rsidR="00B710B2" w:rsidRDefault="00B710B2" w:rsidP="00B710B2">
            <w:r>
              <w:t>0.24757</w:t>
            </w:r>
          </w:p>
        </w:tc>
        <w:tc>
          <w:tcPr>
            <w:tcW w:w="1234" w:type="dxa"/>
          </w:tcPr>
          <w:p w:rsidR="00B710B2" w:rsidRDefault="00B710B2" w:rsidP="00B710B2">
            <w:r>
              <w:t>0.13374</w:t>
            </w:r>
          </w:p>
        </w:tc>
        <w:tc>
          <w:tcPr>
            <w:tcW w:w="1234" w:type="dxa"/>
          </w:tcPr>
          <w:p w:rsidR="00B710B2" w:rsidRDefault="00B710B2" w:rsidP="00B710B2">
            <w:r>
              <w:t>51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90</w:t>
            </w:r>
          </w:p>
        </w:tc>
        <w:tc>
          <w:tcPr>
            <w:tcW w:w="1234" w:type="dxa"/>
          </w:tcPr>
          <w:p w:rsidR="00B710B2" w:rsidRDefault="00B710B2" w:rsidP="00B710B2">
            <w:r>
              <w:t>7.8067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14</w:t>
            </w:r>
          </w:p>
        </w:tc>
        <w:tc>
          <w:tcPr>
            <w:tcW w:w="1234" w:type="dxa"/>
          </w:tcPr>
          <w:p w:rsidR="00B710B2" w:rsidRDefault="00B710B2" w:rsidP="00B710B2">
            <w:r>
              <w:t>0.11383</w:t>
            </w:r>
          </w:p>
        </w:tc>
        <w:tc>
          <w:tcPr>
            <w:tcW w:w="1234" w:type="dxa"/>
          </w:tcPr>
          <w:p w:rsidR="00B710B2" w:rsidRDefault="00B710B2" w:rsidP="00B710B2">
            <w:r>
              <w:t>0.06877</w:t>
            </w:r>
          </w:p>
        </w:tc>
        <w:tc>
          <w:tcPr>
            <w:tcW w:w="1234" w:type="dxa"/>
          </w:tcPr>
          <w:p w:rsidR="00B710B2" w:rsidRDefault="00B710B2" w:rsidP="00B710B2">
            <w:r>
              <w:t>52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91</w:t>
            </w:r>
          </w:p>
        </w:tc>
        <w:tc>
          <w:tcPr>
            <w:tcW w:w="1234" w:type="dxa"/>
          </w:tcPr>
          <w:p w:rsidR="00B710B2" w:rsidRDefault="00B710B2" w:rsidP="00B710B2">
            <w:r>
              <w:t>7.87547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15</w:t>
            </w:r>
          </w:p>
        </w:tc>
        <w:tc>
          <w:tcPr>
            <w:tcW w:w="1234" w:type="dxa"/>
          </w:tcPr>
          <w:p w:rsidR="00B710B2" w:rsidRDefault="00B710B2" w:rsidP="00B710B2">
            <w:r>
              <w:t>0.04505</w:t>
            </w:r>
          </w:p>
        </w:tc>
        <w:tc>
          <w:tcPr>
            <w:tcW w:w="1234" w:type="dxa"/>
          </w:tcPr>
          <w:p w:rsidR="00B710B2" w:rsidRDefault="00B710B2" w:rsidP="00B710B2">
            <w:r>
              <w:t>0.14134</w:t>
            </w:r>
          </w:p>
        </w:tc>
        <w:tc>
          <w:tcPr>
            <w:tcW w:w="1234" w:type="dxa"/>
          </w:tcPr>
          <w:p w:rsidR="00B710B2" w:rsidRDefault="00B710B2" w:rsidP="00B710B2">
            <w:r>
              <w:t>53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92</w:t>
            </w:r>
          </w:p>
        </w:tc>
        <w:tc>
          <w:tcPr>
            <w:tcW w:w="1234" w:type="dxa"/>
          </w:tcPr>
          <w:p w:rsidR="00B710B2" w:rsidRDefault="00B710B2" w:rsidP="00B710B2">
            <w:r>
              <w:t>7.92053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14</w:t>
            </w:r>
          </w:p>
        </w:tc>
        <w:tc>
          <w:tcPr>
            <w:tcW w:w="1234" w:type="dxa"/>
          </w:tcPr>
          <w:p w:rsidR="00B710B2" w:rsidRDefault="00B710B2" w:rsidP="00B710B2">
            <w:r>
              <w:t>0.06827</w:t>
            </w:r>
          </w:p>
        </w:tc>
        <w:tc>
          <w:tcPr>
            <w:tcW w:w="1234" w:type="dxa"/>
          </w:tcPr>
          <w:p w:rsidR="00B710B2" w:rsidRDefault="00B710B2" w:rsidP="00B710B2">
            <w:r>
              <w:t>0.09629</w:t>
            </w:r>
          </w:p>
        </w:tc>
        <w:tc>
          <w:tcPr>
            <w:tcW w:w="1234" w:type="dxa"/>
          </w:tcPr>
          <w:p w:rsidR="00B710B2" w:rsidRDefault="00B710B2" w:rsidP="00B710B2">
            <w:r>
              <w:t>41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93</w:t>
            </w:r>
          </w:p>
        </w:tc>
        <w:tc>
          <w:tcPr>
            <w:tcW w:w="1234" w:type="dxa"/>
          </w:tcPr>
          <w:p w:rsidR="00B710B2" w:rsidRDefault="00B710B2" w:rsidP="00B710B2">
            <w:r>
              <w:t>7.9888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13</w:t>
            </w:r>
          </w:p>
        </w:tc>
        <w:tc>
          <w:tcPr>
            <w:tcW w:w="1234" w:type="dxa"/>
          </w:tcPr>
          <w:p w:rsidR="00B710B2" w:rsidRDefault="00B710B2" w:rsidP="00B710B2">
            <w:r>
              <w:t>0.07723</w:t>
            </w:r>
          </w:p>
        </w:tc>
        <w:tc>
          <w:tcPr>
            <w:tcW w:w="1234" w:type="dxa"/>
          </w:tcPr>
          <w:p w:rsidR="00B710B2" w:rsidRDefault="00B710B2" w:rsidP="00B710B2">
            <w:r>
              <w:t>0.02802</w:t>
            </w:r>
          </w:p>
        </w:tc>
        <w:tc>
          <w:tcPr>
            <w:tcW w:w="1234" w:type="dxa"/>
          </w:tcPr>
          <w:p w:rsidR="00B710B2" w:rsidRDefault="00B710B2" w:rsidP="00B710B2">
            <w:r>
              <w:t>36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94</w:t>
            </w:r>
          </w:p>
        </w:tc>
        <w:tc>
          <w:tcPr>
            <w:tcW w:w="1234" w:type="dxa"/>
          </w:tcPr>
          <w:p w:rsidR="00B710B2" w:rsidRDefault="00B710B2" w:rsidP="00B710B2">
            <w:r>
              <w:t>8.01682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14</w:t>
            </w:r>
          </w:p>
        </w:tc>
        <w:tc>
          <w:tcPr>
            <w:tcW w:w="1234" w:type="dxa"/>
          </w:tcPr>
          <w:p w:rsidR="00B710B2" w:rsidRDefault="00B710B2" w:rsidP="00B710B2">
            <w:r>
              <w:t>0.04922</w:t>
            </w:r>
          </w:p>
        </w:tc>
        <w:tc>
          <w:tcPr>
            <w:tcW w:w="1234" w:type="dxa"/>
          </w:tcPr>
          <w:p w:rsidR="00B710B2" w:rsidRDefault="00B710B2" w:rsidP="00B710B2">
            <w:r>
              <w:t>0.026</w:t>
            </w:r>
          </w:p>
        </w:tc>
        <w:tc>
          <w:tcPr>
            <w:tcW w:w="1234" w:type="dxa"/>
          </w:tcPr>
          <w:p w:rsidR="00B710B2" w:rsidRDefault="00B710B2" w:rsidP="00B710B2">
            <w:r>
              <w:t>54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95</w:t>
            </w:r>
          </w:p>
        </w:tc>
        <w:tc>
          <w:tcPr>
            <w:tcW w:w="1234" w:type="dxa"/>
          </w:tcPr>
          <w:p w:rsidR="00B710B2" w:rsidRDefault="00B710B2" w:rsidP="00B710B2">
            <w:r>
              <w:t>8.04281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15</w:t>
            </w:r>
          </w:p>
        </w:tc>
        <w:tc>
          <w:tcPr>
            <w:tcW w:w="1234" w:type="dxa"/>
          </w:tcPr>
          <w:p w:rsidR="00B710B2" w:rsidRDefault="00B710B2" w:rsidP="00B710B2">
            <w:r>
              <w:t>0.02322</w:t>
            </w:r>
          </w:p>
        </w:tc>
        <w:tc>
          <w:tcPr>
            <w:tcW w:w="1234" w:type="dxa"/>
          </w:tcPr>
          <w:p w:rsidR="00B710B2" w:rsidRDefault="00B710B2" w:rsidP="00B710B2">
            <w:r>
              <w:t>0.14585</w:t>
            </w:r>
          </w:p>
        </w:tc>
        <w:tc>
          <w:tcPr>
            <w:tcW w:w="1234" w:type="dxa"/>
          </w:tcPr>
          <w:p w:rsidR="00B710B2" w:rsidRDefault="00B710B2" w:rsidP="00B710B2">
            <w:r>
              <w:t>55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96</w:t>
            </w:r>
          </w:p>
        </w:tc>
        <w:tc>
          <w:tcPr>
            <w:tcW w:w="1234" w:type="dxa"/>
          </w:tcPr>
          <w:p w:rsidR="00B710B2" w:rsidRDefault="00B710B2" w:rsidP="00B710B2">
            <w:r>
              <w:t>8.06603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14</w:t>
            </w:r>
          </w:p>
        </w:tc>
        <w:tc>
          <w:tcPr>
            <w:tcW w:w="1234" w:type="dxa"/>
          </w:tcPr>
          <w:p w:rsidR="00B710B2" w:rsidRDefault="00B710B2" w:rsidP="00B710B2">
            <w:r>
              <w:t>0.25198</w:t>
            </w:r>
          </w:p>
        </w:tc>
        <w:tc>
          <w:tcPr>
            <w:tcW w:w="1234" w:type="dxa"/>
          </w:tcPr>
          <w:p w:rsidR="00B710B2" w:rsidRDefault="00B710B2" w:rsidP="00B710B2">
            <w:r>
              <w:t>0.12263</w:t>
            </w:r>
          </w:p>
        </w:tc>
        <w:tc>
          <w:tcPr>
            <w:tcW w:w="1234" w:type="dxa"/>
          </w:tcPr>
          <w:p w:rsidR="00B710B2" w:rsidRDefault="00B710B2" w:rsidP="00B710B2">
            <w:r>
              <w:t>34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97</w:t>
            </w:r>
          </w:p>
        </w:tc>
        <w:tc>
          <w:tcPr>
            <w:tcW w:w="1234" w:type="dxa"/>
          </w:tcPr>
          <w:p w:rsidR="00B710B2" w:rsidRDefault="00B710B2" w:rsidP="00B710B2">
            <w:r>
              <w:t>8.12673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13</w:t>
            </w:r>
          </w:p>
        </w:tc>
        <w:tc>
          <w:tcPr>
            <w:tcW w:w="1234" w:type="dxa"/>
          </w:tcPr>
          <w:p w:rsidR="00B710B2" w:rsidRDefault="00B710B2" w:rsidP="00B710B2">
            <w:r>
              <w:t>0.19129</w:t>
            </w:r>
          </w:p>
        </w:tc>
        <w:tc>
          <w:tcPr>
            <w:tcW w:w="1234" w:type="dxa"/>
          </w:tcPr>
          <w:p w:rsidR="00B710B2" w:rsidRDefault="00B710B2" w:rsidP="00B710B2">
            <w:r>
              <w:t>0.06193</w:t>
            </w:r>
          </w:p>
        </w:tc>
        <w:tc>
          <w:tcPr>
            <w:tcW w:w="1234" w:type="dxa"/>
          </w:tcPr>
          <w:p w:rsidR="00B710B2" w:rsidRDefault="00B710B2" w:rsidP="00B710B2">
            <w:r>
              <w:t>52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98</w:t>
            </w:r>
          </w:p>
        </w:tc>
        <w:tc>
          <w:tcPr>
            <w:tcW w:w="1234" w:type="dxa"/>
          </w:tcPr>
          <w:p w:rsidR="00B710B2" w:rsidRDefault="00B710B2" w:rsidP="00B710B2">
            <w:r>
              <w:t>8.18866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14</w:t>
            </w:r>
          </w:p>
        </w:tc>
        <w:tc>
          <w:tcPr>
            <w:tcW w:w="1234" w:type="dxa"/>
          </w:tcPr>
          <w:p w:rsidR="00B710B2" w:rsidRDefault="00B710B2" w:rsidP="00B710B2">
            <w:r>
              <w:t>0.12935</w:t>
            </w:r>
          </w:p>
        </w:tc>
        <w:tc>
          <w:tcPr>
            <w:tcW w:w="1234" w:type="dxa"/>
          </w:tcPr>
          <w:p w:rsidR="00B710B2" w:rsidRDefault="00B710B2" w:rsidP="00B710B2">
            <w:r>
              <w:t>0.16103</w:t>
            </w:r>
          </w:p>
        </w:tc>
        <w:tc>
          <w:tcPr>
            <w:tcW w:w="1234" w:type="dxa"/>
          </w:tcPr>
          <w:p w:rsidR="00B710B2" w:rsidRDefault="00B710B2" w:rsidP="00B710B2">
            <w:r>
              <w:t>56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99</w:t>
            </w:r>
          </w:p>
        </w:tc>
        <w:tc>
          <w:tcPr>
            <w:tcW w:w="1234" w:type="dxa"/>
          </w:tcPr>
          <w:p w:rsidR="00B710B2" w:rsidRDefault="00B710B2" w:rsidP="00B710B2">
            <w:r>
              <w:t>8.31801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13</w:t>
            </w:r>
          </w:p>
        </w:tc>
        <w:tc>
          <w:tcPr>
            <w:tcW w:w="1234" w:type="dxa"/>
          </w:tcPr>
          <w:p w:rsidR="00B710B2" w:rsidRDefault="00B710B2" w:rsidP="00B710B2">
            <w:r>
              <w:t>0.11103</w:t>
            </w:r>
          </w:p>
        </w:tc>
        <w:tc>
          <w:tcPr>
            <w:tcW w:w="1234" w:type="dxa"/>
          </w:tcPr>
          <w:p w:rsidR="00B710B2" w:rsidRDefault="00B710B2" w:rsidP="00B710B2">
            <w:r>
              <w:t>0.03168</w:t>
            </w:r>
          </w:p>
        </w:tc>
        <w:tc>
          <w:tcPr>
            <w:tcW w:w="1234" w:type="dxa"/>
          </w:tcPr>
          <w:p w:rsidR="00B710B2" w:rsidRDefault="00B710B2" w:rsidP="00B710B2">
            <w:r>
              <w:t>39</w:t>
            </w:r>
          </w:p>
        </w:tc>
      </w:tr>
      <w:tr w:rsidR="00B710B2" w:rsidTr="00BB3ECE">
        <w:tc>
          <w:tcPr>
            <w:tcW w:w="615" w:type="dxa"/>
          </w:tcPr>
          <w:p w:rsidR="00B710B2" w:rsidRDefault="00B710B2" w:rsidP="00B710B2">
            <w:r>
              <w:t>100</w:t>
            </w:r>
          </w:p>
        </w:tc>
        <w:tc>
          <w:tcPr>
            <w:tcW w:w="1234" w:type="dxa"/>
          </w:tcPr>
          <w:p w:rsidR="00B710B2" w:rsidRDefault="00B710B2" w:rsidP="00B710B2">
            <w:r>
              <w:t>8.34969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14</w:t>
            </w:r>
          </w:p>
        </w:tc>
        <w:tc>
          <w:tcPr>
            <w:tcW w:w="1234" w:type="dxa"/>
          </w:tcPr>
          <w:p w:rsidR="00B710B2" w:rsidRDefault="00B710B2" w:rsidP="00B710B2">
            <w:r>
              <w:t>0.07935</w:t>
            </w:r>
          </w:p>
        </w:tc>
        <w:tc>
          <w:tcPr>
            <w:tcW w:w="1234" w:type="dxa"/>
          </w:tcPr>
          <w:p w:rsidR="00B710B2" w:rsidRDefault="00B710B2" w:rsidP="00B710B2">
            <w:r>
              <w:t>0.4794</w:t>
            </w:r>
          </w:p>
        </w:tc>
        <w:tc>
          <w:tcPr>
            <w:tcW w:w="1234" w:type="dxa"/>
          </w:tcPr>
          <w:p w:rsidR="00B710B2" w:rsidRDefault="00B710B2" w:rsidP="00B710B2">
            <w:r>
              <w:t>57</w:t>
            </w:r>
          </w:p>
        </w:tc>
      </w:tr>
    </w:tbl>
    <w:p w:rsidR="00B710B2" w:rsidRDefault="00B710B2" w:rsidP="0079741B"/>
    <w:p w:rsidR="0079741B" w:rsidRDefault="0079741B" w:rsidP="0079741B">
      <w:r>
        <w:t>Таблица 2</w:t>
      </w:r>
    </w:p>
    <w:tbl>
      <w:tblPr>
        <w:tblStyle w:val="aa"/>
        <w:tblW w:w="0" w:type="auto"/>
        <w:tblInd w:w="846" w:type="dxa"/>
        <w:tblLook w:val="04A0" w:firstRow="1" w:lastRow="0" w:firstColumn="1" w:lastColumn="0" w:noHBand="0" w:noVBand="1"/>
      </w:tblPr>
      <w:tblGrid>
        <w:gridCol w:w="482"/>
        <w:gridCol w:w="1234"/>
        <w:gridCol w:w="1234"/>
        <w:gridCol w:w="1234"/>
        <w:gridCol w:w="1234"/>
        <w:gridCol w:w="1234"/>
        <w:gridCol w:w="1234"/>
      </w:tblGrid>
      <w:tr w:rsidR="0079741B" w:rsidTr="00BB3ECE">
        <w:tc>
          <w:tcPr>
            <w:tcW w:w="482" w:type="dxa"/>
          </w:tcPr>
          <w:p w:rsidR="0079741B" w:rsidRPr="00ED06BB" w:rsidRDefault="0079741B" w:rsidP="0079741B">
            <w:pPr>
              <w:pStyle w:val="ab"/>
            </w:pPr>
            <m:oMathPara>
              <m:oMath>
                <m:r>
                  <m:t>j</m:t>
                </m:r>
              </m:oMath>
            </m:oMathPara>
          </w:p>
        </w:tc>
        <w:tc>
          <w:tcPr>
            <w:tcW w:w="1234" w:type="dxa"/>
          </w:tcPr>
          <w:p w:rsidR="0079741B" w:rsidRPr="00ED06BB" w:rsidRDefault="003762DA" w:rsidP="0079741B">
            <w:pPr>
              <w:pStyle w:val="ab"/>
            </w:pPr>
            <m:oMathPara>
              <m:oMath>
                <m:sSub>
                  <m:sSubPr>
                    <m:ctrlPr/>
                  </m:sSubPr>
                  <m:e>
                    <m:r>
                      <m:t>t</m:t>
                    </m:r>
                  </m:e>
                  <m:sub>
                    <m:r>
                      <m:t>з</m:t>
                    </m:r>
                  </m:sub>
                </m:sSub>
                <m:r>
                  <m:t>(j)</m:t>
                </m:r>
              </m:oMath>
            </m:oMathPara>
          </w:p>
        </w:tc>
        <w:tc>
          <w:tcPr>
            <w:tcW w:w="1234" w:type="dxa"/>
          </w:tcPr>
          <w:p w:rsidR="0079741B" w:rsidRPr="00937350" w:rsidRDefault="0079741B" w:rsidP="0079741B">
            <w:pPr>
              <w:pStyle w:val="ab"/>
              <w:rPr>
                <w:rFonts w:ascii="Times New Roman" w:eastAsia="Times New Roman" w:hAnsi="Times New Roman"/>
                <w:i w:val="0"/>
              </w:rPr>
            </w:pPr>
            <m:oMathPara>
              <m:oMath>
                <m:r>
                  <m:t>q(j)</m:t>
                </m:r>
              </m:oMath>
            </m:oMathPara>
          </w:p>
        </w:tc>
        <w:tc>
          <w:tcPr>
            <w:tcW w:w="1234" w:type="dxa"/>
          </w:tcPr>
          <w:p w:rsidR="0079741B" w:rsidRPr="00937350" w:rsidRDefault="003762DA" w:rsidP="0079741B">
            <w:pPr>
              <w:pStyle w:val="ab"/>
              <w:rPr>
                <w:rFonts w:ascii="Times New Roman" w:eastAsia="Times New Roman" w:hAnsi="Times New Roman"/>
                <w:i w:val="0"/>
              </w:rPr>
            </w:pPr>
            <m:oMathPara>
              <m:oMath>
                <m:sSub>
                  <m:sSubPr>
                    <m:ctrlPr/>
                  </m:sSubPr>
                  <m:e>
                    <m:r>
                      <m:t>t</m:t>
                    </m:r>
                  </m:e>
                  <m:sub>
                    <m:r>
                      <w:rPr>
                        <w:lang w:val="ru-RU"/>
                      </w:rPr>
                      <m:t>оч</m:t>
                    </m:r>
                  </m:sub>
                </m:sSub>
                <m:r>
                  <m:t>(j)</m:t>
                </m:r>
              </m:oMath>
            </m:oMathPara>
          </w:p>
        </w:tc>
        <w:tc>
          <w:tcPr>
            <w:tcW w:w="1234" w:type="dxa"/>
          </w:tcPr>
          <w:p w:rsidR="0079741B" w:rsidRPr="00937350" w:rsidRDefault="003762DA" w:rsidP="0079741B">
            <w:pPr>
              <w:pStyle w:val="ab"/>
              <w:rPr>
                <w:rFonts w:ascii="Times New Roman" w:eastAsia="Times New Roman" w:hAnsi="Times New Roman"/>
                <w:i w:val="0"/>
              </w:rPr>
            </w:pPr>
            <m:oMathPara>
              <m:oMath>
                <m:sSub>
                  <m:sSubPr>
                    <m:ctrlPr/>
                  </m:sSubPr>
                  <m:e>
                    <m:r>
                      <m:t>t</m:t>
                    </m:r>
                  </m:e>
                  <m:sub>
                    <m:r>
                      <m:t>ноб</m:t>
                    </m:r>
                  </m:sub>
                </m:sSub>
                <m:r>
                  <m:t>(j)</m:t>
                </m:r>
              </m:oMath>
            </m:oMathPara>
          </w:p>
        </w:tc>
        <w:tc>
          <w:tcPr>
            <w:tcW w:w="1234" w:type="dxa"/>
          </w:tcPr>
          <w:p w:rsidR="0079741B" w:rsidRPr="00ED06BB" w:rsidRDefault="003762DA" w:rsidP="0079741B">
            <w:pPr>
              <w:pStyle w:val="ab"/>
            </w:pPr>
            <m:oMathPara>
              <m:oMath>
                <m:sSub>
                  <m:sSubPr>
                    <m:ctrlPr/>
                  </m:sSubPr>
                  <m:e>
                    <m:r>
                      <m:t>t</m:t>
                    </m:r>
                  </m:e>
                  <m:sub>
                    <m:r>
                      <m:t>обсл</m:t>
                    </m:r>
                  </m:sub>
                </m:sSub>
                <m:r>
                  <m:t>(j)</m:t>
                </m:r>
              </m:oMath>
            </m:oMathPara>
          </w:p>
        </w:tc>
        <w:tc>
          <w:tcPr>
            <w:tcW w:w="1234" w:type="dxa"/>
          </w:tcPr>
          <w:p w:rsidR="0079741B" w:rsidRPr="00ED06BB" w:rsidRDefault="003762DA" w:rsidP="0079741B">
            <w:pPr>
              <w:pStyle w:val="ab"/>
            </w:pPr>
            <m:oMathPara>
              <m:oMath>
                <m:sSub>
                  <m:sSubPr>
                    <m:ctrlPr/>
                  </m:sSubPr>
                  <m:e>
                    <m:r>
                      <m:t>t</m:t>
                    </m:r>
                  </m:e>
                  <m:sub>
                    <m:r>
                      <m:t>коб</m:t>
                    </m:r>
                  </m:sub>
                </m:sSub>
                <m:r>
                  <m:t>(j)</m:t>
                </m:r>
              </m:oMath>
            </m:oMathPara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0.04947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0.04947</w:t>
            </w:r>
          </w:p>
        </w:tc>
        <w:tc>
          <w:tcPr>
            <w:tcW w:w="1234" w:type="dxa"/>
          </w:tcPr>
          <w:p w:rsidR="00B710B2" w:rsidRDefault="00B710B2" w:rsidP="00B710B2">
            <w:r>
              <w:t>1.15165</w:t>
            </w:r>
          </w:p>
        </w:tc>
        <w:tc>
          <w:tcPr>
            <w:tcW w:w="1234" w:type="dxa"/>
          </w:tcPr>
          <w:p w:rsidR="00B710B2" w:rsidRDefault="00B710B2" w:rsidP="00B710B2">
            <w:r>
              <w:t>1.20112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0.09943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0.09943</w:t>
            </w:r>
          </w:p>
        </w:tc>
        <w:tc>
          <w:tcPr>
            <w:tcW w:w="1234" w:type="dxa"/>
          </w:tcPr>
          <w:p w:rsidR="00B710B2" w:rsidRDefault="00B710B2" w:rsidP="00B710B2">
            <w:r>
              <w:t>0.55276</w:t>
            </w:r>
          </w:p>
        </w:tc>
        <w:tc>
          <w:tcPr>
            <w:tcW w:w="1234" w:type="dxa"/>
          </w:tcPr>
          <w:p w:rsidR="00B710B2" w:rsidRDefault="00B710B2" w:rsidP="00B710B2">
            <w:r>
              <w:t>0.65219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0.15079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0.15079</w:t>
            </w:r>
          </w:p>
        </w:tc>
        <w:tc>
          <w:tcPr>
            <w:tcW w:w="1234" w:type="dxa"/>
          </w:tcPr>
          <w:p w:rsidR="00B710B2" w:rsidRDefault="00B710B2" w:rsidP="00B710B2">
            <w:r>
              <w:t>5.25546</w:t>
            </w:r>
          </w:p>
        </w:tc>
        <w:tc>
          <w:tcPr>
            <w:tcW w:w="1234" w:type="dxa"/>
          </w:tcPr>
          <w:p w:rsidR="00B710B2" w:rsidRDefault="00B710B2" w:rsidP="00B710B2">
            <w:r>
              <w:t>5.40624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4</w:t>
            </w:r>
          </w:p>
        </w:tc>
        <w:tc>
          <w:tcPr>
            <w:tcW w:w="1234" w:type="dxa"/>
          </w:tcPr>
          <w:p w:rsidR="00B710B2" w:rsidRDefault="00B710B2" w:rsidP="00B710B2">
            <w:r>
              <w:t>0.35805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0.35805</w:t>
            </w:r>
          </w:p>
        </w:tc>
        <w:tc>
          <w:tcPr>
            <w:tcW w:w="1234" w:type="dxa"/>
          </w:tcPr>
          <w:p w:rsidR="00B710B2" w:rsidRDefault="00B710B2" w:rsidP="00B710B2">
            <w:r>
              <w:t>2.4356</w:t>
            </w:r>
          </w:p>
        </w:tc>
        <w:tc>
          <w:tcPr>
            <w:tcW w:w="1234" w:type="dxa"/>
          </w:tcPr>
          <w:p w:rsidR="00B710B2" w:rsidRDefault="00B710B2" w:rsidP="00B710B2">
            <w:r>
              <w:t>2.79365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5</w:t>
            </w:r>
          </w:p>
        </w:tc>
        <w:tc>
          <w:tcPr>
            <w:tcW w:w="1234" w:type="dxa"/>
          </w:tcPr>
          <w:p w:rsidR="00B710B2" w:rsidRDefault="00B710B2" w:rsidP="00B710B2">
            <w:r>
              <w:t>0.50631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0.50631</w:t>
            </w:r>
          </w:p>
        </w:tc>
        <w:tc>
          <w:tcPr>
            <w:tcW w:w="1234" w:type="dxa"/>
          </w:tcPr>
          <w:p w:rsidR="00B710B2" w:rsidRDefault="00B710B2" w:rsidP="00B710B2">
            <w:r>
              <w:t>1.26578</w:t>
            </w:r>
          </w:p>
        </w:tc>
        <w:tc>
          <w:tcPr>
            <w:tcW w:w="1234" w:type="dxa"/>
          </w:tcPr>
          <w:p w:rsidR="00B710B2" w:rsidRDefault="00B710B2" w:rsidP="00B710B2">
            <w:r>
              <w:t>1.77208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6</w:t>
            </w:r>
          </w:p>
        </w:tc>
        <w:tc>
          <w:tcPr>
            <w:tcW w:w="1234" w:type="dxa"/>
          </w:tcPr>
          <w:p w:rsidR="00B710B2" w:rsidRDefault="00B710B2" w:rsidP="00B710B2">
            <w:r>
              <w:t>0.50865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0.50865</w:t>
            </w:r>
          </w:p>
        </w:tc>
        <w:tc>
          <w:tcPr>
            <w:tcW w:w="1234" w:type="dxa"/>
          </w:tcPr>
          <w:p w:rsidR="00B710B2" w:rsidRDefault="00B710B2" w:rsidP="00B710B2">
            <w:r>
              <w:t>1.7285</w:t>
            </w:r>
          </w:p>
        </w:tc>
        <w:tc>
          <w:tcPr>
            <w:tcW w:w="1234" w:type="dxa"/>
          </w:tcPr>
          <w:p w:rsidR="00B710B2" w:rsidRDefault="00B710B2" w:rsidP="00B710B2">
            <w:r>
              <w:t>2.23714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7</w:t>
            </w:r>
          </w:p>
        </w:tc>
        <w:tc>
          <w:tcPr>
            <w:tcW w:w="1234" w:type="dxa"/>
          </w:tcPr>
          <w:p w:rsidR="00B710B2" w:rsidRDefault="00B710B2" w:rsidP="00B710B2">
            <w:r>
              <w:t>0.6787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0.6787</w:t>
            </w:r>
          </w:p>
        </w:tc>
        <w:tc>
          <w:tcPr>
            <w:tcW w:w="1234" w:type="dxa"/>
          </w:tcPr>
          <w:p w:rsidR="00B710B2" w:rsidRDefault="00B710B2" w:rsidP="00B710B2">
            <w:r>
              <w:t>0.72427</w:t>
            </w:r>
          </w:p>
        </w:tc>
        <w:tc>
          <w:tcPr>
            <w:tcW w:w="1234" w:type="dxa"/>
          </w:tcPr>
          <w:p w:rsidR="00B710B2" w:rsidRDefault="00B710B2" w:rsidP="00B710B2">
            <w:r>
              <w:t>1.40297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8</w:t>
            </w:r>
          </w:p>
        </w:tc>
        <w:tc>
          <w:tcPr>
            <w:tcW w:w="1234" w:type="dxa"/>
          </w:tcPr>
          <w:p w:rsidR="00B710B2" w:rsidRDefault="00B710B2" w:rsidP="00B710B2">
            <w:r>
              <w:t>0.83175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0.83175</w:t>
            </w:r>
          </w:p>
        </w:tc>
        <w:tc>
          <w:tcPr>
            <w:tcW w:w="1234" w:type="dxa"/>
          </w:tcPr>
          <w:p w:rsidR="00B710B2" w:rsidRDefault="00B710B2" w:rsidP="00B710B2">
            <w:r>
              <w:t>1.32614</w:t>
            </w:r>
          </w:p>
        </w:tc>
        <w:tc>
          <w:tcPr>
            <w:tcW w:w="1234" w:type="dxa"/>
          </w:tcPr>
          <w:p w:rsidR="00B710B2" w:rsidRDefault="00B710B2" w:rsidP="00B710B2">
            <w:r>
              <w:t>2.15789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9</w:t>
            </w:r>
          </w:p>
        </w:tc>
        <w:tc>
          <w:tcPr>
            <w:tcW w:w="1234" w:type="dxa"/>
          </w:tcPr>
          <w:p w:rsidR="00B710B2" w:rsidRDefault="00B710B2" w:rsidP="00B710B2">
            <w:r>
              <w:t>1.14447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1.14447</w:t>
            </w:r>
          </w:p>
        </w:tc>
        <w:tc>
          <w:tcPr>
            <w:tcW w:w="1234" w:type="dxa"/>
          </w:tcPr>
          <w:p w:rsidR="00B710B2" w:rsidRDefault="00B710B2" w:rsidP="00B710B2">
            <w:r>
              <w:t>1.03646</w:t>
            </w:r>
          </w:p>
        </w:tc>
        <w:tc>
          <w:tcPr>
            <w:tcW w:w="1234" w:type="dxa"/>
          </w:tcPr>
          <w:p w:rsidR="00B710B2" w:rsidRDefault="00B710B2" w:rsidP="00B710B2">
            <w:r>
              <w:t>2.18093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10</w:t>
            </w:r>
          </w:p>
        </w:tc>
        <w:tc>
          <w:tcPr>
            <w:tcW w:w="1234" w:type="dxa"/>
          </w:tcPr>
          <w:p w:rsidR="00B710B2" w:rsidRDefault="00B710B2" w:rsidP="00B710B2">
            <w:r>
              <w:t>1.22416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1.22416</w:t>
            </w:r>
          </w:p>
        </w:tc>
        <w:tc>
          <w:tcPr>
            <w:tcW w:w="1234" w:type="dxa"/>
          </w:tcPr>
          <w:p w:rsidR="00B710B2" w:rsidRDefault="00B710B2" w:rsidP="00B710B2">
            <w:r>
              <w:t>0.74892</w:t>
            </w:r>
          </w:p>
        </w:tc>
        <w:tc>
          <w:tcPr>
            <w:tcW w:w="1234" w:type="dxa"/>
          </w:tcPr>
          <w:p w:rsidR="00B710B2" w:rsidRDefault="00B710B2" w:rsidP="00B710B2">
            <w:r>
              <w:t>1.97308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11</w:t>
            </w:r>
          </w:p>
        </w:tc>
        <w:tc>
          <w:tcPr>
            <w:tcW w:w="1234" w:type="dxa"/>
          </w:tcPr>
          <w:p w:rsidR="00B710B2" w:rsidRDefault="00B710B2" w:rsidP="00B710B2">
            <w:r>
              <w:t>1.34954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1.34954</w:t>
            </w:r>
          </w:p>
        </w:tc>
        <w:tc>
          <w:tcPr>
            <w:tcW w:w="1234" w:type="dxa"/>
          </w:tcPr>
          <w:p w:rsidR="00B710B2" w:rsidRDefault="00B710B2" w:rsidP="00B710B2">
            <w:r>
              <w:t>2.61462</w:t>
            </w:r>
          </w:p>
        </w:tc>
        <w:tc>
          <w:tcPr>
            <w:tcW w:w="1234" w:type="dxa"/>
          </w:tcPr>
          <w:p w:rsidR="00B710B2" w:rsidRDefault="00B710B2" w:rsidP="00B710B2">
            <w:r>
              <w:t>3.96416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12</w:t>
            </w:r>
          </w:p>
        </w:tc>
        <w:tc>
          <w:tcPr>
            <w:tcW w:w="1234" w:type="dxa"/>
          </w:tcPr>
          <w:p w:rsidR="00B710B2" w:rsidRDefault="00B710B2" w:rsidP="00B710B2">
            <w:r>
              <w:t>1.3786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1.3786</w:t>
            </w:r>
          </w:p>
        </w:tc>
        <w:tc>
          <w:tcPr>
            <w:tcW w:w="1234" w:type="dxa"/>
          </w:tcPr>
          <w:p w:rsidR="00B710B2" w:rsidRDefault="00B710B2" w:rsidP="00B710B2">
            <w:r>
              <w:t>3.81935</w:t>
            </w:r>
          </w:p>
        </w:tc>
        <w:tc>
          <w:tcPr>
            <w:tcW w:w="1234" w:type="dxa"/>
          </w:tcPr>
          <w:p w:rsidR="00B710B2" w:rsidRDefault="00B710B2" w:rsidP="00B710B2">
            <w:r>
              <w:t>5.19796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13</w:t>
            </w:r>
          </w:p>
        </w:tc>
        <w:tc>
          <w:tcPr>
            <w:tcW w:w="1234" w:type="dxa"/>
          </w:tcPr>
          <w:p w:rsidR="00B710B2" w:rsidRDefault="00B710B2" w:rsidP="00B710B2">
            <w:r>
              <w:t>1.61602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1.61602</w:t>
            </w:r>
          </w:p>
        </w:tc>
        <w:tc>
          <w:tcPr>
            <w:tcW w:w="1234" w:type="dxa"/>
          </w:tcPr>
          <w:p w:rsidR="00B710B2" w:rsidRDefault="00B710B2" w:rsidP="00B710B2">
            <w:r>
              <w:t>0.14508</w:t>
            </w:r>
          </w:p>
        </w:tc>
        <w:tc>
          <w:tcPr>
            <w:tcW w:w="1234" w:type="dxa"/>
          </w:tcPr>
          <w:p w:rsidR="00B710B2" w:rsidRDefault="00B710B2" w:rsidP="00B710B2">
            <w:r>
              <w:t>1.7611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14</w:t>
            </w:r>
          </w:p>
        </w:tc>
        <w:tc>
          <w:tcPr>
            <w:tcW w:w="1234" w:type="dxa"/>
          </w:tcPr>
          <w:p w:rsidR="00B710B2" w:rsidRDefault="00B710B2" w:rsidP="00B710B2">
            <w:r>
              <w:t>1.69736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1.69736</w:t>
            </w:r>
          </w:p>
        </w:tc>
        <w:tc>
          <w:tcPr>
            <w:tcW w:w="1234" w:type="dxa"/>
          </w:tcPr>
          <w:p w:rsidR="00B710B2" w:rsidRDefault="00B710B2" w:rsidP="00B710B2">
            <w:r>
              <w:t>0.37389</w:t>
            </w:r>
          </w:p>
        </w:tc>
        <w:tc>
          <w:tcPr>
            <w:tcW w:w="1234" w:type="dxa"/>
          </w:tcPr>
          <w:p w:rsidR="00B710B2" w:rsidRDefault="00B710B2" w:rsidP="00B710B2">
            <w:r>
              <w:t>2.07124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15</w:t>
            </w:r>
          </w:p>
        </w:tc>
        <w:tc>
          <w:tcPr>
            <w:tcW w:w="1234" w:type="dxa"/>
          </w:tcPr>
          <w:p w:rsidR="00B710B2" w:rsidRDefault="00B710B2" w:rsidP="00B710B2">
            <w:r>
              <w:t>1.78517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1.78517</w:t>
            </w:r>
          </w:p>
        </w:tc>
        <w:tc>
          <w:tcPr>
            <w:tcW w:w="1234" w:type="dxa"/>
          </w:tcPr>
          <w:p w:rsidR="00B710B2" w:rsidRDefault="00B710B2" w:rsidP="00B710B2">
            <w:r>
              <w:t>0.50289</w:t>
            </w:r>
          </w:p>
        </w:tc>
        <w:tc>
          <w:tcPr>
            <w:tcW w:w="1234" w:type="dxa"/>
          </w:tcPr>
          <w:p w:rsidR="00B710B2" w:rsidRDefault="00B710B2" w:rsidP="00B710B2">
            <w:r>
              <w:t>2.28806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16</w:t>
            </w:r>
          </w:p>
        </w:tc>
        <w:tc>
          <w:tcPr>
            <w:tcW w:w="1234" w:type="dxa"/>
          </w:tcPr>
          <w:p w:rsidR="00B710B2" w:rsidRDefault="00B710B2" w:rsidP="00B710B2">
            <w:r>
              <w:t>1.80886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1.80886</w:t>
            </w:r>
          </w:p>
        </w:tc>
        <w:tc>
          <w:tcPr>
            <w:tcW w:w="1234" w:type="dxa"/>
          </w:tcPr>
          <w:p w:rsidR="00B710B2" w:rsidRDefault="00B710B2" w:rsidP="00B710B2">
            <w:r>
              <w:t>2.37491</w:t>
            </w:r>
          </w:p>
        </w:tc>
        <w:tc>
          <w:tcPr>
            <w:tcW w:w="1234" w:type="dxa"/>
          </w:tcPr>
          <w:p w:rsidR="00B710B2" w:rsidRDefault="00B710B2" w:rsidP="00B710B2">
            <w:r>
              <w:t>4.18377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17</w:t>
            </w:r>
          </w:p>
        </w:tc>
        <w:tc>
          <w:tcPr>
            <w:tcW w:w="1234" w:type="dxa"/>
          </w:tcPr>
          <w:p w:rsidR="00B710B2" w:rsidRDefault="00B710B2" w:rsidP="00B710B2">
            <w:r>
              <w:t>1.96302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0.01006</w:t>
            </w:r>
          </w:p>
        </w:tc>
        <w:tc>
          <w:tcPr>
            <w:tcW w:w="1234" w:type="dxa"/>
          </w:tcPr>
          <w:p w:rsidR="00B710B2" w:rsidRDefault="00B710B2" w:rsidP="00B710B2">
            <w:r>
              <w:t>1.97308</w:t>
            </w:r>
          </w:p>
        </w:tc>
        <w:tc>
          <w:tcPr>
            <w:tcW w:w="1234" w:type="dxa"/>
          </w:tcPr>
          <w:p w:rsidR="00B710B2" w:rsidRDefault="00B710B2" w:rsidP="00B710B2">
            <w:r>
              <w:t>4.04579</w:t>
            </w:r>
          </w:p>
        </w:tc>
        <w:tc>
          <w:tcPr>
            <w:tcW w:w="1234" w:type="dxa"/>
          </w:tcPr>
          <w:p w:rsidR="00B710B2" w:rsidRDefault="00B710B2" w:rsidP="00B710B2">
            <w:r>
              <w:t>6.01887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18</w:t>
            </w:r>
          </w:p>
        </w:tc>
        <w:tc>
          <w:tcPr>
            <w:tcW w:w="1234" w:type="dxa"/>
          </w:tcPr>
          <w:p w:rsidR="00B710B2" w:rsidRDefault="00B710B2" w:rsidP="00B710B2">
            <w:r>
              <w:t>2.07962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2.07962</w:t>
            </w:r>
          </w:p>
        </w:tc>
        <w:tc>
          <w:tcPr>
            <w:tcW w:w="1234" w:type="dxa"/>
          </w:tcPr>
          <w:p w:rsidR="00B710B2" w:rsidRDefault="00B710B2" w:rsidP="00B710B2">
            <w:r>
              <w:t>0.58707</w:t>
            </w:r>
          </w:p>
        </w:tc>
        <w:tc>
          <w:tcPr>
            <w:tcW w:w="1234" w:type="dxa"/>
          </w:tcPr>
          <w:p w:rsidR="00B710B2" w:rsidRDefault="00B710B2" w:rsidP="00B710B2">
            <w:r>
              <w:t>2.66669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19</w:t>
            </w:r>
          </w:p>
        </w:tc>
        <w:tc>
          <w:tcPr>
            <w:tcW w:w="1234" w:type="dxa"/>
          </w:tcPr>
          <w:p w:rsidR="00B710B2" w:rsidRDefault="00B710B2" w:rsidP="00B710B2">
            <w:r>
              <w:t>2.19902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2.19902</w:t>
            </w:r>
          </w:p>
        </w:tc>
        <w:tc>
          <w:tcPr>
            <w:tcW w:w="1234" w:type="dxa"/>
          </w:tcPr>
          <w:p w:rsidR="00B710B2" w:rsidRDefault="00B710B2" w:rsidP="00B710B2">
            <w:r>
              <w:t>0.70846</w:t>
            </w:r>
          </w:p>
        </w:tc>
        <w:tc>
          <w:tcPr>
            <w:tcW w:w="1234" w:type="dxa"/>
          </w:tcPr>
          <w:p w:rsidR="00B710B2" w:rsidRDefault="00B710B2" w:rsidP="00B710B2">
            <w:r>
              <w:t>2.90748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20</w:t>
            </w:r>
          </w:p>
        </w:tc>
        <w:tc>
          <w:tcPr>
            <w:tcW w:w="1234" w:type="dxa"/>
          </w:tcPr>
          <w:p w:rsidR="00B710B2" w:rsidRDefault="00B710B2" w:rsidP="00B710B2">
            <w:r>
              <w:t>2.39389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2.39389</w:t>
            </w:r>
          </w:p>
        </w:tc>
        <w:tc>
          <w:tcPr>
            <w:tcW w:w="1234" w:type="dxa"/>
          </w:tcPr>
          <w:p w:rsidR="00B710B2" w:rsidRDefault="00B710B2" w:rsidP="00B710B2">
            <w:r>
              <w:t>1.02669</w:t>
            </w:r>
          </w:p>
        </w:tc>
        <w:tc>
          <w:tcPr>
            <w:tcW w:w="1234" w:type="dxa"/>
          </w:tcPr>
          <w:p w:rsidR="00B710B2" w:rsidRDefault="00B710B2" w:rsidP="00B710B2">
            <w:r>
              <w:t>3.42058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21</w:t>
            </w:r>
          </w:p>
        </w:tc>
        <w:tc>
          <w:tcPr>
            <w:tcW w:w="1234" w:type="dxa"/>
          </w:tcPr>
          <w:p w:rsidR="00B710B2" w:rsidRDefault="00B710B2" w:rsidP="00B710B2">
            <w:r>
              <w:t>2.51184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2.51184</w:t>
            </w:r>
          </w:p>
        </w:tc>
        <w:tc>
          <w:tcPr>
            <w:tcW w:w="1234" w:type="dxa"/>
          </w:tcPr>
          <w:p w:rsidR="00B710B2" w:rsidRDefault="00B710B2" w:rsidP="00B710B2">
            <w:r>
              <w:t>1.76984</w:t>
            </w:r>
          </w:p>
        </w:tc>
        <w:tc>
          <w:tcPr>
            <w:tcW w:w="1234" w:type="dxa"/>
          </w:tcPr>
          <w:p w:rsidR="00B710B2" w:rsidRDefault="00B710B2" w:rsidP="00B710B2">
            <w:r>
              <w:t>4.28168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22</w:t>
            </w:r>
          </w:p>
        </w:tc>
        <w:tc>
          <w:tcPr>
            <w:tcW w:w="1234" w:type="dxa"/>
          </w:tcPr>
          <w:p w:rsidR="00B710B2" w:rsidRDefault="00B710B2" w:rsidP="00B710B2">
            <w:r>
              <w:t>3.08092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3.08092</w:t>
            </w:r>
          </w:p>
        </w:tc>
        <w:tc>
          <w:tcPr>
            <w:tcW w:w="1234" w:type="dxa"/>
          </w:tcPr>
          <w:p w:rsidR="00B710B2" w:rsidRDefault="00B710B2" w:rsidP="00B710B2">
            <w:r>
              <w:t>1.68934</w:t>
            </w:r>
          </w:p>
        </w:tc>
        <w:tc>
          <w:tcPr>
            <w:tcW w:w="1234" w:type="dxa"/>
          </w:tcPr>
          <w:p w:rsidR="00B710B2" w:rsidRDefault="00B710B2" w:rsidP="00B710B2">
            <w:r>
              <w:t>4.77027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23</w:t>
            </w:r>
          </w:p>
        </w:tc>
        <w:tc>
          <w:tcPr>
            <w:tcW w:w="1234" w:type="dxa"/>
          </w:tcPr>
          <w:p w:rsidR="00B710B2" w:rsidRDefault="00B710B2" w:rsidP="00B710B2">
            <w:r>
              <w:t>3.41801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3.41801</w:t>
            </w:r>
          </w:p>
        </w:tc>
        <w:tc>
          <w:tcPr>
            <w:tcW w:w="1234" w:type="dxa"/>
          </w:tcPr>
          <w:p w:rsidR="00B710B2" w:rsidRDefault="00B710B2" w:rsidP="00B710B2">
            <w:r>
              <w:t>6.59968</w:t>
            </w:r>
          </w:p>
        </w:tc>
        <w:tc>
          <w:tcPr>
            <w:tcW w:w="1234" w:type="dxa"/>
          </w:tcPr>
          <w:p w:rsidR="00B710B2" w:rsidRDefault="00B710B2" w:rsidP="00B710B2">
            <w:r>
              <w:t>10.01769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24</w:t>
            </w:r>
          </w:p>
        </w:tc>
        <w:tc>
          <w:tcPr>
            <w:tcW w:w="1234" w:type="dxa"/>
          </w:tcPr>
          <w:p w:rsidR="00B710B2" w:rsidRDefault="00B710B2" w:rsidP="00B710B2">
            <w:r>
              <w:t>3.42819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3.42819</w:t>
            </w:r>
          </w:p>
        </w:tc>
        <w:tc>
          <w:tcPr>
            <w:tcW w:w="1234" w:type="dxa"/>
          </w:tcPr>
          <w:p w:rsidR="00B710B2" w:rsidRDefault="00B710B2" w:rsidP="00B710B2">
            <w:r>
              <w:t>3.54581</w:t>
            </w:r>
          </w:p>
        </w:tc>
        <w:tc>
          <w:tcPr>
            <w:tcW w:w="1234" w:type="dxa"/>
          </w:tcPr>
          <w:p w:rsidR="00B710B2" w:rsidRDefault="00B710B2" w:rsidP="00B710B2">
            <w:r>
              <w:t>6.974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25</w:t>
            </w:r>
          </w:p>
        </w:tc>
        <w:tc>
          <w:tcPr>
            <w:tcW w:w="1234" w:type="dxa"/>
          </w:tcPr>
          <w:p w:rsidR="00B710B2" w:rsidRDefault="00B710B2" w:rsidP="00B710B2">
            <w:r>
              <w:t>3.62699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3.62699</w:t>
            </w:r>
          </w:p>
        </w:tc>
        <w:tc>
          <w:tcPr>
            <w:tcW w:w="1234" w:type="dxa"/>
          </w:tcPr>
          <w:p w:rsidR="00B710B2" w:rsidRDefault="00B710B2" w:rsidP="00B710B2">
            <w:r>
              <w:t>2.82028</w:t>
            </w:r>
          </w:p>
        </w:tc>
        <w:tc>
          <w:tcPr>
            <w:tcW w:w="1234" w:type="dxa"/>
          </w:tcPr>
          <w:p w:rsidR="00B710B2" w:rsidRDefault="00B710B2" w:rsidP="00B710B2">
            <w:r>
              <w:t>6.44727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26</w:t>
            </w:r>
          </w:p>
        </w:tc>
        <w:tc>
          <w:tcPr>
            <w:tcW w:w="1234" w:type="dxa"/>
          </w:tcPr>
          <w:p w:rsidR="00B710B2" w:rsidRDefault="00B710B2" w:rsidP="00B710B2">
            <w:r>
              <w:t>3.76348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3.76348</w:t>
            </w:r>
          </w:p>
        </w:tc>
        <w:tc>
          <w:tcPr>
            <w:tcW w:w="1234" w:type="dxa"/>
          </w:tcPr>
          <w:p w:rsidR="00B710B2" w:rsidRDefault="00B710B2" w:rsidP="00B710B2">
            <w:r>
              <w:t>1.2825</w:t>
            </w:r>
          </w:p>
        </w:tc>
        <w:tc>
          <w:tcPr>
            <w:tcW w:w="1234" w:type="dxa"/>
          </w:tcPr>
          <w:p w:rsidR="00B710B2" w:rsidRDefault="00B710B2" w:rsidP="00B710B2">
            <w:r>
              <w:t>5.04598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27</w:t>
            </w:r>
          </w:p>
        </w:tc>
        <w:tc>
          <w:tcPr>
            <w:tcW w:w="1234" w:type="dxa"/>
          </w:tcPr>
          <w:p w:rsidR="00B710B2" w:rsidRDefault="00B710B2" w:rsidP="00B710B2">
            <w:r>
              <w:t>3.81263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0.15154</w:t>
            </w:r>
          </w:p>
        </w:tc>
        <w:tc>
          <w:tcPr>
            <w:tcW w:w="1234" w:type="dxa"/>
          </w:tcPr>
          <w:p w:rsidR="00B710B2" w:rsidRDefault="00B710B2" w:rsidP="00B710B2">
            <w:r>
              <w:t>3.96416</w:t>
            </w:r>
          </w:p>
        </w:tc>
        <w:tc>
          <w:tcPr>
            <w:tcW w:w="1234" w:type="dxa"/>
          </w:tcPr>
          <w:p w:rsidR="00B710B2" w:rsidRDefault="00B710B2" w:rsidP="00B710B2">
            <w:r>
              <w:t>0.52164</w:t>
            </w:r>
          </w:p>
        </w:tc>
        <w:tc>
          <w:tcPr>
            <w:tcW w:w="1234" w:type="dxa"/>
          </w:tcPr>
          <w:p w:rsidR="00B710B2" w:rsidRDefault="00B710B2" w:rsidP="00B710B2">
            <w:r>
              <w:t>4.4858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lastRenderedPageBreak/>
              <w:t>28</w:t>
            </w:r>
          </w:p>
        </w:tc>
        <w:tc>
          <w:tcPr>
            <w:tcW w:w="1234" w:type="dxa"/>
          </w:tcPr>
          <w:p w:rsidR="00B710B2" w:rsidRDefault="00B710B2" w:rsidP="00B710B2">
            <w:r>
              <w:t>4.48711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4.48711</w:t>
            </w:r>
          </w:p>
        </w:tc>
        <w:tc>
          <w:tcPr>
            <w:tcW w:w="1234" w:type="dxa"/>
          </w:tcPr>
          <w:p w:rsidR="00B710B2" w:rsidRDefault="00B710B2" w:rsidP="00B710B2">
            <w:r>
              <w:t>4.04694</w:t>
            </w:r>
          </w:p>
        </w:tc>
        <w:tc>
          <w:tcPr>
            <w:tcW w:w="1234" w:type="dxa"/>
          </w:tcPr>
          <w:p w:rsidR="00B710B2" w:rsidRDefault="00B710B2" w:rsidP="00B710B2">
            <w:r>
              <w:t>8.53405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29</w:t>
            </w:r>
          </w:p>
        </w:tc>
        <w:tc>
          <w:tcPr>
            <w:tcW w:w="1234" w:type="dxa"/>
          </w:tcPr>
          <w:p w:rsidR="00B710B2" w:rsidRDefault="00B710B2" w:rsidP="00B710B2">
            <w:r>
              <w:t>4.55575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4.55575</w:t>
            </w:r>
          </w:p>
        </w:tc>
        <w:tc>
          <w:tcPr>
            <w:tcW w:w="1234" w:type="dxa"/>
          </w:tcPr>
          <w:p w:rsidR="00B710B2" w:rsidRDefault="00B710B2" w:rsidP="00B710B2">
            <w:r>
              <w:t>1.54972</w:t>
            </w:r>
          </w:p>
        </w:tc>
        <w:tc>
          <w:tcPr>
            <w:tcW w:w="1234" w:type="dxa"/>
          </w:tcPr>
          <w:p w:rsidR="00B710B2" w:rsidRDefault="00B710B2" w:rsidP="00B710B2">
            <w:r>
              <w:t>6.10547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30</w:t>
            </w:r>
          </w:p>
        </w:tc>
        <w:tc>
          <w:tcPr>
            <w:tcW w:w="1234" w:type="dxa"/>
          </w:tcPr>
          <w:p w:rsidR="00B710B2" w:rsidRDefault="00B710B2" w:rsidP="00B710B2">
            <w:r>
              <w:t>4.62246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4.62246</w:t>
            </w:r>
          </w:p>
        </w:tc>
        <w:tc>
          <w:tcPr>
            <w:tcW w:w="1234" w:type="dxa"/>
          </w:tcPr>
          <w:p w:rsidR="00B710B2" w:rsidRDefault="00B710B2" w:rsidP="00B710B2">
            <w:r>
              <w:t>0.18254</w:t>
            </w:r>
          </w:p>
        </w:tc>
        <w:tc>
          <w:tcPr>
            <w:tcW w:w="1234" w:type="dxa"/>
          </w:tcPr>
          <w:p w:rsidR="00B710B2" w:rsidRDefault="00B710B2" w:rsidP="00B710B2">
            <w:r>
              <w:t>4.805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31</w:t>
            </w:r>
          </w:p>
        </w:tc>
        <w:tc>
          <w:tcPr>
            <w:tcW w:w="1234" w:type="dxa"/>
          </w:tcPr>
          <w:p w:rsidR="00B710B2" w:rsidRDefault="00B710B2" w:rsidP="00B710B2">
            <w:r>
              <w:t>4.75273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0.01753</w:t>
            </w:r>
          </w:p>
        </w:tc>
        <w:tc>
          <w:tcPr>
            <w:tcW w:w="1234" w:type="dxa"/>
          </w:tcPr>
          <w:p w:rsidR="00B710B2" w:rsidRDefault="00B710B2" w:rsidP="00B710B2">
            <w:r>
              <w:t>4.77027</w:t>
            </w:r>
          </w:p>
        </w:tc>
        <w:tc>
          <w:tcPr>
            <w:tcW w:w="1234" w:type="dxa"/>
          </w:tcPr>
          <w:p w:rsidR="00B710B2" w:rsidRDefault="00B710B2" w:rsidP="00B710B2">
            <w:r>
              <w:t>1.02776</w:t>
            </w:r>
          </w:p>
        </w:tc>
        <w:tc>
          <w:tcPr>
            <w:tcW w:w="1234" w:type="dxa"/>
          </w:tcPr>
          <w:p w:rsidR="00B710B2" w:rsidRDefault="00B710B2" w:rsidP="00B710B2">
            <w:r>
              <w:t>5.79803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32</w:t>
            </w:r>
          </w:p>
        </w:tc>
        <w:tc>
          <w:tcPr>
            <w:tcW w:w="1234" w:type="dxa"/>
          </w:tcPr>
          <w:p w:rsidR="00B710B2" w:rsidRDefault="00B710B2" w:rsidP="00B710B2">
            <w:r>
              <w:t>4.79245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0.01254</w:t>
            </w:r>
          </w:p>
        </w:tc>
        <w:tc>
          <w:tcPr>
            <w:tcW w:w="1234" w:type="dxa"/>
          </w:tcPr>
          <w:p w:rsidR="00B710B2" w:rsidRDefault="00B710B2" w:rsidP="00B710B2">
            <w:r>
              <w:t>4.805</w:t>
            </w:r>
          </w:p>
        </w:tc>
        <w:tc>
          <w:tcPr>
            <w:tcW w:w="1234" w:type="dxa"/>
          </w:tcPr>
          <w:p w:rsidR="00B710B2" w:rsidRDefault="00B710B2" w:rsidP="00B710B2">
            <w:r>
              <w:t>0.22848</w:t>
            </w:r>
          </w:p>
        </w:tc>
        <w:tc>
          <w:tcPr>
            <w:tcW w:w="1234" w:type="dxa"/>
          </w:tcPr>
          <w:p w:rsidR="00B710B2" w:rsidRDefault="00B710B2" w:rsidP="00B710B2">
            <w:r>
              <w:t>5.03348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33</w:t>
            </w:r>
          </w:p>
        </w:tc>
        <w:tc>
          <w:tcPr>
            <w:tcW w:w="1234" w:type="dxa"/>
          </w:tcPr>
          <w:p w:rsidR="00B710B2" w:rsidRDefault="00B710B2" w:rsidP="00B710B2">
            <w:r>
              <w:t>5.11881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5.11881</w:t>
            </w:r>
          </w:p>
        </w:tc>
        <w:tc>
          <w:tcPr>
            <w:tcW w:w="1234" w:type="dxa"/>
          </w:tcPr>
          <w:p w:rsidR="00B710B2" w:rsidRDefault="00B710B2" w:rsidP="00B710B2">
            <w:r>
              <w:t>0.81816</w:t>
            </w:r>
          </w:p>
        </w:tc>
        <w:tc>
          <w:tcPr>
            <w:tcW w:w="1234" w:type="dxa"/>
          </w:tcPr>
          <w:p w:rsidR="00B710B2" w:rsidRDefault="00B710B2" w:rsidP="00B710B2">
            <w:r>
              <w:t>5.93697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34</w:t>
            </w:r>
          </w:p>
        </w:tc>
        <w:tc>
          <w:tcPr>
            <w:tcW w:w="1234" w:type="dxa"/>
          </w:tcPr>
          <w:p w:rsidR="00B710B2" w:rsidRDefault="00B710B2" w:rsidP="00B710B2">
            <w:r>
              <w:t>5.17382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5.17382</w:t>
            </w:r>
          </w:p>
        </w:tc>
        <w:tc>
          <w:tcPr>
            <w:tcW w:w="1234" w:type="dxa"/>
          </w:tcPr>
          <w:p w:rsidR="00B710B2" w:rsidRDefault="00B710B2" w:rsidP="00B710B2">
            <w:r>
              <w:t>2.89222</w:t>
            </w:r>
          </w:p>
        </w:tc>
        <w:tc>
          <w:tcPr>
            <w:tcW w:w="1234" w:type="dxa"/>
          </w:tcPr>
          <w:p w:rsidR="00B710B2" w:rsidRDefault="00B710B2" w:rsidP="00B710B2">
            <w:r>
              <w:t>8.06603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35</w:t>
            </w:r>
          </w:p>
        </w:tc>
        <w:tc>
          <w:tcPr>
            <w:tcW w:w="1234" w:type="dxa"/>
          </w:tcPr>
          <w:p w:rsidR="00B710B2" w:rsidRDefault="00B710B2" w:rsidP="00B710B2">
            <w:r>
              <w:t>5.56828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5.56828</w:t>
            </w:r>
          </w:p>
        </w:tc>
        <w:tc>
          <w:tcPr>
            <w:tcW w:w="1234" w:type="dxa"/>
          </w:tcPr>
          <w:p w:rsidR="00B710B2" w:rsidRDefault="00B710B2" w:rsidP="00B710B2">
            <w:r>
              <w:t>1.21333</w:t>
            </w:r>
          </w:p>
        </w:tc>
        <w:tc>
          <w:tcPr>
            <w:tcW w:w="1234" w:type="dxa"/>
          </w:tcPr>
          <w:p w:rsidR="00B710B2" w:rsidRDefault="00B710B2" w:rsidP="00B710B2">
            <w:r>
              <w:t>6.78161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36</w:t>
            </w:r>
          </w:p>
        </w:tc>
        <w:tc>
          <w:tcPr>
            <w:tcW w:w="1234" w:type="dxa"/>
          </w:tcPr>
          <w:p w:rsidR="00B710B2" w:rsidRDefault="00B710B2" w:rsidP="00B710B2">
            <w:r>
              <w:t>5.62179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5.62179</w:t>
            </w:r>
          </w:p>
        </w:tc>
        <w:tc>
          <w:tcPr>
            <w:tcW w:w="1234" w:type="dxa"/>
          </w:tcPr>
          <w:p w:rsidR="00B710B2" w:rsidRDefault="00B710B2" w:rsidP="00B710B2">
            <w:r>
              <w:t>2.36701</w:t>
            </w:r>
          </w:p>
        </w:tc>
        <w:tc>
          <w:tcPr>
            <w:tcW w:w="1234" w:type="dxa"/>
          </w:tcPr>
          <w:p w:rsidR="00B710B2" w:rsidRDefault="00B710B2" w:rsidP="00B710B2">
            <w:r>
              <w:t>7.9888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37</w:t>
            </w:r>
          </w:p>
        </w:tc>
        <w:tc>
          <w:tcPr>
            <w:tcW w:w="1234" w:type="dxa"/>
          </w:tcPr>
          <w:p w:rsidR="00B710B2" w:rsidRDefault="00B710B2" w:rsidP="00B710B2">
            <w:r>
              <w:t>5.76259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0.03543</w:t>
            </w:r>
          </w:p>
        </w:tc>
        <w:tc>
          <w:tcPr>
            <w:tcW w:w="1234" w:type="dxa"/>
          </w:tcPr>
          <w:p w:rsidR="00B710B2" w:rsidRDefault="00B710B2" w:rsidP="00B710B2">
            <w:r>
              <w:t>5.79803</w:t>
            </w:r>
          </w:p>
        </w:tc>
        <w:tc>
          <w:tcPr>
            <w:tcW w:w="1234" w:type="dxa"/>
          </w:tcPr>
          <w:p w:rsidR="00B710B2" w:rsidRDefault="00B710B2" w:rsidP="00B710B2">
            <w:r>
              <w:t>2.74995</w:t>
            </w:r>
          </w:p>
        </w:tc>
        <w:tc>
          <w:tcPr>
            <w:tcW w:w="1234" w:type="dxa"/>
          </w:tcPr>
          <w:p w:rsidR="00B710B2" w:rsidRDefault="00B710B2" w:rsidP="00B710B2">
            <w:r>
              <w:t>8.54798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38</w:t>
            </w:r>
          </w:p>
        </w:tc>
        <w:tc>
          <w:tcPr>
            <w:tcW w:w="1234" w:type="dxa"/>
          </w:tcPr>
          <w:p w:rsidR="00B710B2" w:rsidRDefault="00B710B2" w:rsidP="00B710B2">
            <w:r>
              <w:t>5.95327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5.95327</w:t>
            </w:r>
          </w:p>
        </w:tc>
        <w:tc>
          <w:tcPr>
            <w:tcW w:w="1234" w:type="dxa"/>
          </w:tcPr>
          <w:p w:rsidR="00B710B2" w:rsidRDefault="00B710B2" w:rsidP="00B710B2">
            <w:r>
              <w:t>0.33124</w:t>
            </w:r>
          </w:p>
        </w:tc>
        <w:tc>
          <w:tcPr>
            <w:tcW w:w="1234" w:type="dxa"/>
          </w:tcPr>
          <w:p w:rsidR="00B710B2" w:rsidRDefault="00B710B2" w:rsidP="00B710B2">
            <w:r>
              <w:t>6.28451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39</w:t>
            </w:r>
          </w:p>
        </w:tc>
        <w:tc>
          <w:tcPr>
            <w:tcW w:w="1234" w:type="dxa"/>
          </w:tcPr>
          <w:p w:rsidR="00B710B2" w:rsidRDefault="00B710B2" w:rsidP="00B710B2">
            <w:r>
              <w:t>5.98766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0.0312</w:t>
            </w:r>
          </w:p>
        </w:tc>
        <w:tc>
          <w:tcPr>
            <w:tcW w:w="1234" w:type="dxa"/>
          </w:tcPr>
          <w:p w:rsidR="00B710B2" w:rsidRDefault="00B710B2" w:rsidP="00B710B2">
            <w:r>
              <w:t>6.01887</w:t>
            </w:r>
          </w:p>
        </w:tc>
        <w:tc>
          <w:tcPr>
            <w:tcW w:w="1234" w:type="dxa"/>
          </w:tcPr>
          <w:p w:rsidR="00B710B2" w:rsidRDefault="00B710B2" w:rsidP="00B710B2">
            <w:r>
              <w:t>2.29915</w:t>
            </w:r>
          </w:p>
        </w:tc>
        <w:tc>
          <w:tcPr>
            <w:tcW w:w="1234" w:type="dxa"/>
          </w:tcPr>
          <w:p w:rsidR="00B710B2" w:rsidRDefault="00B710B2" w:rsidP="00B710B2">
            <w:r>
              <w:t>8.31801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40</w:t>
            </w:r>
          </w:p>
        </w:tc>
        <w:tc>
          <w:tcPr>
            <w:tcW w:w="1234" w:type="dxa"/>
          </w:tcPr>
          <w:p w:rsidR="00B710B2" w:rsidRDefault="00B710B2" w:rsidP="00B710B2">
            <w:r>
              <w:t>6.28072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6.28072</w:t>
            </w:r>
          </w:p>
        </w:tc>
        <w:tc>
          <w:tcPr>
            <w:tcW w:w="1234" w:type="dxa"/>
          </w:tcPr>
          <w:p w:rsidR="00B710B2" w:rsidRDefault="00B710B2" w:rsidP="00B710B2">
            <w:r>
              <w:t>0.21522</w:t>
            </w:r>
          </w:p>
        </w:tc>
        <w:tc>
          <w:tcPr>
            <w:tcW w:w="1234" w:type="dxa"/>
          </w:tcPr>
          <w:p w:rsidR="00B710B2" w:rsidRDefault="00B710B2" w:rsidP="00B710B2">
            <w:r>
              <w:t>6.49594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41</w:t>
            </w:r>
          </w:p>
        </w:tc>
        <w:tc>
          <w:tcPr>
            <w:tcW w:w="1234" w:type="dxa"/>
          </w:tcPr>
          <w:p w:rsidR="00B710B2" w:rsidRDefault="00B710B2" w:rsidP="00B710B2">
            <w:r>
              <w:t>6.65244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6.65244</w:t>
            </w:r>
          </w:p>
        </w:tc>
        <w:tc>
          <w:tcPr>
            <w:tcW w:w="1234" w:type="dxa"/>
          </w:tcPr>
          <w:p w:rsidR="00B710B2" w:rsidRDefault="00B710B2" w:rsidP="00B710B2">
            <w:r>
              <w:t>1.26809</w:t>
            </w:r>
          </w:p>
        </w:tc>
        <w:tc>
          <w:tcPr>
            <w:tcW w:w="1234" w:type="dxa"/>
          </w:tcPr>
          <w:p w:rsidR="00B710B2" w:rsidRDefault="00B710B2" w:rsidP="00B710B2">
            <w:r>
              <w:t>7.92053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42</w:t>
            </w:r>
          </w:p>
        </w:tc>
        <w:tc>
          <w:tcPr>
            <w:tcW w:w="1234" w:type="dxa"/>
          </w:tcPr>
          <w:p w:rsidR="00B710B2" w:rsidRDefault="00B710B2" w:rsidP="00B710B2">
            <w:r>
              <w:t>6.67061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6.67061</w:t>
            </w:r>
          </w:p>
        </w:tc>
        <w:tc>
          <w:tcPr>
            <w:tcW w:w="1234" w:type="dxa"/>
          </w:tcPr>
          <w:p w:rsidR="00B710B2" w:rsidRDefault="00B710B2" w:rsidP="00B710B2">
            <w:r>
              <w:t>6.78964</w:t>
            </w:r>
          </w:p>
        </w:tc>
        <w:tc>
          <w:tcPr>
            <w:tcW w:w="1234" w:type="dxa"/>
          </w:tcPr>
          <w:p w:rsidR="00B710B2" w:rsidRDefault="00B710B2" w:rsidP="00B710B2">
            <w:r>
              <w:t>13.46025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43</w:t>
            </w:r>
          </w:p>
        </w:tc>
        <w:tc>
          <w:tcPr>
            <w:tcW w:w="1234" w:type="dxa"/>
          </w:tcPr>
          <w:p w:rsidR="00B710B2" w:rsidRDefault="00B710B2" w:rsidP="00B710B2">
            <w:r>
              <w:t>6.73949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0</w:t>
            </w:r>
          </w:p>
        </w:tc>
        <w:tc>
          <w:tcPr>
            <w:tcW w:w="1234" w:type="dxa"/>
          </w:tcPr>
          <w:p w:rsidR="00B710B2" w:rsidRDefault="00B710B2" w:rsidP="00B710B2">
            <w:r>
              <w:t>6.73949</w:t>
            </w:r>
          </w:p>
        </w:tc>
        <w:tc>
          <w:tcPr>
            <w:tcW w:w="1234" w:type="dxa"/>
          </w:tcPr>
          <w:p w:rsidR="00B710B2" w:rsidRDefault="00B710B2" w:rsidP="00B710B2">
            <w:r>
              <w:t>2.64381</w:t>
            </w:r>
          </w:p>
        </w:tc>
        <w:tc>
          <w:tcPr>
            <w:tcW w:w="1234" w:type="dxa"/>
          </w:tcPr>
          <w:p w:rsidR="00B710B2" w:rsidRDefault="00B710B2" w:rsidP="00B710B2">
            <w:r>
              <w:t>9.3833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44</w:t>
            </w:r>
          </w:p>
        </w:tc>
        <w:tc>
          <w:tcPr>
            <w:tcW w:w="1234" w:type="dxa"/>
          </w:tcPr>
          <w:p w:rsidR="00B710B2" w:rsidRDefault="00B710B2" w:rsidP="00B710B2">
            <w:r>
              <w:t>6.78035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0.00125</w:t>
            </w:r>
          </w:p>
        </w:tc>
        <w:tc>
          <w:tcPr>
            <w:tcW w:w="1234" w:type="dxa"/>
          </w:tcPr>
          <w:p w:rsidR="00B710B2" w:rsidRDefault="00B710B2" w:rsidP="00B710B2">
            <w:r>
              <w:t>6.78161</w:t>
            </w:r>
          </w:p>
        </w:tc>
        <w:tc>
          <w:tcPr>
            <w:tcW w:w="1234" w:type="dxa"/>
          </w:tcPr>
          <w:p w:rsidR="00B710B2" w:rsidRDefault="00B710B2" w:rsidP="00B710B2">
            <w:r>
              <w:t>0.31841</w:t>
            </w:r>
          </w:p>
        </w:tc>
        <w:tc>
          <w:tcPr>
            <w:tcW w:w="1234" w:type="dxa"/>
          </w:tcPr>
          <w:p w:rsidR="00B710B2" w:rsidRDefault="00B710B2" w:rsidP="00B710B2">
            <w:r>
              <w:t>7.10002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45</w:t>
            </w:r>
          </w:p>
        </w:tc>
        <w:tc>
          <w:tcPr>
            <w:tcW w:w="1234" w:type="dxa"/>
          </w:tcPr>
          <w:p w:rsidR="00B710B2" w:rsidRDefault="00B710B2" w:rsidP="00B710B2">
            <w:r>
              <w:t>6.90891</w:t>
            </w:r>
          </w:p>
        </w:tc>
        <w:tc>
          <w:tcPr>
            <w:tcW w:w="1234" w:type="dxa"/>
          </w:tcPr>
          <w:p w:rsidR="00B710B2" w:rsidRDefault="00B710B2" w:rsidP="00B710B2">
            <w:r>
              <w:t>1</w:t>
            </w:r>
          </w:p>
        </w:tc>
        <w:tc>
          <w:tcPr>
            <w:tcW w:w="1234" w:type="dxa"/>
          </w:tcPr>
          <w:p w:rsidR="00B710B2" w:rsidRDefault="00B710B2" w:rsidP="00B710B2">
            <w:r>
              <w:t>0.06509</w:t>
            </w:r>
          </w:p>
        </w:tc>
        <w:tc>
          <w:tcPr>
            <w:tcW w:w="1234" w:type="dxa"/>
          </w:tcPr>
          <w:p w:rsidR="00B710B2" w:rsidRDefault="00B710B2" w:rsidP="00B710B2">
            <w:r>
              <w:t>6.974</w:t>
            </w:r>
          </w:p>
        </w:tc>
        <w:tc>
          <w:tcPr>
            <w:tcW w:w="1234" w:type="dxa"/>
          </w:tcPr>
          <w:p w:rsidR="00B710B2" w:rsidRDefault="00B710B2" w:rsidP="00B710B2">
            <w:r>
              <w:t>0.07808</w:t>
            </w:r>
          </w:p>
        </w:tc>
        <w:tc>
          <w:tcPr>
            <w:tcW w:w="1234" w:type="dxa"/>
          </w:tcPr>
          <w:p w:rsidR="00B710B2" w:rsidRDefault="00B710B2" w:rsidP="00B710B2">
            <w:r>
              <w:t>7.05208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46</w:t>
            </w:r>
          </w:p>
        </w:tc>
        <w:tc>
          <w:tcPr>
            <w:tcW w:w="1234" w:type="dxa"/>
          </w:tcPr>
          <w:p w:rsidR="00B710B2" w:rsidRDefault="00B710B2" w:rsidP="00B710B2">
            <w:r>
              <w:t>6.96017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0.0919</w:t>
            </w:r>
          </w:p>
        </w:tc>
        <w:tc>
          <w:tcPr>
            <w:tcW w:w="1234" w:type="dxa"/>
          </w:tcPr>
          <w:p w:rsidR="00B710B2" w:rsidRDefault="00B710B2" w:rsidP="00B710B2">
            <w:r>
              <w:t>7.05208</w:t>
            </w:r>
          </w:p>
        </w:tc>
        <w:tc>
          <w:tcPr>
            <w:tcW w:w="1234" w:type="dxa"/>
          </w:tcPr>
          <w:p w:rsidR="00B710B2" w:rsidRDefault="00B710B2" w:rsidP="00B710B2">
            <w:r>
              <w:t>3.54013</w:t>
            </w:r>
          </w:p>
        </w:tc>
        <w:tc>
          <w:tcPr>
            <w:tcW w:w="1234" w:type="dxa"/>
          </w:tcPr>
          <w:p w:rsidR="00B710B2" w:rsidRDefault="00B710B2" w:rsidP="00B710B2">
            <w:r>
              <w:t>10.59221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47</w:t>
            </w:r>
          </w:p>
        </w:tc>
        <w:tc>
          <w:tcPr>
            <w:tcW w:w="1234" w:type="dxa"/>
          </w:tcPr>
          <w:p w:rsidR="00B710B2" w:rsidRDefault="00B710B2" w:rsidP="00B710B2">
            <w:r>
              <w:t>7.02259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0.07743</w:t>
            </w:r>
          </w:p>
        </w:tc>
        <w:tc>
          <w:tcPr>
            <w:tcW w:w="1234" w:type="dxa"/>
          </w:tcPr>
          <w:p w:rsidR="00B710B2" w:rsidRDefault="00B710B2" w:rsidP="00B710B2">
            <w:r>
              <w:t>7.10002</w:t>
            </w:r>
          </w:p>
        </w:tc>
        <w:tc>
          <w:tcPr>
            <w:tcW w:w="1234" w:type="dxa"/>
          </w:tcPr>
          <w:p w:rsidR="00B710B2" w:rsidRDefault="00B710B2" w:rsidP="00B710B2">
            <w:r>
              <w:t>0.06334</w:t>
            </w:r>
          </w:p>
        </w:tc>
        <w:tc>
          <w:tcPr>
            <w:tcW w:w="1234" w:type="dxa"/>
          </w:tcPr>
          <w:p w:rsidR="00B710B2" w:rsidRDefault="00B710B2" w:rsidP="00B710B2">
            <w:r>
              <w:t>7.16336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48</w:t>
            </w:r>
          </w:p>
        </w:tc>
        <w:tc>
          <w:tcPr>
            <w:tcW w:w="1234" w:type="dxa"/>
          </w:tcPr>
          <w:p w:rsidR="00B710B2" w:rsidRDefault="00B710B2" w:rsidP="00B710B2">
            <w:r>
              <w:t>7.02491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0.13845</w:t>
            </w:r>
          </w:p>
        </w:tc>
        <w:tc>
          <w:tcPr>
            <w:tcW w:w="1234" w:type="dxa"/>
          </w:tcPr>
          <w:p w:rsidR="00B710B2" w:rsidRDefault="00B710B2" w:rsidP="00B710B2">
            <w:r>
              <w:t>7.16336</w:t>
            </w:r>
          </w:p>
        </w:tc>
        <w:tc>
          <w:tcPr>
            <w:tcW w:w="1234" w:type="dxa"/>
          </w:tcPr>
          <w:p w:rsidR="00B710B2" w:rsidRDefault="00B710B2" w:rsidP="00B710B2">
            <w:r>
              <w:t>0.36508</w:t>
            </w:r>
          </w:p>
        </w:tc>
        <w:tc>
          <w:tcPr>
            <w:tcW w:w="1234" w:type="dxa"/>
          </w:tcPr>
          <w:p w:rsidR="00B710B2" w:rsidRDefault="00B710B2" w:rsidP="00B710B2">
            <w:r>
              <w:t>7.52844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49</w:t>
            </w:r>
          </w:p>
        </w:tc>
        <w:tc>
          <w:tcPr>
            <w:tcW w:w="1234" w:type="dxa"/>
          </w:tcPr>
          <w:p w:rsidR="00B710B2" w:rsidRDefault="00B710B2" w:rsidP="00B710B2">
            <w:r>
              <w:t>7.08199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0.44645</w:t>
            </w:r>
          </w:p>
        </w:tc>
        <w:tc>
          <w:tcPr>
            <w:tcW w:w="1234" w:type="dxa"/>
          </w:tcPr>
          <w:p w:rsidR="00B710B2" w:rsidRDefault="00B710B2" w:rsidP="00B710B2">
            <w:r>
              <w:t>7.52844</w:t>
            </w:r>
          </w:p>
        </w:tc>
        <w:tc>
          <w:tcPr>
            <w:tcW w:w="1234" w:type="dxa"/>
          </w:tcPr>
          <w:p w:rsidR="00B710B2" w:rsidRDefault="00B710B2" w:rsidP="00B710B2">
            <w:r>
              <w:t>0.9006</w:t>
            </w:r>
          </w:p>
        </w:tc>
        <w:tc>
          <w:tcPr>
            <w:tcW w:w="1234" w:type="dxa"/>
          </w:tcPr>
          <w:p w:rsidR="00B710B2" w:rsidRDefault="00B710B2" w:rsidP="00B710B2">
            <w:r>
              <w:t>8.42904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50</w:t>
            </w:r>
          </w:p>
        </w:tc>
        <w:tc>
          <w:tcPr>
            <w:tcW w:w="1234" w:type="dxa"/>
          </w:tcPr>
          <w:p w:rsidR="00B710B2" w:rsidRDefault="00B710B2" w:rsidP="00B710B2">
            <w:r>
              <w:t>7.31609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0.60444</w:t>
            </w:r>
          </w:p>
        </w:tc>
        <w:tc>
          <w:tcPr>
            <w:tcW w:w="1234" w:type="dxa"/>
          </w:tcPr>
          <w:p w:rsidR="00B710B2" w:rsidRDefault="00B710B2" w:rsidP="00B710B2">
            <w:r>
              <w:t>7.92053</w:t>
            </w:r>
          </w:p>
        </w:tc>
        <w:tc>
          <w:tcPr>
            <w:tcW w:w="1234" w:type="dxa"/>
          </w:tcPr>
          <w:p w:rsidR="00B710B2" w:rsidRDefault="00B710B2" w:rsidP="00B710B2">
            <w:r>
              <w:t>0.58823</w:t>
            </w:r>
          </w:p>
        </w:tc>
        <w:tc>
          <w:tcPr>
            <w:tcW w:w="1234" w:type="dxa"/>
          </w:tcPr>
          <w:p w:rsidR="00B710B2" w:rsidRDefault="00B710B2" w:rsidP="00B710B2">
            <w:r>
              <w:t>8.50876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51</w:t>
            </w:r>
          </w:p>
        </w:tc>
        <w:tc>
          <w:tcPr>
            <w:tcW w:w="1234" w:type="dxa"/>
          </w:tcPr>
          <w:p w:rsidR="00B710B2" w:rsidRDefault="00B710B2" w:rsidP="00B710B2">
            <w:r>
              <w:t>7.67296</w:t>
            </w:r>
          </w:p>
        </w:tc>
        <w:tc>
          <w:tcPr>
            <w:tcW w:w="1234" w:type="dxa"/>
          </w:tcPr>
          <w:p w:rsidR="00B710B2" w:rsidRDefault="00B710B2" w:rsidP="00B710B2">
            <w:r>
              <w:t>2</w:t>
            </w:r>
          </w:p>
        </w:tc>
        <w:tc>
          <w:tcPr>
            <w:tcW w:w="1234" w:type="dxa"/>
          </w:tcPr>
          <w:p w:rsidR="00B710B2" w:rsidRDefault="00B710B2" w:rsidP="00B710B2">
            <w:r>
              <w:t>0.31584</w:t>
            </w:r>
          </w:p>
        </w:tc>
        <w:tc>
          <w:tcPr>
            <w:tcW w:w="1234" w:type="dxa"/>
          </w:tcPr>
          <w:p w:rsidR="00B710B2" w:rsidRDefault="00B710B2" w:rsidP="00B710B2">
            <w:r>
              <w:t>7.9888</w:t>
            </w:r>
          </w:p>
        </w:tc>
        <w:tc>
          <w:tcPr>
            <w:tcW w:w="1234" w:type="dxa"/>
          </w:tcPr>
          <w:p w:rsidR="00B710B2" w:rsidRDefault="00B710B2" w:rsidP="00B710B2">
            <w:r>
              <w:t>1.13704</w:t>
            </w:r>
          </w:p>
        </w:tc>
        <w:tc>
          <w:tcPr>
            <w:tcW w:w="1234" w:type="dxa"/>
          </w:tcPr>
          <w:p w:rsidR="00B710B2" w:rsidRDefault="00B710B2" w:rsidP="00B710B2">
            <w:r>
              <w:t>9.12584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52</w:t>
            </w:r>
          </w:p>
        </w:tc>
        <w:tc>
          <w:tcPr>
            <w:tcW w:w="1234" w:type="dxa"/>
          </w:tcPr>
          <w:p w:rsidR="00B710B2" w:rsidRDefault="00B710B2" w:rsidP="00B710B2">
            <w:r>
              <w:t>7.8067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0.25933</w:t>
            </w:r>
          </w:p>
        </w:tc>
        <w:tc>
          <w:tcPr>
            <w:tcW w:w="1234" w:type="dxa"/>
          </w:tcPr>
          <w:p w:rsidR="00B710B2" w:rsidRDefault="00B710B2" w:rsidP="00B710B2">
            <w:r>
              <w:t>8.06603</w:t>
            </w:r>
          </w:p>
        </w:tc>
        <w:tc>
          <w:tcPr>
            <w:tcW w:w="1234" w:type="dxa"/>
          </w:tcPr>
          <w:p w:rsidR="00B710B2" w:rsidRDefault="00B710B2" w:rsidP="00B710B2">
            <w:r>
              <w:t>0.06069</w:t>
            </w:r>
          </w:p>
        </w:tc>
        <w:tc>
          <w:tcPr>
            <w:tcW w:w="1234" w:type="dxa"/>
          </w:tcPr>
          <w:p w:rsidR="00B710B2" w:rsidRDefault="00B710B2" w:rsidP="00B710B2">
            <w:r>
              <w:t>8.12673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53</w:t>
            </w:r>
          </w:p>
        </w:tc>
        <w:tc>
          <w:tcPr>
            <w:tcW w:w="1234" w:type="dxa"/>
          </w:tcPr>
          <w:p w:rsidR="00B710B2" w:rsidRDefault="00B710B2" w:rsidP="00B710B2">
            <w:r>
              <w:t>7.87547</w:t>
            </w:r>
          </w:p>
        </w:tc>
        <w:tc>
          <w:tcPr>
            <w:tcW w:w="1234" w:type="dxa"/>
          </w:tcPr>
          <w:p w:rsidR="00B710B2" w:rsidRDefault="00B710B2" w:rsidP="00B710B2">
            <w:r>
              <w:t>4</w:t>
            </w:r>
          </w:p>
        </w:tc>
        <w:tc>
          <w:tcPr>
            <w:tcW w:w="1234" w:type="dxa"/>
          </w:tcPr>
          <w:p w:rsidR="00B710B2" w:rsidRDefault="00B710B2" w:rsidP="00B710B2">
            <w:r>
              <w:t>0.25125</w:t>
            </w:r>
          </w:p>
        </w:tc>
        <w:tc>
          <w:tcPr>
            <w:tcW w:w="1234" w:type="dxa"/>
          </w:tcPr>
          <w:p w:rsidR="00B710B2" w:rsidRDefault="00B710B2" w:rsidP="00B710B2">
            <w:r>
              <w:t>8.12673</w:t>
            </w:r>
          </w:p>
        </w:tc>
        <w:tc>
          <w:tcPr>
            <w:tcW w:w="1234" w:type="dxa"/>
          </w:tcPr>
          <w:p w:rsidR="00B710B2" w:rsidRDefault="00B710B2" w:rsidP="00B710B2">
            <w:r>
              <w:t>2.18987</w:t>
            </w:r>
          </w:p>
        </w:tc>
        <w:tc>
          <w:tcPr>
            <w:tcW w:w="1234" w:type="dxa"/>
          </w:tcPr>
          <w:p w:rsidR="00B710B2" w:rsidRDefault="00B710B2" w:rsidP="00B710B2">
            <w:r>
              <w:t>10.3166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54</w:t>
            </w:r>
          </w:p>
        </w:tc>
        <w:tc>
          <w:tcPr>
            <w:tcW w:w="1234" w:type="dxa"/>
          </w:tcPr>
          <w:p w:rsidR="00B710B2" w:rsidRDefault="00B710B2" w:rsidP="00B710B2">
            <w:r>
              <w:t>8.01682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0.3012</w:t>
            </w:r>
          </w:p>
        </w:tc>
        <w:tc>
          <w:tcPr>
            <w:tcW w:w="1234" w:type="dxa"/>
          </w:tcPr>
          <w:p w:rsidR="00B710B2" w:rsidRDefault="00B710B2" w:rsidP="00B710B2">
            <w:r>
              <w:t>8.31801</w:t>
            </w:r>
          </w:p>
        </w:tc>
        <w:tc>
          <w:tcPr>
            <w:tcW w:w="1234" w:type="dxa"/>
          </w:tcPr>
          <w:p w:rsidR="00B710B2" w:rsidRDefault="00B710B2" w:rsidP="00B710B2">
            <w:r>
              <w:t>0.94009</w:t>
            </w:r>
          </w:p>
        </w:tc>
        <w:tc>
          <w:tcPr>
            <w:tcW w:w="1234" w:type="dxa"/>
          </w:tcPr>
          <w:p w:rsidR="00B710B2" w:rsidRDefault="00B710B2" w:rsidP="00B710B2">
            <w:r>
              <w:t>9.2581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55</w:t>
            </w:r>
          </w:p>
        </w:tc>
        <w:tc>
          <w:tcPr>
            <w:tcW w:w="1234" w:type="dxa"/>
          </w:tcPr>
          <w:p w:rsidR="00B710B2" w:rsidRDefault="00B710B2" w:rsidP="00B710B2">
            <w:r>
              <w:t>8.04281</w:t>
            </w:r>
          </w:p>
        </w:tc>
        <w:tc>
          <w:tcPr>
            <w:tcW w:w="1234" w:type="dxa"/>
          </w:tcPr>
          <w:p w:rsidR="00B710B2" w:rsidRDefault="00B710B2" w:rsidP="00B710B2">
            <w:r>
              <w:t>4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56</w:t>
            </w:r>
          </w:p>
        </w:tc>
        <w:tc>
          <w:tcPr>
            <w:tcW w:w="1234" w:type="dxa"/>
          </w:tcPr>
          <w:p w:rsidR="00B710B2" w:rsidRDefault="00B710B2" w:rsidP="00B710B2">
            <w:r>
              <w:t>8.18866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</w:tr>
      <w:tr w:rsidR="00B710B2" w:rsidRPr="00EB6207" w:rsidTr="00BB3ECE">
        <w:tc>
          <w:tcPr>
            <w:tcW w:w="482" w:type="dxa"/>
          </w:tcPr>
          <w:p w:rsidR="00B710B2" w:rsidRDefault="00B710B2" w:rsidP="00B710B2">
            <w:r>
              <w:t>57</w:t>
            </w:r>
          </w:p>
        </w:tc>
        <w:tc>
          <w:tcPr>
            <w:tcW w:w="1234" w:type="dxa"/>
          </w:tcPr>
          <w:p w:rsidR="00B710B2" w:rsidRDefault="00B710B2" w:rsidP="00B710B2">
            <w:r>
              <w:t>8.34969</w:t>
            </w:r>
          </w:p>
        </w:tc>
        <w:tc>
          <w:tcPr>
            <w:tcW w:w="1234" w:type="dxa"/>
          </w:tcPr>
          <w:p w:rsidR="00B710B2" w:rsidRDefault="00B710B2" w:rsidP="00B710B2">
            <w:r>
              <w:t>3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  <w:tc>
          <w:tcPr>
            <w:tcW w:w="1234" w:type="dxa"/>
          </w:tcPr>
          <w:p w:rsidR="00B710B2" w:rsidRDefault="00B710B2" w:rsidP="00B710B2">
            <w:r>
              <w:t>-1</w:t>
            </w:r>
          </w:p>
        </w:tc>
      </w:tr>
    </w:tbl>
    <w:p w:rsidR="0079741B" w:rsidRDefault="0079741B" w:rsidP="00ED06BB">
      <w:pPr>
        <w:pStyle w:val="1"/>
      </w:pPr>
    </w:p>
    <w:p w:rsidR="00A922BE" w:rsidRPr="000F5CD8" w:rsidRDefault="00A922BE">
      <w:pPr>
        <w:rPr>
          <w:b/>
          <w:sz w:val="32"/>
          <w:szCs w:val="20"/>
          <w:lang w:val="en-US"/>
        </w:rPr>
      </w:pPr>
      <w:r>
        <w:br w:type="page"/>
      </w:r>
    </w:p>
    <w:p w:rsidR="00757AD5" w:rsidRDefault="00757AD5" w:rsidP="00757AD5">
      <w:pPr>
        <w:pStyle w:val="1"/>
      </w:pPr>
      <w:bookmarkStart w:id="10" w:name="_Toc89014229"/>
      <w:bookmarkEnd w:id="5"/>
      <w:r>
        <w:lastRenderedPageBreak/>
        <w:t>Анализ результатов</w:t>
      </w:r>
      <w:bookmarkEnd w:id="10"/>
    </w:p>
    <w:p w:rsidR="00757AD5" w:rsidRDefault="00757AD5" w:rsidP="00757AD5"/>
    <w:p w:rsidR="00757AD5" w:rsidRDefault="00757AD5" w:rsidP="00757AD5">
      <w:pPr>
        <w:pStyle w:val="21"/>
      </w:pPr>
    </w:p>
    <w:p w:rsidR="00757AD5" w:rsidRDefault="00757AD5" w:rsidP="00757AD5">
      <w:pPr>
        <w:pStyle w:val="21"/>
      </w:pPr>
      <w:bookmarkStart w:id="11" w:name="_Toc89014230"/>
      <w:r w:rsidRPr="00D51CFB">
        <w:t>Система м</w:t>
      </w:r>
      <w:r>
        <w:t>ассового обслуживания (</w:t>
      </w:r>
      <w:r>
        <w:rPr>
          <w:lang w:val="en-US"/>
        </w:rPr>
        <w:t>D</w:t>
      </w:r>
      <w:r>
        <w:t>|</w:t>
      </w:r>
      <w:r>
        <w:rPr>
          <w:lang w:val="en-US"/>
        </w:rPr>
        <w:t>M</w:t>
      </w:r>
      <w:r>
        <w:t>|</w:t>
      </w:r>
      <w:r>
        <w:rPr>
          <w:lang w:val="en-US"/>
        </w:rPr>
        <w:t>n</w:t>
      </w:r>
      <w:r>
        <w:t>)</w:t>
      </w:r>
      <w:bookmarkEnd w:id="11"/>
    </w:p>
    <w:p w:rsidR="00757AD5" w:rsidRPr="00C44044" w:rsidRDefault="00757AD5" w:rsidP="00757AD5">
      <w:r w:rsidRPr="00C44044">
        <w:t>Таблица 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2"/>
        <w:gridCol w:w="737"/>
        <w:gridCol w:w="2100"/>
        <w:gridCol w:w="2835"/>
      </w:tblGrid>
      <w:tr w:rsidR="00757AD5" w:rsidTr="00701B03">
        <w:tc>
          <w:tcPr>
            <w:tcW w:w="419" w:type="dxa"/>
          </w:tcPr>
          <w:p w:rsidR="00757AD5" w:rsidRPr="00C44044" w:rsidRDefault="00757AD5" w:rsidP="00701B03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k</m:t>
                </m:r>
              </m:oMath>
            </m:oMathPara>
          </w:p>
        </w:tc>
        <w:tc>
          <w:tcPr>
            <w:tcW w:w="737" w:type="dxa"/>
          </w:tcPr>
          <w:p w:rsidR="00757AD5" w:rsidRPr="00C44044" w:rsidRDefault="00757AD5" w:rsidP="00701B0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N(k)</m:t>
                </m:r>
              </m:oMath>
            </m:oMathPara>
          </w:p>
        </w:tc>
        <w:tc>
          <w:tcPr>
            <w:tcW w:w="2100" w:type="dxa"/>
          </w:tcPr>
          <w:p w:rsidR="00757AD5" w:rsidRPr="00C44044" w:rsidRDefault="003762DA" w:rsidP="00701B03">
            <w:pPr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зан</m:t>
                    </m:r>
                  </m:sub>
                </m:sSub>
                <m:r>
                  <w:rPr>
                    <w:rFonts w:ascii="Cambria Math" w:hAnsi="Cambria Math"/>
                  </w:rPr>
                  <m:t>(k)</m:t>
                </m:r>
              </m:oMath>
            </m:oMathPara>
          </w:p>
        </w:tc>
        <w:tc>
          <w:tcPr>
            <w:tcW w:w="2835" w:type="dxa"/>
          </w:tcPr>
          <w:p w:rsidR="00757AD5" w:rsidRPr="00276412" w:rsidRDefault="00757AD5" w:rsidP="00701B03">
            <w:pPr>
              <w:jc w:val="center"/>
              <w:rPr>
                <w:lang w:val="ru-RU"/>
              </w:rPr>
            </w:pPr>
            <w:r w:rsidRPr="00C44044">
              <w:rPr>
                <w:lang w:val="ru-RU"/>
              </w:rPr>
              <w:t>Коэффициент простоя</w:t>
            </w:r>
          </w:p>
        </w:tc>
      </w:tr>
      <w:tr w:rsidR="00C44044" w:rsidTr="00701B03">
        <w:tc>
          <w:tcPr>
            <w:tcW w:w="419" w:type="dxa"/>
          </w:tcPr>
          <w:p w:rsidR="00C44044" w:rsidRDefault="00C44044" w:rsidP="00C44044">
            <w:r>
              <w:t>0</w:t>
            </w:r>
          </w:p>
        </w:tc>
        <w:tc>
          <w:tcPr>
            <w:tcW w:w="737" w:type="dxa"/>
          </w:tcPr>
          <w:p w:rsidR="00C44044" w:rsidRDefault="00C44044" w:rsidP="00C44044">
            <w:r>
              <w:t>31</w:t>
            </w:r>
          </w:p>
        </w:tc>
        <w:tc>
          <w:tcPr>
            <w:tcW w:w="2100" w:type="dxa"/>
          </w:tcPr>
          <w:p w:rsidR="00C44044" w:rsidRDefault="00C44044" w:rsidP="00C44044">
            <w:r>
              <w:t>36.22704</w:t>
            </w:r>
          </w:p>
        </w:tc>
        <w:tc>
          <w:tcPr>
            <w:tcW w:w="2835" w:type="dxa"/>
          </w:tcPr>
          <w:p w:rsidR="00C44044" w:rsidRDefault="00C44044" w:rsidP="00C44044">
            <w:r>
              <w:t>0.58834</w:t>
            </w:r>
          </w:p>
        </w:tc>
      </w:tr>
      <w:tr w:rsidR="00C44044" w:rsidTr="00701B03">
        <w:tc>
          <w:tcPr>
            <w:tcW w:w="419" w:type="dxa"/>
          </w:tcPr>
          <w:p w:rsidR="00C44044" w:rsidRDefault="00C44044" w:rsidP="00C44044">
            <w:r>
              <w:t>1</w:t>
            </w:r>
          </w:p>
        </w:tc>
        <w:tc>
          <w:tcPr>
            <w:tcW w:w="737" w:type="dxa"/>
          </w:tcPr>
          <w:p w:rsidR="00C44044" w:rsidRDefault="00C44044" w:rsidP="00C44044">
            <w:r>
              <w:t>15</w:t>
            </w:r>
          </w:p>
        </w:tc>
        <w:tc>
          <w:tcPr>
            <w:tcW w:w="2100" w:type="dxa"/>
          </w:tcPr>
          <w:p w:rsidR="00C44044" w:rsidRDefault="00C44044" w:rsidP="00C44044">
            <w:r>
              <w:t>19.02818</w:t>
            </w:r>
          </w:p>
        </w:tc>
        <w:tc>
          <w:tcPr>
            <w:tcW w:w="2835" w:type="dxa"/>
          </w:tcPr>
          <w:p w:rsidR="00C44044" w:rsidRDefault="00C44044" w:rsidP="00C44044">
            <w:r>
              <w:t>0.78378</w:t>
            </w:r>
          </w:p>
        </w:tc>
      </w:tr>
      <w:tr w:rsidR="00C44044" w:rsidTr="00701B03">
        <w:tc>
          <w:tcPr>
            <w:tcW w:w="419" w:type="dxa"/>
          </w:tcPr>
          <w:p w:rsidR="00C44044" w:rsidRDefault="00C44044" w:rsidP="00C44044">
            <w:r>
              <w:t>2</w:t>
            </w:r>
          </w:p>
        </w:tc>
        <w:tc>
          <w:tcPr>
            <w:tcW w:w="737" w:type="dxa"/>
          </w:tcPr>
          <w:p w:rsidR="00C44044" w:rsidRDefault="00C44044" w:rsidP="00C44044">
            <w:r>
              <w:t>4</w:t>
            </w:r>
          </w:p>
        </w:tc>
        <w:tc>
          <w:tcPr>
            <w:tcW w:w="2100" w:type="dxa"/>
          </w:tcPr>
          <w:p w:rsidR="00C44044" w:rsidRDefault="00C44044" w:rsidP="00C44044">
            <w:r>
              <w:t>2.79163</w:t>
            </w:r>
          </w:p>
        </w:tc>
        <w:tc>
          <w:tcPr>
            <w:tcW w:w="2835" w:type="dxa"/>
          </w:tcPr>
          <w:p w:rsidR="00C44044" w:rsidRDefault="00C44044" w:rsidP="00C44044">
            <w:r>
              <w:t>0.96828</w:t>
            </w:r>
          </w:p>
        </w:tc>
      </w:tr>
      <w:tr w:rsidR="00C44044" w:rsidTr="00701B03">
        <w:tc>
          <w:tcPr>
            <w:tcW w:w="419" w:type="dxa"/>
          </w:tcPr>
          <w:p w:rsidR="00C44044" w:rsidRDefault="00C44044" w:rsidP="00C44044">
            <w:r>
              <w:t>3</w:t>
            </w:r>
          </w:p>
        </w:tc>
        <w:tc>
          <w:tcPr>
            <w:tcW w:w="737" w:type="dxa"/>
          </w:tcPr>
          <w:p w:rsidR="00C44044" w:rsidRDefault="00C44044" w:rsidP="00C44044">
            <w:r>
              <w:t>0</w:t>
            </w:r>
          </w:p>
        </w:tc>
        <w:tc>
          <w:tcPr>
            <w:tcW w:w="2100" w:type="dxa"/>
          </w:tcPr>
          <w:p w:rsidR="00C44044" w:rsidRDefault="00C44044" w:rsidP="00C44044">
            <w:r>
              <w:t>0</w:t>
            </w:r>
          </w:p>
        </w:tc>
        <w:tc>
          <w:tcPr>
            <w:tcW w:w="2835" w:type="dxa"/>
          </w:tcPr>
          <w:p w:rsidR="00C44044" w:rsidRDefault="00C44044" w:rsidP="00C44044">
            <w:r>
              <w:t>1.0</w:t>
            </w:r>
          </w:p>
        </w:tc>
      </w:tr>
      <w:tr w:rsidR="00C44044" w:rsidTr="00701B03">
        <w:tc>
          <w:tcPr>
            <w:tcW w:w="419" w:type="dxa"/>
          </w:tcPr>
          <w:p w:rsidR="00C44044" w:rsidRDefault="00C44044" w:rsidP="00C44044">
            <w:r>
              <w:t>4</w:t>
            </w:r>
          </w:p>
        </w:tc>
        <w:tc>
          <w:tcPr>
            <w:tcW w:w="737" w:type="dxa"/>
          </w:tcPr>
          <w:p w:rsidR="00C44044" w:rsidRDefault="00C44044" w:rsidP="00C44044">
            <w:r>
              <w:t>0</w:t>
            </w:r>
          </w:p>
        </w:tc>
        <w:tc>
          <w:tcPr>
            <w:tcW w:w="2100" w:type="dxa"/>
          </w:tcPr>
          <w:p w:rsidR="00C44044" w:rsidRDefault="00C44044" w:rsidP="00C44044">
            <w:r>
              <w:t>0</w:t>
            </w:r>
          </w:p>
        </w:tc>
        <w:tc>
          <w:tcPr>
            <w:tcW w:w="2835" w:type="dxa"/>
          </w:tcPr>
          <w:p w:rsidR="00C44044" w:rsidRDefault="00C44044" w:rsidP="00C44044">
            <w:r>
              <w:t>1.0</w:t>
            </w:r>
          </w:p>
        </w:tc>
      </w:tr>
      <w:tr w:rsidR="00C44044" w:rsidTr="00701B03">
        <w:tc>
          <w:tcPr>
            <w:tcW w:w="419" w:type="dxa"/>
          </w:tcPr>
          <w:p w:rsidR="00C44044" w:rsidRDefault="00C44044" w:rsidP="00C44044">
            <w:r>
              <w:t>5</w:t>
            </w:r>
          </w:p>
        </w:tc>
        <w:tc>
          <w:tcPr>
            <w:tcW w:w="737" w:type="dxa"/>
          </w:tcPr>
          <w:p w:rsidR="00C44044" w:rsidRDefault="00C44044" w:rsidP="00C44044">
            <w:r>
              <w:t>0</w:t>
            </w:r>
          </w:p>
        </w:tc>
        <w:tc>
          <w:tcPr>
            <w:tcW w:w="2100" w:type="dxa"/>
          </w:tcPr>
          <w:p w:rsidR="00C44044" w:rsidRDefault="00C44044" w:rsidP="00C44044">
            <w:r>
              <w:t>0</w:t>
            </w:r>
          </w:p>
        </w:tc>
        <w:tc>
          <w:tcPr>
            <w:tcW w:w="2835" w:type="dxa"/>
          </w:tcPr>
          <w:p w:rsidR="00C44044" w:rsidRDefault="00C44044" w:rsidP="00C44044">
            <w:r>
              <w:t>1.0</w:t>
            </w:r>
          </w:p>
        </w:tc>
      </w:tr>
      <w:tr w:rsidR="00C44044" w:rsidTr="00701B03">
        <w:tc>
          <w:tcPr>
            <w:tcW w:w="419" w:type="dxa"/>
          </w:tcPr>
          <w:p w:rsidR="00C44044" w:rsidRDefault="00C44044" w:rsidP="00C44044">
            <w:r>
              <w:t>6</w:t>
            </w:r>
          </w:p>
        </w:tc>
        <w:tc>
          <w:tcPr>
            <w:tcW w:w="737" w:type="dxa"/>
          </w:tcPr>
          <w:p w:rsidR="00C44044" w:rsidRDefault="00C44044" w:rsidP="00C44044">
            <w:r>
              <w:t>0</w:t>
            </w:r>
          </w:p>
        </w:tc>
        <w:tc>
          <w:tcPr>
            <w:tcW w:w="2100" w:type="dxa"/>
          </w:tcPr>
          <w:p w:rsidR="00C44044" w:rsidRDefault="00C44044" w:rsidP="00C44044">
            <w:r>
              <w:t>0</w:t>
            </w:r>
          </w:p>
        </w:tc>
        <w:tc>
          <w:tcPr>
            <w:tcW w:w="2835" w:type="dxa"/>
          </w:tcPr>
          <w:p w:rsidR="00C44044" w:rsidRDefault="00C44044" w:rsidP="00C44044">
            <w:r>
              <w:t>1.0</w:t>
            </w:r>
          </w:p>
        </w:tc>
      </w:tr>
      <w:tr w:rsidR="00C44044" w:rsidTr="00701B03">
        <w:tc>
          <w:tcPr>
            <w:tcW w:w="419" w:type="dxa"/>
          </w:tcPr>
          <w:p w:rsidR="00C44044" w:rsidRDefault="00C44044" w:rsidP="00C44044">
            <w:r>
              <w:t>7</w:t>
            </w:r>
          </w:p>
        </w:tc>
        <w:tc>
          <w:tcPr>
            <w:tcW w:w="737" w:type="dxa"/>
          </w:tcPr>
          <w:p w:rsidR="00C44044" w:rsidRDefault="00C44044" w:rsidP="00C44044">
            <w:r>
              <w:t>0</w:t>
            </w:r>
          </w:p>
        </w:tc>
        <w:tc>
          <w:tcPr>
            <w:tcW w:w="2100" w:type="dxa"/>
          </w:tcPr>
          <w:p w:rsidR="00C44044" w:rsidRDefault="00C44044" w:rsidP="00C44044">
            <w:r>
              <w:t>0</w:t>
            </w:r>
          </w:p>
        </w:tc>
        <w:tc>
          <w:tcPr>
            <w:tcW w:w="2835" w:type="dxa"/>
          </w:tcPr>
          <w:p w:rsidR="00C44044" w:rsidRDefault="00C44044" w:rsidP="00C44044">
            <w:r>
              <w:t>1.0</w:t>
            </w:r>
          </w:p>
        </w:tc>
      </w:tr>
      <w:tr w:rsidR="00C44044" w:rsidTr="00701B03">
        <w:tc>
          <w:tcPr>
            <w:tcW w:w="419" w:type="dxa"/>
          </w:tcPr>
          <w:p w:rsidR="00C44044" w:rsidRDefault="00C44044" w:rsidP="00C44044">
            <w:r>
              <w:t>8</w:t>
            </w:r>
          </w:p>
        </w:tc>
        <w:tc>
          <w:tcPr>
            <w:tcW w:w="737" w:type="dxa"/>
          </w:tcPr>
          <w:p w:rsidR="00C44044" w:rsidRDefault="00C44044" w:rsidP="00C44044">
            <w:r>
              <w:t>0</w:t>
            </w:r>
          </w:p>
        </w:tc>
        <w:tc>
          <w:tcPr>
            <w:tcW w:w="2100" w:type="dxa"/>
          </w:tcPr>
          <w:p w:rsidR="00C44044" w:rsidRDefault="00C44044" w:rsidP="00C44044">
            <w:r>
              <w:t>0</w:t>
            </w:r>
          </w:p>
        </w:tc>
        <w:tc>
          <w:tcPr>
            <w:tcW w:w="2835" w:type="dxa"/>
          </w:tcPr>
          <w:p w:rsidR="00C44044" w:rsidRDefault="00C44044" w:rsidP="00C44044">
            <w:r>
              <w:t>1.0</w:t>
            </w:r>
          </w:p>
        </w:tc>
      </w:tr>
      <w:tr w:rsidR="00C44044" w:rsidTr="00701B03">
        <w:tc>
          <w:tcPr>
            <w:tcW w:w="419" w:type="dxa"/>
          </w:tcPr>
          <w:p w:rsidR="00C44044" w:rsidRDefault="00C44044" w:rsidP="00C44044">
            <w:r>
              <w:t>9</w:t>
            </w:r>
          </w:p>
        </w:tc>
        <w:tc>
          <w:tcPr>
            <w:tcW w:w="737" w:type="dxa"/>
          </w:tcPr>
          <w:p w:rsidR="00C44044" w:rsidRDefault="00C44044" w:rsidP="00C44044">
            <w:r>
              <w:t>0</w:t>
            </w:r>
          </w:p>
        </w:tc>
        <w:tc>
          <w:tcPr>
            <w:tcW w:w="2100" w:type="dxa"/>
          </w:tcPr>
          <w:p w:rsidR="00C44044" w:rsidRDefault="00C44044" w:rsidP="00C44044">
            <w:r>
              <w:t>0</w:t>
            </w:r>
          </w:p>
        </w:tc>
        <w:tc>
          <w:tcPr>
            <w:tcW w:w="2835" w:type="dxa"/>
          </w:tcPr>
          <w:p w:rsidR="00C44044" w:rsidRDefault="00C44044" w:rsidP="00C44044">
            <w:r>
              <w:t>1.0</w:t>
            </w:r>
          </w:p>
        </w:tc>
      </w:tr>
      <w:tr w:rsidR="00C44044" w:rsidTr="00701B03">
        <w:tc>
          <w:tcPr>
            <w:tcW w:w="419" w:type="dxa"/>
          </w:tcPr>
          <w:p w:rsidR="00C44044" w:rsidRDefault="00C44044" w:rsidP="00C44044">
            <w:r>
              <w:t>10</w:t>
            </w:r>
          </w:p>
        </w:tc>
        <w:tc>
          <w:tcPr>
            <w:tcW w:w="737" w:type="dxa"/>
          </w:tcPr>
          <w:p w:rsidR="00C44044" w:rsidRDefault="00C44044" w:rsidP="00C44044">
            <w:r>
              <w:t>0</w:t>
            </w:r>
          </w:p>
        </w:tc>
        <w:tc>
          <w:tcPr>
            <w:tcW w:w="2100" w:type="dxa"/>
          </w:tcPr>
          <w:p w:rsidR="00C44044" w:rsidRDefault="00C44044" w:rsidP="00C44044">
            <w:r>
              <w:t>0</w:t>
            </w:r>
          </w:p>
        </w:tc>
        <w:tc>
          <w:tcPr>
            <w:tcW w:w="2835" w:type="dxa"/>
          </w:tcPr>
          <w:p w:rsidR="00C44044" w:rsidRDefault="00C44044" w:rsidP="00C44044">
            <w:r>
              <w:t>1.0</w:t>
            </w:r>
          </w:p>
        </w:tc>
      </w:tr>
    </w:tbl>
    <w:p w:rsidR="00757AD5" w:rsidRPr="00754124" w:rsidRDefault="00757AD5" w:rsidP="00757AD5"/>
    <w:p w:rsidR="00757AD5" w:rsidRDefault="00757AD5" w:rsidP="00757AD5"/>
    <w:p w:rsidR="00757AD5" w:rsidRDefault="00757AD5" w:rsidP="00757AD5"/>
    <w:p w:rsidR="00757AD5" w:rsidRDefault="00757AD5" w:rsidP="00757AD5">
      <w:pPr>
        <w:pStyle w:val="21"/>
      </w:pPr>
      <w:bookmarkStart w:id="12" w:name="_Toc89014231"/>
      <w:r w:rsidRPr="00D51CFB">
        <w:t>Система м</w:t>
      </w:r>
      <w:r>
        <w:t>ассового обслуживания (M|D|</w:t>
      </w:r>
      <w:r>
        <w:rPr>
          <w:lang w:val="en-US"/>
        </w:rPr>
        <w:t>n</w:t>
      </w:r>
      <w:r>
        <w:t>)</w:t>
      </w:r>
      <w:bookmarkEnd w:id="12"/>
    </w:p>
    <w:p w:rsidR="00757AD5" w:rsidRDefault="00757AD5" w:rsidP="00757AD5">
      <w:r>
        <w:t>Таблица 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2"/>
        <w:gridCol w:w="737"/>
        <w:gridCol w:w="2100"/>
        <w:gridCol w:w="2835"/>
      </w:tblGrid>
      <w:tr w:rsidR="00757AD5" w:rsidTr="00701B03">
        <w:tc>
          <w:tcPr>
            <w:tcW w:w="419" w:type="dxa"/>
          </w:tcPr>
          <w:p w:rsidR="00757AD5" w:rsidRPr="00C44044" w:rsidRDefault="00757AD5" w:rsidP="00701B03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k</m:t>
                </m:r>
              </m:oMath>
            </m:oMathPara>
          </w:p>
        </w:tc>
        <w:tc>
          <w:tcPr>
            <w:tcW w:w="737" w:type="dxa"/>
          </w:tcPr>
          <w:p w:rsidR="00757AD5" w:rsidRPr="00C44044" w:rsidRDefault="00757AD5" w:rsidP="00701B0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N(k)</m:t>
                </m:r>
              </m:oMath>
            </m:oMathPara>
          </w:p>
        </w:tc>
        <w:tc>
          <w:tcPr>
            <w:tcW w:w="2100" w:type="dxa"/>
          </w:tcPr>
          <w:p w:rsidR="00757AD5" w:rsidRPr="00C44044" w:rsidRDefault="003762DA" w:rsidP="00701B03">
            <w:pPr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зан</m:t>
                    </m:r>
                  </m:sub>
                </m:sSub>
                <m:r>
                  <w:rPr>
                    <w:rFonts w:ascii="Cambria Math" w:hAnsi="Cambria Math"/>
                  </w:rPr>
                  <m:t>(k)</m:t>
                </m:r>
              </m:oMath>
            </m:oMathPara>
          </w:p>
        </w:tc>
        <w:tc>
          <w:tcPr>
            <w:tcW w:w="2835" w:type="dxa"/>
          </w:tcPr>
          <w:p w:rsidR="00757AD5" w:rsidRPr="00C44044" w:rsidRDefault="00757AD5" w:rsidP="00701B03">
            <w:pPr>
              <w:jc w:val="center"/>
              <w:rPr>
                <w:lang w:val="ru-RU"/>
              </w:rPr>
            </w:pPr>
            <w:r w:rsidRPr="00C44044">
              <w:rPr>
                <w:lang w:val="ru-RU"/>
              </w:rPr>
              <w:t>Коэффициент простоя</w:t>
            </w:r>
          </w:p>
        </w:tc>
      </w:tr>
      <w:tr w:rsidR="00C44044" w:rsidTr="00701B03">
        <w:tc>
          <w:tcPr>
            <w:tcW w:w="419" w:type="dxa"/>
          </w:tcPr>
          <w:p w:rsidR="00C44044" w:rsidRDefault="00C44044" w:rsidP="00C44044">
            <w:r>
              <w:t>0</w:t>
            </w:r>
          </w:p>
        </w:tc>
        <w:tc>
          <w:tcPr>
            <w:tcW w:w="737" w:type="dxa"/>
          </w:tcPr>
          <w:p w:rsidR="00C44044" w:rsidRDefault="00C44044" w:rsidP="00C44044">
            <w:r>
              <w:t>22</w:t>
            </w:r>
          </w:p>
        </w:tc>
        <w:tc>
          <w:tcPr>
            <w:tcW w:w="2100" w:type="dxa"/>
          </w:tcPr>
          <w:p w:rsidR="00C44044" w:rsidRDefault="00C44044" w:rsidP="00C44044">
            <w:r>
              <w:t>1.69705</w:t>
            </w:r>
          </w:p>
        </w:tc>
        <w:tc>
          <w:tcPr>
            <w:tcW w:w="2835" w:type="dxa"/>
          </w:tcPr>
          <w:p w:rsidR="00C44044" w:rsidRDefault="00C44044" w:rsidP="00C44044">
            <w:r>
              <w:t>0.75814</w:t>
            </w:r>
          </w:p>
        </w:tc>
      </w:tr>
      <w:tr w:rsidR="00C44044" w:rsidTr="00701B03">
        <w:tc>
          <w:tcPr>
            <w:tcW w:w="419" w:type="dxa"/>
          </w:tcPr>
          <w:p w:rsidR="00C44044" w:rsidRDefault="00C44044" w:rsidP="00C44044">
            <w:r>
              <w:t>1</w:t>
            </w:r>
          </w:p>
        </w:tc>
        <w:tc>
          <w:tcPr>
            <w:tcW w:w="737" w:type="dxa"/>
          </w:tcPr>
          <w:p w:rsidR="00C44044" w:rsidRDefault="00C44044" w:rsidP="00C44044">
            <w:r>
              <w:t>16</w:t>
            </w:r>
          </w:p>
        </w:tc>
        <w:tc>
          <w:tcPr>
            <w:tcW w:w="2100" w:type="dxa"/>
          </w:tcPr>
          <w:p w:rsidR="00C44044" w:rsidRDefault="00C44044" w:rsidP="00C44044">
            <w:r>
              <w:t>1.71998</w:t>
            </w:r>
          </w:p>
        </w:tc>
        <w:tc>
          <w:tcPr>
            <w:tcW w:w="2835" w:type="dxa"/>
          </w:tcPr>
          <w:p w:rsidR="00C44044" w:rsidRDefault="00C44044" w:rsidP="00C44044">
            <w:r>
              <w:t>0.75487</w:t>
            </w:r>
          </w:p>
        </w:tc>
      </w:tr>
      <w:tr w:rsidR="00C44044" w:rsidTr="00701B03">
        <w:tc>
          <w:tcPr>
            <w:tcW w:w="419" w:type="dxa"/>
          </w:tcPr>
          <w:p w:rsidR="00C44044" w:rsidRDefault="00C44044" w:rsidP="00C44044">
            <w:r>
              <w:t>2</w:t>
            </w:r>
          </w:p>
        </w:tc>
        <w:tc>
          <w:tcPr>
            <w:tcW w:w="737" w:type="dxa"/>
          </w:tcPr>
          <w:p w:rsidR="00C44044" w:rsidRDefault="00C44044" w:rsidP="00C44044">
            <w:r>
              <w:t>8</w:t>
            </w:r>
          </w:p>
        </w:tc>
        <w:tc>
          <w:tcPr>
            <w:tcW w:w="2100" w:type="dxa"/>
          </w:tcPr>
          <w:p w:rsidR="00C44044" w:rsidRDefault="00C44044" w:rsidP="00C44044">
            <w:r>
              <w:t>1.25406</w:t>
            </w:r>
          </w:p>
        </w:tc>
        <w:tc>
          <w:tcPr>
            <w:tcW w:w="2835" w:type="dxa"/>
          </w:tcPr>
          <w:p w:rsidR="00C44044" w:rsidRDefault="00C44044" w:rsidP="00C44044">
            <w:r>
              <w:t>0.82127</w:t>
            </w:r>
          </w:p>
        </w:tc>
      </w:tr>
      <w:tr w:rsidR="00C44044" w:rsidTr="00701B03">
        <w:tc>
          <w:tcPr>
            <w:tcW w:w="419" w:type="dxa"/>
          </w:tcPr>
          <w:p w:rsidR="00C44044" w:rsidRDefault="00C44044" w:rsidP="00C44044">
            <w:r>
              <w:t>3</w:t>
            </w:r>
          </w:p>
        </w:tc>
        <w:tc>
          <w:tcPr>
            <w:tcW w:w="737" w:type="dxa"/>
          </w:tcPr>
          <w:p w:rsidR="00C44044" w:rsidRDefault="00C44044" w:rsidP="00C44044">
            <w:r>
              <w:t>3</w:t>
            </w:r>
          </w:p>
        </w:tc>
        <w:tc>
          <w:tcPr>
            <w:tcW w:w="2100" w:type="dxa"/>
          </w:tcPr>
          <w:p w:rsidR="00C44044" w:rsidRDefault="00C44044" w:rsidP="00C44044">
            <w:r>
              <w:t>0.41684</w:t>
            </w:r>
          </w:p>
        </w:tc>
        <w:tc>
          <w:tcPr>
            <w:tcW w:w="2835" w:type="dxa"/>
          </w:tcPr>
          <w:p w:rsidR="00C44044" w:rsidRDefault="00C44044" w:rsidP="00C44044">
            <w:r>
              <w:t>0.94059</w:t>
            </w:r>
          </w:p>
        </w:tc>
      </w:tr>
      <w:tr w:rsidR="00C44044" w:rsidTr="00701B03">
        <w:tc>
          <w:tcPr>
            <w:tcW w:w="419" w:type="dxa"/>
          </w:tcPr>
          <w:p w:rsidR="00C44044" w:rsidRDefault="00C44044" w:rsidP="00C44044">
            <w:r>
              <w:t>4</w:t>
            </w:r>
          </w:p>
        </w:tc>
        <w:tc>
          <w:tcPr>
            <w:tcW w:w="737" w:type="dxa"/>
          </w:tcPr>
          <w:p w:rsidR="00C44044" w:rsidRDefault="00C44044" w:rsidP="00C44044">
            <w:r>
              <w:t>1</w:t>
            </w:r>
          </w:p>
        </w:tc>
        <w:tc>
          <w:tcPr>
            <w:tcW w:w="2100" w:type="dxa"/>
          </w:tcPr>
          <w:p w:rsidR="00C44044" w:rsidRDefault="00C44044" w:rsidP="00C44044">
            <w:r>
              <w:t>0.16542</w:t>
            </w:r>
          </w:p>
        </w:tc>
        <w:tc>
          <w:tcPr>
            <w:tcW w:w="2835" w:type="dxa"/>
          </w:tcPr>
          <w:p w:rsidR="00C44044" w:rsidRDefault="00C44044" w:rsidP="00C44044">
            <w:r>
              <w:t>0.97643</w:t>
            </w:r>
          </w:p>
        </w:tc>
      </w:tr>
      <w:tr w:rsidR="00C44044" w:rsidTr="00701B03">
        <w:tc>
          <w:tcPr>
            <w:tcW w:w="419" w:type="dxa"/>
          </w:tcPr>
          <w:p w:rsidR="00C44044" w:rsidRDefault="00C44044" w:rsidP="00C44044">
            <w:r>
              <w:t>5</w:t>
            </w:r>
          </w:p>
        </w:tc>
        <w:tc>
          <w:tcPr>
            <w:tcW w:w="737" w:type="dxa"/>
          </w:tcPr>
          <w:p w:rsidR="00C44044" w:rsidRDefault="00C44044" w:rsidP="00C44044">
            <w:r>
              <w:t>1</w:t>
            </w:r>
          </w:p>
        </w:tc>
        <w:tc>
          <w:tcPr>
            <w:tcW w:w="2100" w:type="dxa"/>
          </w:tcPr>
          <w:p w:rsidR="00C44044" w:rsidRDefault="00C44044" w:rsidP="00C44044">
            <w:r>
              <w:t>0.15088</w:t>
            </w:r>
          </w:p>
        </w:tc>
        <w:tc>
          <w:tcPr>
            <w:tcW w:w="2835" w:type="dxa"/>
          </w:tcPr>
          <w:p w:rsidR="00C44044" w:rsidRDefault="00C44044" w:rsidP="00C44044">
            <w:r>
              <w:t>0.9785</w:t>
            </w:r>
          </w:p>
        </w:tc>
      </w:tr>
      <w:tr w:rsidR="00C44044" w:rsidTr="00701B03">
        <w:tc>
          <w:tcPr>
            <w:tcW w:w="419" w:type="dxa"/>
          </w:tcPr>
          <w:p w:rsidR="00C44044" w:rsidRDefault="00C44044" w:rsidP="00C44044">
            <w:r>
              <w:t>6</w:t>
            </w:r>
          </w:p>
        </w:tc>
        <w:tc>
          <w:tcPr>
            <w:tcW w:w="737" w:type="dxa"/>
          </w:tcPr>
          <w:p w:rsidR="00C44044" w:rsidRDefault="00C44044" w:rsidP="00C44044">
            <w:r>
              <w:t>0</w:t>
            </w:r>
          </w:p>
        </w:tc>
        <w:tc>
          <w:tcPr>
            <w:tcW w:w="2100" w:type="dxa"/>
          </w:tcPr>
          <w:p w:rsidR="00C44044" w:rsidRDefault="00C44044" w:rsidP="00C44044">
            <w:r>
              <w:t>0</w:t>
            </w:r>
          </w:p>
        </w:tc>
        <w:tc>
          <w:tcPr>
            <w:tcW w:w="2835" w:type="dxa"/>
          </w:tcPr>
          <w:p w:rsidR="00C44044" w:rsidRDefault="00C44044" w:rsidP="00C44044">
            <w:r>
              <w:t>1.0</w:t>
            </w:r>
          </w:p>
        </w:tc>
      </w:tr>
      <w:tr w:rsidR="00C44044" w:rsidTr="00701B03">
        <w:tc>
          <w:tcPr>
            <w:tcW w:w="419" w:type="dxa"/>
          </w:tcPr>
          <w:p w:rsidR="00C44044" w:rsidRDefault="00C44044" w:rsidP="00C44044">
            <w:r>
              <w:t>7</w:t>
            </w:r>
          </w:p>
        </w:tc>
        <w:tc>
          <w:tcPr>
            <w:tcW w:w="737" w:type="dxa"/>
          </w:tcPr>
          <w:p w:rsidR="00C44044" w:rsidRDefault="00C44044" w:rsidP="00C44044">
            <w:r>
              <w:t>0</w:t>
            </w:r>
          </w:p>
        </w:tc>
        <w:tc>
          <w:tcPr>
            <w:tcW w:w="2100" w:type="dxa"/>
          </w:tcPr>
          <w:p w:rsidR="00C44044" w:rsidRDefault="00C44044" w:rsidP="00C44044">
            <w:r>
              <w:t>0</w:t>
            </w:r>
          </w:p>
        </w:tc>
        <w:tc>
          <w:tcPr>
            <w:tcW w:w="2835" w:type="dxa"/>
          </w:tcPr>
          <w:p w:rsidR="00C44044" w:rsidRDefault="00C44044" w:rsidP="00C44044">
            <w:r>
              <w:t>1.0</w:t>
            </w:r>
          </w:p>
        </w:tc>
      </w:tr>
      <w:tr w:rsidR="00C44044" w:rsidTr="00701B03">
        <w:tc>
          <w:tcPr>
            <w:tcW w:w="419" w:type="dxa"/>
          </w:tcPr>
          <w:p w:rsidR="00C44044" w:rsidRDefault="00C44044" w:rsidP="00C44044">
            <w:r>
              <w:t>8</w:t>
            </w:r>
          </w:p>
        </w:tc>
        <w:tc>
          <w:tcPr>
            <w:tcW w:w="737" w:type="dxa"/>
          </w:tcPr>
          <w:p w:rsidR="00C44044" w:rsidRDefault="00C44044" w:rsidP="00C44044">
            <w:r>
              <w:t>0</w:t>
            </w:r>
          </w:p>
        </w:tc>
        <w:tc>
          <w:tcPr>
            <w:tcW w:w="2100" w:type="dxa"/>
          </w:tcPr>
          <w:p w:rsidR="00C44044" w:rsidRDefault="00C44044" w:rsidP="00C44044">
            <w:r>
              <w:t>0</w:t>
            </w:r>
          </w:p>
        </w:tc>
        <w:tc>
          <w:tcPr>
            <w:tcW w:w="2835" w:type="dxa"/>
          </w:tcPr>
          <w:p w:rsidR="00C44044" w:rsidRDefault="00C44044" w:rsidP="00C44044">
            <w:r>
              <w:t>1.0</w:t>
            </w:r>
          </w:p>
        </w:tc>
      </w:tr>
      <w:tr w:rsidR="00C44044" w:rsidTr="00701B03">
        <w:tc>
          <w:tcPr>
            <w:tcW w:w="419" w:type="dxa"/>
          </w:tcPr>
          <w:p w:rsidR="00C44044" w:rsidRDefault="00C44044" w:rsidP="00C44044">
            <w:r>
              <w:t>9</w:t>
            </w:r>
          </w:p>
        </w:tc>
        <w:tc>
          <w:tcPr>
            <w:tcW w:w="737" w:type="dxa"/>
          </w:tcPr>
          <w:p w:rsidR="00C44044" w:rsidRDefault="00C44044" w:rsidP="00C44044">
            <w:r>
              <w:t>0</w:t>
            </w:r>
          </w:p>
        </w:tc>
        <w:tc>
          <w:tcPr>
            <w:tcW w:w="2100" w:type="dxa"/>
          </w:tcPr>
          <w:p w:rsidR="00C44044" w:rsidRDefault="00C44044" w:rsidP="00C44044">
            <w:r>
              <w:t>0</w:t>
            </w:r>
          </w:p>
        </w:tc>
        <w:tc>
          <w:tcPr>
            <w:tcW w:w="2835" w:type="dxa"/>
          </w:tcPr>
          <w:p w:rsidR="00C44044" w:rsidRDefault="00C44044" w:rsidP="00C44044">
            <w:r>
              <w:t>1.0</w:t>
            </w:r>
          </w:p>
        </w:tc>
      </w:tr>
      <w:tr w:rsidR="00C44044" w:rsidTr="00701B03">
        <w:tc>
          <w:tcPr>
            <w:tcW w:w="419" w:type="dxa"/>
          </w:tcPr>
          <w:p w:rsidR="00C44044" w:rsidRDefault="00C44044" w:rsidP="00C44044">
            <w:r>
              <w:t>10</w:t>
            </w:r>
          </w:p>
        </w:tc>
        <w:tc>
          <w:tcPr>
            <w:tcW w:w="737" w:type="dxa"/>
          </w:tcPr>
          <w:p w:rsidR="00C44044" w:rsidRDefault="00C44044" w:rsidP="00C44044">
            <w:r>
              <w:t>0</w:t>
            </w:r>
          </w:p>
        </w:tc>
        <w:tc>
          <w:tcPr>
            <w:tcW w:w="2100" w:type="dxa"/>
          </w:tcPr>
          <w:p w:rsidR="00C44044" w:rsidRDefault="00C44044" w:rsidP="00C44044">
            <w:r>
              <w:t>0</w:t>
            </w:r>
          </w:p>
        </w:tc>
        <w:tc>
          <w:tcPr>
            <w:tcW w:w="2835" w:type="dxa"/>
          </w:tcPr>
          <w:p w:rsidR="00C44044" w:rsidRDefault="00C44044" w:rsidP="00C44044">
            <w:r>
              <w:t>1.0</w:t>
            </w:r>
          </w:p>
        </w:tc>
      </w:tr>
    </w:tbl>
    <w:p w:rsidR="00757AD5" w:rsidRDefault="00757AD5" w:rsidP="00757AD5"/>
    <w:p w:rsidR="00757AD5" w:rsidRDefault="00757AD5" w:rsidP="00757AD5">
      <w:r w:rsidRPr="00923FAB">
        <w:t>Относительные частоты пребывания СМО в состояниях</w:t>
      </w:r>
    </w:p>
    <w:p w:rsidR="00757AD5" w:rsidRPr="00923FAB" w:rsidRDefault="00757AD5" w:rsidP="00757AD5"/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576"/>
        <w:gridCol w:w="1040"/>
        <w:gridCol w:w="1040"/>
      </w:tblGrid>
      <w:tr w:rsidR="00757AD5" w:rsidTr="00701B03">
        <w:trPr>
          <w:jc w:val="center"/>
        </w:trPr>
        <w:tc>
          <w:tcPr>
            <w:tcW w:w="576" w:type="dxa"/>
          </w:tcPr>
          <w:p w:rsidR="00757AD5" w:rsidRPr="00962663" w:rsidRDefault="00757AD5" w:rsidP="00701B03">
            <w:pPr>
              <w:rPr>
                <w:lang w:val="ru-RU"/>
              </w:rPr>
            </w:pPr>
          </w:p>
        </w:tc>
        <w:tc>
          <w:tcPr>
            <w:tcW w:w="1040" w:type="dxa"/>
          </w:tcPr>
          <w:p w:rsidR="00757AD5" w:rsidRDefault="00757AD5" w:rsidP="00701B03">
            <w:r>
              <w:t>(D|M|n)</w:t>
            </w:r>
          </w:p>
        </w:tc>
        <w:tc>
          <w:tcPr>
            <w:tcW w:w="1040" w:type="dxa"/>
          </w:tcPr>
          <w:p w:rsidR="00757AD5" w:rsidRDefault="00757AD5" w:rsidP="00701B03">
            <w:r>
              <w:t>(M|D|n)</w:t>
            </w:r>
          </w:p>
        </w:tc>
      </w:tr>
      <w:tr w:rsidR="00757AD5" w:rsidTr="00701B03">
        <w:trPr>
          <w:jc w:val="center"/>
        </w:trPr>
        <w:tc>
          <w:tcPr>
            <w:tcW w:w="576" w:type="dxa"/>
          </w:tcPr>
          <w:p w:rsidR="00757AD5" w:rsidRPr="002D6B26" w:rsidRDefault="00757AD5" w:rsidP="00701B03">
            <w:pPr>
              <w:rPr>
                <w:i/>
              </w:rPr>
            </w:pPr>
            <w:r w:rsidRPr="002D6B26">
              <w:rPr>
                <w:i/>
              </w:rPr>
              <w:t>i</w:t>
            </w:r>
          </w:p>
        </w:tc>
        <w:tc>
          <w:tcPr>
            <w:tcW w:w="1040" w:type="dxa"/>
          </w:tcPr>
          <w:p w:rsidR="00757AD5" w:rsidRDefault="003762DA" w:rsidP="00701B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(100)</m:t>
                </m:r>
              </m:oMath>
            </m:oMathPara>
          </w:p>
        </w:tc>
        <w:tc>
          <w:tcPr>
            <w:tcW w:w="1040" w:type="dxa"/>
          </w:tcPr>
          <w:p w:rsidR="00757AD5" w:rsidRDefault="003762DA" w:rsidP="00701B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(100)</m:t>
                </m:r>
              </m:oMath>
            </m:oMathPara>
          </w:p>
        </w:tc>
      </w:tr>
      <w:tr w:rsidR="00730904" w:rsidTr="00701B03">
        <w:trPr>
          <w:jc w:val="center"/>
        </w:trPr>
        <w:tc>
          <w:tcPr>
            <w:tcW w:w="576" w:type="dxa"/>
          </w:tcPr>
          <w:p w:rsidR="00730904" w:rsidRDefault="00730904" w:rsidP="00730904">
            <w:r>
              <w:t>0</w:t>
            </w:r>
          </w:p>
        </w:tc>
        <w:tc>
          <w:tcPr>
            <w:tcW w:w="1040" w:type="dxa"/>
          </w:tcPr>
          <w:p w:rsidR="00730904" w:rsidRDefault="00730904" w:rsidP="00730904">
            <w:r>
              <w:t>0.25</w:t>
            </w:r>
          </w:p>
        </w:tc>
        <w:tc>
          <w:tcPr>
            <w:tcW w:w="1040" w:type="dxa"/>
          </w:tcPr>
          <w:p w:rsidR="00730904" w:rsidRDefault="00730904" w:rsidP="00730904">
            <w:r>
              <w:t>0.14</w:t>
            </w:r>
          </w:p>
        </w:tc>
      </w:tr>
      <w:tr w:rsidR="00730904" w:rsidTr="00701B03">
        <w:trPr>
          <w:jc w:val="center"/>
        </w:trPr>
        <w:tc>
          <w:tcPr>
            <w:tcW w:w="576" w:type="dxa"/>
          </w:tcPr>
          <w:p w:rsidR="00730904" w:rsidRDefault="00730904" w:rsidP="00730904">
            <w:r>
              <w:t>1</w:t>
            </w:r>
          </w:p>
        </w:tc>
        <w:tc>
          <w:tcPr>
            <w:tcW w:w="1040" w:type="dxa"/>
          </w:tcPr>
          <w:p w:rsidR="00730904" w:rsidRDefault="00730904" w:rsidP="00730904">
            <w:r>
              <w:t>0.46</w:t>
            </w:r>
          </w:p>
        </w:tc>
        <w:tc>
          <w:tcPr>
            <w:tcW w:w="1040" w:type="dxa"/>
          </w:tcPr>
          <w:p w:rsidR="00730904" w:rsidRDefault="00730904" w:rsidP="00730904">
            <w:r>
              <w:t>0.35</w:t>
            </w:r>
          </w:p>
        </w:tc>
      </w:tr>
      <w:tr w:rsidR="00730904" w:rsidTr="00701B03">
        <w:trPr>
          <w:jc w:val="center"/>
        </w:trPr>
        <w:tc>
          <w:tcPr>
            <w:tcW w:w="576" w:type="dxa"/>
          </w:tcPr>
          <w:p w:rsidR="00730904" w:rsidRDefault="00730904" w:rsidP="00730904">
            <w:r>
              <w:t>2</w:t>
            </w:r>
          </w:p>
        </w:tc>
        <w:tc>
          <w:tcPr>
            <w:tcW w:w="1040" w:type="dxa"/>
          </w:tcPr>
          <w:p w:rsidR="00730904" w:rsidRDefault="00730904" w:rsidP="00730904">
            <w:r>
              <w:t>0.25</w:t>
            </w:r>
          </w:p>
        </w:tc>
        <w:tc>
          <w:tcPr>
            <w:tcW w:w="1040" w:type="dxa"/>
          </w:tcPr>
          <w:p w:rsidR="00730904" w:rsidRDefault="00730904" w:rsidP="00730904">
            <w:r>
              <w:t>0.3</w:t>
            </w:r>
          </w:p>
        </w:tc>
      </w:tr>
      <w:tr w:rsidR="00730904" w:rsidTr="00701B03">
        <w:trPr>
          <w:jc w:val="center"/>
        </w:trPr>
        <w:tc>
          <w:tcPr>
            <w:tcW w:w="576" w:type="dxa"/>
          </w:tcPr>
          <w:p w:rsidR="00730904" w:rsidRDefault="00730904" w:rsidP="00730904">
            <w:r>
              <w:t>3</w:t>
            </w:r>
          </w:p>
        </w:tc>
        <w:tc>
          <w:tcPr>
            <w:tcW w:w="1040" w:type="dxa"/>
          </w:tcPr>
          <w:p w:rsidR="00730904" w:rsidRDefault="00730904" w:rsidP="00730904">
            <w:r>
              <w:t>0.04</w:t>
            </w:r>
          </w:p>
        </w:tc>
        <w:tc>
          <w:tcPr>
            <w:tcW w:w="1040" w:type="dxa"/>
          </w:tcPr>
          <w:p w:rsidR="00730904" w:rsidRDefault="00730904" w:rsidP="00730904">
            <w:r>
              <w:t>0.12</w:t>
            </w:r>
          </w:p>
        </w:tc>
      </w:tr>
      <w:tr w:rsidR="00730904" w:rsidTr="00701B03">
        <w:trPr>
          <w:jc w:val="center"/>
        </w:trPr>
        <w:tc>
          <w:tcPr>
            <w:tcW w:w="576" w:type="dxa"/>
          </w:tcPr>
          <w:p w:rsidR="00730904" w:rsidRDefault="00730904" w:rsidP="00730904">
            <w:r>
              <w:t>4</w:t>
            </w:r>
          </w:p>
        </w:tc>
        <w:tc>
          <w:tcPr>
            <w:tcW w:w="1040" w:type="dxa"/>
          </w:tcPr>
          <w:p w:rsidR="00730904" w:rsidRDefault="00730904" w:rsidP="00730904"/>
        </w:tc>
        <w:tc>
          <w:tcPr>
            <w:tcW w:w="1040" w:type="dxa"/>
          </w:tcPr>
          <w:p w:rsidR="00730904" w:rsidRDefault="00730904" w:rsidP="00730904">
            <w:r>
              <w:t>0.05</w:t>
            </w:r>
          </w:p>
        </w:tc>
      </w:tr>
      <w:tr w:rsidR="00730904" w:rsidTr="00701B03">
        <w:trPr>
          <w:jc w:val="center"/>
        </w:trPr>
        <w:tc>
          <w:tcPr>
            <w:tcW w:w="576" w:type="dxa"/>
          </w:tcPr>
          <w:p w:rsidR="00730904" w:rsidRDefault="00730904" w:rsidP="00730904">
            <w:r>
              <w:t>5</w:t>
            </w:r>
          </w:p>
        </w:tc>
        <w:tc>
          <w:tcPr>
            <w:tcW w:w="1040" w:type="dxa"/>
          </w:tcPr>
          <w:p w:rsidR="00730904" w:rsidRDefault="00730904" w:rsidP="00730904"/>
        </w:tc>
        <w:tc>
          <w:tcPr>
            <w:tcW w:w="1040" w:type="dxa"/>
          </w:tcPr>
          <w:p w:rsidR="00730904" w:rsidRDefault="00730904" w:rsidP="00730904">
            <w:r>
              <w:t>0.03</w:t>
            </w:r>
          </w:p>
        </w:tc>
      </w:tr>
      <w:tr w:rsidR="00730904" w:rsidTr="00701B03">
        <w:trPr>
          <w:jc w:val="center"/>
        </w:trPr>
        <w:tc>
          <w:tcPr>
            <w:tcW w:w="576" w:type="dxa"/>
          </w:tcPr>
          <w:p w:rsidR="00730904" w:rsidRDefault="00730904" w:rsidP="00730904">
            <w:r>
              <w:t>6</w:t>
            </w:r>
          </w:p>
        </w:tc>
        <w:tc>
          <w:tcPr>
            <w:tcW w:w="1040" w:type="dxa"/>
          </w:tcPr>
          <w:p w:rsidR="00730904" w:rsidRDefault="00730904" w:rsidP="00730904"/>
        </w:tc>
        <w:tc>
          <w:tcPr>
            <w:tcW w:w="1040" w:type="dxa"/>
          </w:tcPr>
          <w:p w:rsidR="00730904" w:rsidRDefault="00730904" w:rsidP="00730904">
            <w:r>
              <w:t>0.01</w:t>
            </w:r>
          </w:p>
        </w:tc>
      </w:tr>
    </w:tbl>
    <w:p w:rsidR="00757AD5" w:rsidRDefault="00757AD5" w:rsidP="00757AD5"/>
    <w:p w:rsidR="00757AD5" w:rsidRDefault="00757AD5" w:rsidP="00757AD5"/>
    <w:p w:rsidR="00757AD5" w:rsidRDefault="00757AD5" w:rsidP="00757AD5"/>
    <w:p w:rsidR="006578DD" w:rsidRPr="00754124" w:rsidRDefault="006578DD" w:rsidP="00757AD5"/>
    <w:p w:rsidR="00757AD5" w:rsidRDefault="00757AD5" w:rsidP="00757AD5">
      <w:pPr>
        <w:pStyle w:val="21"/>
      </w:pPr>
      <w:bookmarkStart w:id="13" w:name="_Toc89014232"/>
      <w:r w:rsidRPr="00D51CFB">
        <w:lastRenderedPageBreak/>
        <w:t>Система м</w:t>
      </w:r>
      <w:r>
        <w:t>ассового обслуживания (M|M|n)</w:t>
      </w:r>
      <w:bookmarkEnd w:id="13"/>
    </w:p>
    <w:p w:rsidR="00757AD5" w:rsidRPr="00754124" w:rsidRDefault="00757AD5" w:rsidP="00757AD5"/>
    <w:p w:rsidR="00757AD5" w:rsidRDefault="00757AD5" w:rsidP="00757AD5">
      <w:r>
        <w:t>Таблица 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2"/>
        <w:gridCol w:w="737"/>
        <w:gridCol w:w="2100"/>
        <w:gridCol w:w="2835"/>
      </w:tblGrid>
      <w:tr w:rsidR="00757AD5" w:rsidRPr="00A85D81" w:rsidTr="00701B03">
        <w:tc>
          <w:tcPr>
            <w:tcW w:w="419" w:type="dxa"/>
          </w:tcPr>
          <w:p w:rsidR="00757AD5" w:rsidRPr="00C44044" w:rsidRDefault="00757AD5" w:rsidP="00701B03">
            <w:pPr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k</m:t>
                </m:r>
              </m:oMath>
            </m:oMathPara>
          </w:p>
        </w:tc>
        <w:tc>
          <w:tcPr>
            <w:tcW w:w="737" w:type="dxa"/>
          </w:tcPr>
          <w:p w:rsidR="00757AD5" w:rsidRPr="00C44044" w:rsidRDefault="00757AD5" w:rsidP="00701B0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N(k)</m:t>
                </m:r>
              </m:oMath>
            </m:oMathPara>
          </w:p>
        </w:tc>
        <w:tc>
          <w:tcPr>
            <w:tcW w:w="2100" w:type="dxa"/>
          </w:tcPr>
          <w:p w:rsidR="00757AD5" w:rsidRPr="00C44044" w:rsidRDefault="003762DA" w:rsidP="00701B03">
            <w:pPr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зан</m:t>
                    </m:r>
                  </m:sub>
                </m:sSub>
                <m:r>
                  <w:rPr>
                    <w:rFonts w:ascii="Cambria Math" w:hAnsi="Cambria Math"/>
                  </w:rPr>
                  <m:t>(k)</m:t>
                </m:r>
              </m:oMath>
            </m:oMathPara>
          </w:p>
        </w:tc>
        <w:tc>
          <w:tcPr>
            <w:tcW w:w="2835" w:type="dxa"/>
          </w:tcPr>
          <w:p w:rsidR="00757AD5" w:rsidRPr="00C44044" w:rsidRDefault="00757AD5" w:rsidP="00701B03">
            <w:pPr>
              <w:jc w:val="center"/>
              <w:rPr>
                <w:lang w:val="ru-RU"/>
              </w:rPr>
            </w:pPr>
            <w:r w:rsidRPr="00C44044">
              <w:rPr>
                <w:lang w:val="ru-RU"/>
              </w:rPr>
              <w:t>Коэффициент простоя</w:t>
            </w:r>
          </w:p>
        </w:tc>
      </w:tr>
      <w:tr w:rsidR="00C44044" w:rsidRPr="00A85D81" w:rsidTr="00701B03">
        <w:tc>
          <w:tcPr>
            <w:tcW w:w="419" w:type="dxa"/>
          </w:tcPr>
          <w:p w:rsidR="00C44044" w:rsidRDefault="00C44044" w:rsidP="00C44044">
            <w:r>
              <w:t>0</w:t>
            </w:r>
          </w:p>
        </w:tc>
        <w:tc>
          <w:tcPr>
            <w:tcW w:w="737" w:type="dxa"/>
          </w:tcPr>
          <w:p w:rsidR="00C44044" w:rsidRDefault="00C44044" w:rsidP="00C44044">
            <w:r>
              <w:t>5</w:t>
            </w:r>
          </w:p>
        </w:tc>
        <w:tc>
          <w:tcPr>
            <w:tcW w:w="2100" w:type="dxa"/>
          </w:tcPr>
          <w:p w:rsidR="00C44044" w:rsidRDefault="00C44044" w:rsidP="00C44044">
            <w:r>
              <w:t>8.04991</w:t>
            </w:r>
          </w:p>
        </w:tc>
        <w:tc>
          <w:tcPr>
            <w:tcW w:w="2835" w:type="dxa"/>
          </w:tcPr>
          <w:p w:rsidR="00C44044" w:rsidRDefault="00C44044" w:rsidP="00C44044">
            <w:r>
              <w:t>0.0359</w:t>
            </w:r>
          </w:p>
        </w:tc>
      </w:tr>
      <w:tr w:rsidR="00C44044" w:rsidRPr="00A85D81" w:rsidTr="00701B03">
        <w:tc>
          <w:tcPr>
            <w:tcW w:w="419" w:type="dxa"/>
          </w:tcPr>
          <w:p w:rsidR="00C44044" w:rsidRDefault="00C44044" w:rsidP="00C44044">
            <w:r>
              <w:t>1</w:t>
            </w:r>
          </w:p>
        </w:tc>
        <w:tc>
          <w:tcPr>
            <w:tcW w:w="737" w:type="dxa"/>
          </w:tcPr>
          <w:p w:rsidR="00C44044" w:rsidRDefault="00C44044" w:rsidP="00C44044">
            <w:r>
              <w:t>8</w:t>
            </w:r>
          </w:p>
        </w:tc>
        <w:tc>
          <w:tcPr>
            <w:tcW w:w="2100" w:type="dxa"/>
          </w:tcPr>
          <w:p w:rsidR="00C44044" w:rsidRDefault="00C44044" w:rsidP="00C44044">
            <w:r>
              <w:t>7.54706</w:t>
            </w:r>
          </w:p>
        </w:tc>
        <w:tc>
          <w:tcPr>
            <w:tcW w:w="2835" w:type="dxa"/>
          </w:tcPr>
          <w:p w:rsidR="00C44044" w:rsidRDefault="00C44044" w:rsidP="00C44044">
            <w:r>
              <w:t>0.09613</w:t>
            </w:r>
          </w:p>
        </w:tc>
      </w:tr>
      <w:tr w:rsidR="00C44044" w:rsidRPr="00A85D81" w:rsidTr="00701B03">
        <w:tc>
          <w:tcPr>
            <w:tcW w:w="419" w:type="dxa"/>
          </w:tcPr>
          <w:p w:rsidR="00C44044" w:rsidRDefault="00C44044" w:rsidP="00C44044">
            <w:r>
              <w:t>2</w:t>
            </w:r>
          </w:p>
        </w:tc>
        <w:tc>
          <w:tcPr>
            <w:tcW w:w="737" w:type="dxa"/>
          </w:tcPr>
          <w:p w:rsidR="00C44044" w:rsidRDefault="00C44044" w:rsidP="00C44044">
            <w:r>
              <w:t>6</w:t>
            </w:r>
          </w:p>
        </w:tc>
        <w:tc>
          <w:tcPr>
            <w:tcW w:w="2100" w:type="dxa"/>
          </w:tcPr>
          <w:p w:rsidR="00C44044" w:rsidRDefault="00C44044" w:rsidP="00C44044">
            <w:r>
              <w:t>7.5336</w:t>
            </w:r>
          </w:p>
        </w:tc>
        <w:tc>
          <w:tcPr>
            <w:tcW w:w="2835" w:type="dxa"/>
          </w:tcPr>
          <w:p w:rsidR="00C44044" w:rsidRDefault="00C44044" w:rsidP="00C44044">
            <w:r>
              <w:t>0.09774</w:t>
            </w:r>
          </w:p>
        </w:tc>
      </w:tr>
      <w:tr w:rsidR="00C44044" w:rsidRPr="00A85D81" w:rsidTr="00701B03">
        <w:tc>
          <w:tcPr>
            <w:tcW w:w="419" w:type="dxa"/>
          </w:tcPr>
          <w:p w:rsidR="00C44044" w:rsidRDefault="00C44044" w:rsidP="00C44044">
            <w:r>
              <w:t>3</w:t>
            </w:r>
          </w:p>
        </w:tc>
        <w:tc>
          <w:tcPr>
            <w:tcW w:w="737" w:type="dxa"/>
          </w:tcPr>
          <w:p w:rsidR="00C44044" w:rsidRDefault="00C44044" w:rsidP="00C44044">
            <w:r>
              <w:t>4</w:t>
            </w:r>
          </w:p>
        </w:tc>
        <w:tc>
          <w:tcPr>
            <w:tcW w:w="2100" w:type="dxa"/>
          </w:tcPr>
          <w:p w:rsidR="00C44044" w:rsidRDefault="00C44044" w:rsidP="00C44044">
            <w:r>
              <w:t>7.52445</w:t>
            </w:r>
          </w:p>
        </w:tc>
        <w:tc>
          <w:tcPr>
            <w:tcW w:w="2835" w:type="dxa"/>
          </w:tcPr>
          <w:p w:rsidR="00C44044" w:rsidRDefault="00C44044" w:rsidP="00C44044">
            <w:r>
              <w:t>0.09884</w:t>
            </w:r>
          </w:p>
        </w:tc>
      </w:tr>
      <w:tr w:rsidR="00C44044" w:rsidRPr="00A85D81" w:rsidTr="00701B03">
        <w:tc>
          <w:tcPr>
            <w:tcW w:w="419" w:type="dxa"/>
          </w:tcPr>
          <w:p w:rsidR="00C44044" w:rsidRDefault="00C44044" w:rsidP="00C44044">
            <w:r>
              <w:t>4</w:t>
            </w:r>
          </w:p>
        </w:tc>
        <w:tc>
          <w:tcPr>
            <w:tcW w:w="737" w:type="dxa"/>
          </w:tcPr>
          <w:p w:rsidR="00C44044" w:rsidRDefault="00C44044" w:rsidP="00C44044">
            <w:r>
              <w:t>3</w:t>
            </w:r>
          </w:p>
        </w:tc>
        <w:tc>
          <w:tcPr>
            <w:tcW w:w="2100" w:type="dxa"/>
          </w:tcPr>
          <w:p w:rsidR="00C44044" w:rsidRDefault="00C44044" w:rsidP="00C44044">
            <w:r>
              <w:t>7.27269</w:t>
            </w:r>
          </w:p>
        </w:tc>
        <w:tc>
          <w:tcPr>
            <w:tcW w:w="2835" w:type="dxa"/>
          </w:tcPr>
          <w:p w:rsidR="00C44044" w:rsidRDefault="00C44044" w:rsidP="00C44044">
            <w:r>
              <w:t>0.12899</w:t>
            </w:r>
          </w:p>
        </w:tc>
      </w:tr>
      <w:tr w:rsidR="00C44044" w:rsidRPr="00A85D81" w:rsidTr="00701B03">
        <w:tc>
          <w:tcPr>
            <w:tcW w:w="419" w:type="dxa"/>
          </w:tcPr>
          <w:p w:rsidR="00C44044" w:rsidRDefault="00C44044" w:rsidP="00C44044">
            <w:r>
              <w:t>5</w:t>
            </w:r>
          </w:p>
        </w:tc>
        <w:tc>
          <w:tcPr>
            <w:tcW w:w="737" w:type="dxa"/>
          </w:tcPr>
          <w:p w:rsidR="00C44044" w:rsidRDefault="00C44044" w:rsidP="00C44044">
            <w:r>
              <w:t>6</w:t>
            </w:r>
          </w:p>
        </w:tc>
        <w:tc>
          <w:tcPr>
            <w:tcW w:w="2100" w:type="dxa"/>
          </w:tcPr>
          <w:p w:rsidR="00C44044" w:rsidRDefault="00C44044" w:rsidP="00C44044">
            <w:r>
              <w:t>6.64416</w:t>
            </w:r>
          </w:p>
        </w:tc>
        <w:tc>
          <w:tcPr>
            <w:tcW w:w="2835" w:type="dxa"/>
          </w:tcPr>
          <w:p w:rsidR="00C44044" w:rsidRDefault="00C44044" w:rsidP="00C44044">
            <w:r>
              <w:t>0.20426</w:t>
            </w:r>
          </w:p>
        </w:tc>
      </w:tr>
      <w:tr w:rsidR="00C44044" w:rsidRPr="00A85D81" w:rsidTr="00701B03">
        <w:tc>
          <w:tcPr>
            <w:tcW w:w="419" w:type="dxa"/>
          </w:tcPr>
          <w:p w:rsidR="00C44044" w:rsidRDefault="00C44044" w:rsidP="00C44044">
            <w:r>
              <w:t>6</w:t>
            </w:r>
          </w:p>
        </w:tc>
        <w:tc>
          <w:tcPr>
            <w:tcW w:w="737" w:type="dxa"/>
          </w:tcPr>
          <w:p w:rsidR="00C44044" w:rsidRDefault="00C44044" w:rsidP="00C44044">
            <w:r>
              <w:t>3</w:t>
            </w:r>
          </w:p>
        </w:tc>
        <w:tc>
          <w:tcPr>
            <w:tcW w:w="2100" w:type="dxa"/>
          </w:tcPr>
          <w:p w:rsidR="00C44044" w:rsidRDefault="00C44044" w:rsidP="00C44044">
            <w:r>
              <w:t>6.77418</w:t>
            </w:r>
          </w:p>
        </w:tc>
        <w:tc>
          <w:tcPr>
            <w:tcW w:w="2835" w:type="dxa"/>
          </w:tcPr>
          <w:p w:rsidR="00C44044" w:rsidRDefault="00C44044" w:rsidP="00C44044">
            <w:r>
              <w:t>0.18869</w:t>
            </w:r>
          </w:p>
        </w:tc>
      </w:tr>
      <w:tr w:rsidR="00C44044" w:rsidRPr="00A85D81" w:rsidTr="00701B03">
        <w:tc>
          <w:tcPr>
            <w:tcW w:w="419" w:type="dxa"/>
          </w:tcPr>
          <w:p w:rsidR="00C44044" w:rsidRDefault="00C44044" w:rsidP="00C44044">
            <w:r>
              <w:t>7</w:t>
            </w:r>
          </w:p>
        </w:tc>
        <w:tc>
          <w:tcPr>
            <w:tcW w:w="737" w:type="dxa"/>
          </w:tcPr>
          <w:p w:rsidR="00C44044" w:rsidRDefault="00C44044" w:rsidP="00C44044">
            <w:r>
              <w:t>3</w:t>
            </w:r>
          </w:p>
        </w:tc>
        <w:tc>
          <w:tcPr>
            <w:tcW w:w="2100" w:type="dxa"/>
          </w:tcPr>
          <w:p w:rsidR="00C44044" w:rsidRDefault="00C44044" w:rsidP="00C44044">
            <w:r>
              <w:t>5.35002</w:t>
            </w:r>
          </w:p>
        </w:tc>
        <w:tc>
          <w:tcPr>
            <w:tcW w:w="2835" w:type="dxa"/>
          </w:tcPr>
          <w:p w:rsidR="00C44044" w:rsidRDefault="00C44044" w:rsidP="00C44044">
            <w:r>
              <w:t>0.35926</w:t>
            </w:r>
          </w:p>
        </w:tc>
      </w:tr>
      <w:tr w:rsidR="00C44044" w:rsidRPr="00A85D81" w:rsidTr="00701B03">
        <w:tc>
          <w:tcPr>
            <w:tcW w:w="419" w:type="dxa"/>
          </w:tcPr>
          <w:p w:rsidR="00C44044" w:rsidRDefault="00C44044" w:rsidP="00C44044">
            <w:r>
              <w:t>8</w:t>
            </w:r>
          </w:p>
        </w:tc>
        <w:tc>
          <w:tcPr>
            <w:tcW w:w="737" w:type="dxa"/>
          </w:tcPr>
          <w:p w:rsidR="00C44044" w:rsidRDefault="00C44044" w:rsidP="00C44044">
            <w:r>
              <w:t>7</w:t>
            </w:r>
          </w:p>
        </w:tc>
        <w:tc>
          <w:tcPr>
            <w:tcW w:w="2100" w:type="dxa"/>
          </w:tcPr>
          <w:p w:rsidR="00C44044" w:rsidRDefault="00C44044" w:rsidP="00C44044">
            <w:r>
              <w:t>5.56746</w:t>
            </w:r>
          </w:p>
        </w:tc>
        <w:tc>
          <w:tcPr>
            <w:tcW w:w="2835" w:type="dxa"/>
          </w:tcPr>
          <w:p w:rsidR="00C44044" w:rsidRPr="007722D2" w:rsidRDefault="00C44044" w:rsidP="00C44044">
            <w:pPr>
              <w:rPr>
                <w:lang w:val="ru-RU"/>
              </w:rPr>
            </w:pPr>
            <w:r>
              <w:t>0.33321</w:t>
            </w:r>
          </w:p>
        </w:tc>
      </w:tr>
      <w:tr w:rsidR="00C44044" w:rsidRPr="00A85D81" w:rsidTr="00701B03">
        <w:tc>
          <w:tcPr>
            <w:tcW w:w="419" w:type="dxa"/>
          </w:tcPr>
          <w:p w:rsidR="00C44044" w:rsidRDefault="00C44044" w:rsidP="00C44044">
            <w:r>
              <w:t>9</w:t>
            </w:r>
          </w:p>
        </w:tc>
        <w:tc>
          <w:tcPr>
            <w:tcW w:w="737" w:type="dxa"/>
          </w:tcPr>
          <w:p w:rsidR="00C44044" w:rsidRDefault="00C44044" w:rsidP="00C44044">
            <w:r>
              <w:t>3</w:t>
            </w:r>
          </w:p>
        </w:tc>
        <w:tc>
          <w:tcPr>
            <w:tcW w:w="2100" w:type="dxa"/>
          </w:tcPr>
          <w:p w:rsidR="00C44044" w:rsidRDefault="00C44044" w:rsidP="00C44044">
            <w:r>
              <w:t>6.45484</w:t>
            </w:r>
          </w:p>
        </w:tc>
        <w:tc>
          <w:tcPr>
            <w:tcW w:w="2835" w:type="dxa"/>
          </w:tcPr>
          <w:p w:rsidR="00C44044" w:rsidRDefault="00C44044" w:rsidP="00C44044">
            <w:r>
              <w:t>0.22694</w:t>
            </w:r>
          </w:p>
        </w:tc>
      </w:tr>
      <w:tr w:rsidR="00C44044" w:rsidRPr="00A85D81" w:rsidTr="00701B03">
        <w:tc>
          <w:tcPr>
            <w:tcW w:w="419" w:type="dxa"/>
          </w:tcPr>
          <w:p w:rsidR="00C44044" w:rsidRDefault="00C44044" w:rsidP="00C44044">
            <w:r>
              <w:t>10</w:t>
            </w:r>
          </w:p>
        </w:tc>
        <w:tc>
          <w:tcPr>
            <w:tcW w:w="737" w:type="dxa"/>
          </w:tcPr>
          <w:p w:rsidR="00C44044" w:rsidRDefault="00C44044" w:rsidP="00C44044">
            <w:r>
              <w:t>6</w:t>
            </w:r>
          </w:p>
        </w:tc>
        <w:tc>
          <w:tcPr>
            <w:tcW w:w="2100" w:type="dxa"/>
          </w:tcPr>
          <w:p w:rsidR="00C44044" w:rsidRDefault="00C44044" w:rsidP="00C44044">
            <w:r>
              <w:t>5.0699</w:t>
            </w:r>
          </w:p>
        </w:tc>
        <w:tc>
          <w:tcPr>
            <w:tcW w:w="2835" w:type="dxa"/>
          </w:tcPr>
          <w:p w:rsidR="00C44044" w:rsidRDefault="00C44044" w:rsidP="00C44044">
            <w:r>
              <w:t>0.3928</w:t>
            </w:r>
          </w:p>
        </w:tc>
      </w:tr>
    </w:tbl>
    <w:p w:rsidR="00757AD5" w:rsidRDefault="00757AD5" w:rsidP="00757AD5"/>
    <w:p w:rsidR="00664FE6" w:rsidRPr="002169B9" w:rsidRDefault="00664FE6" w:rsidP="00757AD5"/>
    <w:p w:rsidR="00664FE6" w:rsidRDefault="00664FE6" w:rsidP="00664FE6">
      <w:r>
        <w:t>r = (0, 3e-05, 0.00015, 0.00054, 0.00147, 0.00319, 0.00575, 0.00889, 0.01202, 0.01445, 0.01564, 0.01538, 0.01513, 0.01488, 0.01464, 0.0144)</w:t>
      </w:r>
    </w:p>
    <w:p w:rsidR="00664FE6" w:rsidRDefault="00664FE6" w:rsidP="00664FE6"/>
    <w:p w:rsidR="00664FE6" w:rsidRDefault="00664FE6" w:rsidP="00664FE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757AD5" w:rsidTr="00701B03">
        <w:tc>
          <w:tcPr>
            <w:tcW w:w="2407" w:type="dxa"/>
          </w:tcPr>
          <w:p w:rsidR="00757AD5" w:rsidRDefault="00757AD5" w:rsidP="00701B03">
            <m:oMathPara>
              <m:oMath>
                <m:r>
                  <w:rPr>
                    <w:rFonts w:ascii="Cambria Math" w:hAnsi="Cambria Math"/>
                  </w:rPr>
                  <m:t>i</m:t>
                </m:r>
              </m:oMath>
            </m:oMathPara>
          </w:p>
        </w:tc>
        <w:tc>
          <w:tcPr>
            <w:tcW w:w="2407" w:type="dxa"/>
          </w:tcPr>
          <w:p w:rsidR="00757AD5" w:rsidRDefault="003762DA" w:rsidP="00701B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407" w:type="dxa"/>
          </w:tcPr>
          <w:p w:rsidR="00757AD5" w:rsidRDefault="003762DA" w:rsidP="00701B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(100)</m:t>
                </m:r>
              </m:oMath>
            </m:oMathPara>
          </w:p>
        </w:tc>
        <w:tc>
          <w:tcPr>
            <w:tcW w:w="2407" w:type="dxa"/>
          </w:tcPr>
          <w:p w:rsidR="00757AD5" w:rsidRDefault="003762DA" w:rsidP="00701B03"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100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</w:tr>
      <w:tr w:rsidR="00664FE6" w:rsidTr="00701B03">
        <w:tc>
          <w:tcPr>
            <w:tcW w:w="2407" w:type="dxa"/>
          </w:tcPr>
          <w:p w:rsidR="00664FE6" w:rsidRDefault="00664FE6" w:rsidP="00664FE6">
            <w:r>
              <w:t>0</w:t>
            </w:r>
          </w:p>
        </w:tc>
        <w:tc>
          <w:tcPr>
            <w:tcW w:w="2407" w:type="dxa"/>
          </w:tcPr>
          <w:p w:rsidR="00664FE6" w:rsidRDefault="00664FE6" w:rsidP="00664FE6">
            <w:r>
              <w:t>0</w:t>
            </w:r>
          </w:p>
        </w:tc>
        <w:tc>
          <w:tcPr>
            <w:tcW w:w="2407" w:type="dxa"/>
          </w:tcPr>
          <w:p w:rsidR="00664FE6" w:rsidRDefault="00664FE6" w:rsidP="00664FE6">
            <w:r>
              <w:t>0</w:t>
            </w:r>
          </w:p>
        </w:tc>
        <w:tc>
          <w:tcPr>
            <w:tcW w:w="2407" w:type="dxa"/>
          </w:tcPr>
          <w:p w:rsidR="00664FE6" w:rsidRDefault="00664FE6" w:rsidP="00664FE6">
            <w:r>
              <w:t>0</w:t>
            </w:r>
          </w:p>
        </w:tc>
      </w:tr>
      <w:tr w:rsidR="00664FE6" w:rsidTr="00701B03">
        <w:tc>
          <w:tcPr>
            <w:tcW w:w="2407" w:type="dxa"/>
          </w:tcPr>
          <w:p w:rsidR="00664FE6" w:rsidRDefault="00664FE6" w:rsidP="00664FE6">
            <w:r>
              <w:t>1</w:t>
            </w:r>
          </w:p>
        </w:tc>
        <w:tc>
          <w:tcPr>
            <w:tcW w:w="2407" w:type="dxa"/>
          </w:tcPr>
          <w:p w:rsidR="00664FE6" w:rsidRDefault="00664FE6" w:rsidP="00664FE6">
            <w:r>
              <w:t>3e-05</w:t>
            </w:r>
          </w:p>
        </w:tc>
        <w:tc>
          <w:tcPr>
            <w:tcW w:w="2407" w:type="dxa"/>
          </w:tcPr>
          <w:p w:rsidR="00664FE6" w:rsidRDefault="00664FE6" w:rsidP="00664FE6">
            <w:r>
              <w:t>0.01</w:t>
            </w:r>
          </w:p>
        </w:tc>
        <w:tc>
          <w:tcPr>
            <w:tcW w:w="2407" w:type="dxa"/>
          </w:tcPr>
          <w:p w:rsidR="00664FE6" w:rsidRDefault="00664FE6" w:rsidP="00664FE6">
            <w:r>
              <w:t>0.00997</w:t>
            </w:r>
          </w:p>
        </w:tc>
      </w:tr>
      <w:tr w:rsidR="00664FE6" w:rsidTr="00701B03">
        <w:tc>
          <w:tcPr>
            <w:tcW w:w="2407" w:type="dxa"/>
          </w:tcPr>
          <w:p w:rsidR="00664FE6" w:rsidRDefault="00664FE6" w:rsidP="00664FE6">
            <w:r>
              <w:t>2</w:t>
            </w:r>
          </w:p>
        </w:tc>
        <w:tc>
          <w:tcPr>
            <w:tcW w:w="2407" w:type="dxa"/>
          </w:tcPr>
          <w:p w:rsidR="00664FE6" w:rsidRDefault="00664FE6" w:rsidP="00664FE6">
            <w:r>
              <w:t>0.00015</w:t>
            </w:r>
          </w:p>
        </w:tc>
        <w:tc>
          <w:tcPr>
            <w:tcW w:w="2407" w:type="dxa"/>
          </w:tcPr>
          <w:p w:rsidR="00664FE6" w:rsidRDefault="00664FE6" w:rsidP="00664FE6">
            <w:r>
              <w:t>0.01</w:t>
            </w:r>
          </w:p>
        </w:tc>
        <w:tc>
          <w:tcPr>
            <w:tcW w:w="2407" w:type="dxa"/>
          </w:tcPr>
          <w:p w:rsidR="00664FE6" w:rsidRDefault="00664FE6" w:rsidP="00664FE6">
            <w:r>
              <w:t>0.00985</w:t>
            </w:r>
          </w:p>
        </w:tc>
      </w:tr>
      <w:tr w:rsidR="00664FE6" w:rsidTr="00701B03">
        <w:tc>
          <w:tcPr>
            <w:tcW w:w="2407" w:type="dxa"/>
          </w:tcPr>
          <w:p w:rsidR="00664FE6" w:rsidRDefault="00664FE6" w:rsidP="00664FE6">
            <w:r>
              <w:t>3</w:t>
            </w:r>
          </w:p>
        </w:tc>
        <w:tc>
          <w:tcPr>
            <w:tcW w:w="2407" w:type="dxa"/>
          </w:tcPr>
          <w:p w:rsidR="00664FE6" w:rsidRDefault="00664FE6" w:rsidP="00664FE6">
            <w:r>
              <w:t>0.00054</w:t>
            </w:r>
          </w:p>
        </w:tc>
        <w:tc>
          <w:tcPr>
            <w:tcW w:w="2407" w:type="dxa"/>
          </w:tcPr>
          <w:p w:rsidR="00664FE6" w:rsidRDefault="00664FE6" w:rsidP="00664FE6">
            <w:r>
              <w:t>0.01</w:t>
            </w:r>
          </w:p>
        </w:tc>
        <w:tc>
          <w:tcPr>
            <w:tcW w:w="2407" w:type="dxa"/>
          </w:tcPr>
          <w:p w:rsidR="00664FE6" w:rsidRDefault="00664FE6" w:rsidP="00664FE6">
            <w:r>
              <w:t>0.00946</w:t>
            </w:r>
          </w:p>
        </w:tc>
      </w:tr>
      <w:tr w:rsidR="00664FE6" w:rsidTr="00701B03">
        <w:tc>
          <w:tcPr>
            <w:tcW w:w="2407" w:type="dxa"/>
          </w:tcPr>
          <w:p w:rsidR="00664FE6" w:rsidRDefault="00664FE6" w:rsidP="00664FE6">
            <w:r>
              <w:t>4</w:t>
            </w:r>
          </w:p>
        </w:tc>
        <w:tc>
          <w:tcPr>
            <w:tcW w:w="2407" w:type="dxa"/>
          </w:tcPr>
          <w:p w:rsidR="00664FE6" w:rsidRDefault="00664FE6" w:rsidP="00664FE6">
            <w:r>
              <w:t>0.00147</w:t>
            </w:r>
          </w:p>
        </w:tc>
        <w:tc>
          <w:tcPr>
            <w:tcW w:w="2407" w:type="dxa"/>
          </w:tcPr>
          <w:p w:rsidR="00664FE6" w:rsidRDefault="00664FE6" w:rsidP="00664FE6">
            <w:r>
              <w:t>0.01</w:t>
            </w:r>
          </w:p>
        </w:tc>
        <w:tc>
          <w:tcPr>
            <w:tcW w:w="2407" w:type="dxa"/>
          </w:tcPr>
          <w:p w:rsidR="00664FE6" w:rsidRDefault="00664FE6" w:rsidP="00664FE6">
            <w:r>
              <w:t>0.00853</w:t>
            </w:r>
          </w:p>
        </w:tc>
      </w:tr>
      <w:tr w:rsidR="00664FE6" w:rsidTr="00701B03">
        <w:tc>
          <w:tcPr>
            <w:tcW w:w="2407" w:type="dxa"/>
          </w:tcPr>
          <w:p w:rsidR="00664FE6" w:rsidRDefault="00664FE6" w:rsidP="00664FE6">
            <w:r>
              <w:t>5</w:t>
            </w:r>
          </w:p>
        </w:tc>
        <w:tc>
          <w:tcPr>
            <w:tcW w:w="2407" w:type="dxa"/>
          </w:tcPr>
          <w:p w:rsidR="00664FE6" w:rsidRDefault="00664FE6" w:rsidP="00664FE6">
            <w:r>
              <w:t>0.00319</w:t>
            </w:r>
          </w:p>
        </w:tc>
        <w:tc>
          <w:tcPr>
            <w:tcW w:w="2407" w:type="dxa"/>
          </w:tcPr>
          <w:p w:rsidR="00664FE6" w:rsidRDefault="00664FE6" w:rsidP="00664FE6">
            <w:r>
              <w:t>0.02</w:t>
            </w:r>
          </w:p>
        </w:tc>
        <w:tc>
          <w:tcPr>
            <w:tcW w:w="2407" w:type="dxa"/>
          </w:tcPr>
          <w:p w:rsidR="00664FE6" w:rsidRDefault="00664FE6" w:rsidP="00664FE6">
            <w:r>
              <w:t>0.01681</w:t>
            </w:r>
          </w:p>
        </w:tc>
      </w:tr>
      <w:tr w:rsidR="00664FE6" w:rsidTr="00701B03">
        <w:tc>
          <w:tcPr>
            <w:tcW w:w="2407" w:type="dxa"/>
          </w:tcPr>
          <w:p w:rsidR="00664FE6" w:rsidRDefault="00664FE6" w:rsidP="00664FE6">
            <w:r>
              <w:t>6</w:t>
            </w:r>
          </w:p>
        </w:tc>
        <w:tc>
          <w:tcPr>
            <w:tcW w:w="2407" w:type="dxa"/>
          </w:tcPr>
          <w:p w:rsidR="00664FE6" w:rsidRDefault="00664FE6" w:rsidP="00664FE6">
            <w:r>
              <w:t>0.00575</w:t>
            </w:r>
          </w:p>
        </w:tc>
        <w:tc>
          <w:tcPr>
            <w:tcW w:w="2407" w:type="dxa"/>
          </w:tcPr>
          <w:p w:rsidR="00664FE6" w:rsidRDefault="00664FE6" w:rsidP="00664FE6">
            <w:r>
              <w:t>0.02</w:t>
            </w:r>
          </w:p>
        </w:tc>
        <w:tc>
          <w:tcPr>
            <w:tcW w:w="2407" w:type="dxa"/>
          </w:tcPr>
          <w:p w:rsidR="00664FE6" w:rsidRDefault="00664FE6" w:rsidP="00664FE6">
            <w:r>
              <w:t>0.01425</w:t>
            </w:r>
          </w:p>
        </w:tc>
      </w:tr>
      <w:tr w:rsidR="00664FE6" w:rsidTr="00701B03">
        <w:tc>
          <w:tcPr>
            <w:tcW w:w="2407" w:type="dxa"/>
          </w:tcPr>
          <w:p w:rsidR="00664FE6" w:rsidRDefault="00664FE6" w:rsidP="00664FE6">
            <w:r>
              <w:t>7</w:t>
            </w:r>
          </w:p>
        </w:tc>
        <w:tc>
          <w:tcPr>
            <w:tcW w:w="2407" w:type="dxa"/>
          </w:tcPr>
          <w:p w:rsidR="00664FE6" w:rsidRDefault="00664FE6" w:rsidP="00664FE6">
            <w:r>
              <w:t>0.00889</w:t>
            </w:r>
          </w:p>
        </w:tc>
        <w:tc>
          <w:tcPr>
            <w:tcW w:w="2407" w:type="dxa"/>
          </w:tcPr>
          <w:p w:rsidR="00664FE6" w:rsidRDefault="00664FE6" w:rsidP="00664FE6">
            <w:r>
              <w:t>0.03</w:t>
            </w:r>
          </w:p>
        </w:tc>
        <w:tc>
          <w:tcPr>
            <w:tcW w:w="2407" w:type="dxa"/>
          </w:tcPr>
          <w:p w:rsidR="00664FE6" w:rsidRDefault="00664FE6" w:rsidP="00664FE6">
            <w:r>
              <w:t>0.02111</w:t>
            </w:r>
          </w:p>
        </w:tc>
      </w:tr>
      <w:tr w:rsidR="00664FE6" w:rsidTr="00701B03">
        <w:tc>
          <w:tcPr>
            <w:tcW w:w="2407" w:type="dxa"/>
          </w:tcPr>
          <w:p w:rsidR="00664FE6" w:rsidRDefault="00664FE6" w:rsidP="00664FE6">
            <w:r>
              <w:t>8</w:t>
            </w:r>
          </w:p>
        </w:tc>
        <w:tc>
          <w:tcPr>
            <w:tcW w:w="2407" w:type="dxa"/>
          </w:tcPr>
          <w:p w:rsidR="00664FE6" w:rsidRDefault="00664FE6" w:rsidP="00664FE6">
            <w:r>
              <w:t>0.01202</w:t>
            </w:r>
          </w:p>
        </w:tc>
        <w:tc>
          <w:tcPr>
            <w:tcW w:w="2407" w:type="dxa"/>
          </w:tcPr>
          <w:p w:rsidR="00664FE6" w:rsidRDefault="00664FE6" w:rsidP="00664FE6">
            <w:r>
              <w:t>0.08</w:t>
            </w:r>
          </w:p>
        </w:tc>
        <w:tc>
          <w:tcPr>
            <w:tcW w:w="2407" w:type="dxa"/>
          </w:tcPr>
          <w:p w:rsidR="00664FE6" w:rsidRDefault="00664FE6" w:rsidP="00664FE6">
            <w:r>
              <w:t>0.06798</w:t>
            </w:r>
          </w:p>
        </w:tc>
      </w:tr>
      <w:tr w:rsidR="00664FE6" w:rsidTr="00701B03">
        <w:tc>
          <w:tcPr>
            <w:tcW w:w="2407" w:type="dxa"/>
          </w:tcPr>
          <w:p w:rsidR="00664FE6" w:rsidRDefault="00664FE6" w:rsidP="00664FE6">
            <w:r>
              <w:t>9</w:t>
            </w:r>
          </w:p>
        </w:tc>
        <w:tc>
          <w:tcPr>
            <w:tcW w:w="2407" w:type="dxa"/>
          </w:tcPr>
          <w:p w:rsidR="00664FE6" w:rsidRDefault="00664FE6" w:rsidP="00664FE6">
            <w:r>
              <w:t>0.01445</w:t>
            </w:r>
          </w:p>
        </w:tc>
        <w:tc>
          <w:tcPr>
            <w:tcW w:w="2407" w:type="dxa"/>
          </w:tcPr>
          <w:p w:rsidR="00664FE6" w:rsidRDefault="00664FE6" w:rsidP="00664FE6">
            <w:r>
              <w:t>0.15</w:t>
            </w:r>
          </w:p>
        </w:tc>
        <w:tc>
          <w:tcPr>
            <w:tcW w:w="2407" w:type="dxa"/>
          </w:tcPr>
          <w:p w:rsidR="00664FE6" w:rsidRDefault="00664FE6" w:rsidP="00664FE6">
            <w:r>
              <w:t>0.13555</w:t>
            </w:r>
          </w:p>
        </w:tc>
      </w:tr>
      <w:tr w:rsidR="00664FE6" w:rsidTr="00701B03">
        <w:tc>
          <w:tcPr>
            <w:tcW w:w="2407" w:type="dxa"/>
          </w:tcPr>
          <w:p w:rsidR="00664FE6" w:rsidRDefault="00664FE6" w:rsidP="00664FE6">
            <w:r>
              <w:t>10</w:t>
            </w:r>
          </w:p>
        </w:tc>
        <w:tc>
          <w:tcPr>
            <w:tcW w:w="2407" w:type="dxa"/>
          </w:tcPr>
          <w:p w:rsidR="00664FE6" w:rsidRDefault="00664FE6" w:rsidP="00664FE6">
            <w:r>
              <w:t>0.01564</w:t>
            </w:r>
          </w:p>
        </w:tc>
        <w:tc>
          <w:tcPr>
            <w:tcW w:w="2407" w:type="dxa"/>
          </w:tcPr>
          <w:p w:rsidR="00664FE6" w:rsidRDefault="00664FE6" w:rsidP="00664FE6">
            <w:r>
              <w:t>0.19</w:t>
            </w:r>
          </w:p>
        </w:tc>
        <w:tc>
          <w:tcPr>
            <w:tcW w:w="2407" w:type="dxa"/>
          </w:tcPr>
          <w:p w:rsidR="00664FE6" w:rsidRDefault="00664FE6" w:rsidP="00664FE6">
            <w:r>
              <w:t>0.17436</w:t>
            </w:r>
          </w:p>
        </w:tc>
      </w:tr>
      <w:tr w:rsidR="00664FE6" w:rsidTr="00701B03">
        <w:tc>
          <w:tcPr>
            <w:tcW w:w="2407" w:type="dxa"/>
          </w:tcPr>
          <w:p w:rsidR="00664FE6" w:rsidRDefault="00664FE6" w:rsidP="00664FE6">
            <w:r>
              <w:t>11</w:t>
            </w:r>
          </w:p>
        </w:tc>
        <w:tc>
          <w:tcPr>
            <w:tcW w:w="2407" w:type="dxa"/>
          </w:tcPr>
          <w:p w:rsidR="00664FE6" w:rsidRDefault="00664FE6" w:rsidP="00664FE6">
            <w:r>
              <w:t>0.01538</w:t>
            </w:r>
          </w:p>
        </w:tc>
        <w:tc>
          <w:tcPr>
            <w:tcW w:w="2407" w:type="dxa"/>
          </w:tcPr>
          <w:p w:rsidR="00664FE6" w:rsidRDefault="00664FE6" w:rsidP="00664FE6">
            <w:r>
              <w:t>0.17</w:t>
            </w:r>
          </w:p>
        </w:tc>
        <w:tc>
          <w:tcPr>
            <w:tcW w:w="2407" w:type="dxa"/>
          </w:tcPr>
          <w:p w:rsidR="00664FE6" w:rsidRDefault="00664FE6" w:rsidP="00664FE6">
            <w:r>
              <w:t>0.15462</w:t>
            </w:r>
          </w:p>
        </w:tc>
      </w:tr>
      <w:tr w:rsidR="00664FE6" w:rsidTr="00701B03">
        <w:tc>
          <w:tcPr>
            <w:tcW w:w="2407" w:type="dxa"/>
          </w:tcPr>
          <w:p w:rsidR="00664FE6" w:rsidRDefault="00664FE6" w:rsidP="00664FE6">
            <w:r>
              <w:t>12</w:t>
            </w:r>
          </w:p>
        </w:tc>
        <w:tc>
          <w:tcPr>
            <w:tcW w:w="2407" w:type="dxa"/>
          </w:tcPr>
          <w:p w:rsidR="00664FE6" w:rsidRDefault="00664FE6" w:rsidP="00664FE6">
            <w:r>
              <w:t>0.01513</w:t>
            </w:r>
          </w:p>
        </w:tc>
        <w:tc>
          <w:tcPr>
            <w:tcW w:w="2407" w:type="dxa"/>
          </w:tcPr>
          <w:p w:rsidR="00664FE6" w:rsidRDefault="00664FE6" w:rsidP="00664FE6">
            <w:r>
              <w:t>0.11</w:t>
            </w:r>
          </w:p>
        </w:tc>
        <w:tc>
          <w:tcPr>
            <w:tcW w:w="2407" w:type="dxa"/>
          </w:tcPr>
          <w:p w:rsidR="00664FE6" w:rsidRDefault="00664FE6" w:rsidP="00664FE6">
            <w:r>
              <w:t>0.09487</w:t>
            </w:r>
          </w:p>
        </w:tc>
      </w:tr>
      <w:tr w:rsidR="00664FE6" w:rsidTr="00701B03">
        <w:tc>
          <w:tcPr>
            <w:tcW w:w="2407" w:type="dxa"/>
          </w:tcPr>
          <w:p w:rsidR="00664FE6" w:rsidRDefault="00664FE6" w:rsidP="00664FE6">
            <w:r>
              <w:t>13</w:t>
            </w:r>
          </w:p>
        </w:tc>
        <w:tc>
          <w:tcPr>
            <w:tcW w:w="2407" w:type="dxa"/>
          </w:tcPr>
          <w:p w:rsidR="00664FE6" w:rsidRDefault="00664FE6" w:rsidP="00664FE6">
            <w:r>
              <w:t>0.01488</w:t>
            </w:r>
          </w:p>
        </w:tc>
        <w:tc>
          <w:tcPr>
            <w:tcW w:w="2407" w:type="dxa"/>
          </w:tcPr>
          <w:p w:rsidR="00664FE6" w:rsidRDefault="00664FE6" w:rsidP="00664FE6">
            <w:r>
              <w:t>0.09</w:t>
            </w:r>
          </w:p>
        </w:tc>
        <w:tc>
          <w:tcPr>
            <w:tcW w:w="2407" w:type="dxa"/>
          </w:tcPr>
          <w:p w:rsidR="00664FE6" w:rsidRDefault="00664FE6" w:rsidP="00664FE6">
            <w:r>
              <w:t>0.07512</w:t>
            </w:r>
          </w:p>
        </w:tc>
      </w:tr>
      <w:tr w:rsidR="00664FE6" w:rsidTr="00701B03">
        <w:tc>
          <w:tcPr>
            <w:tcW w:w="2407" w:type="dxa"/>
          </w:tcPr>
          <w:p w:rsidR="00664FE6" w:rsidRDefault="00664FE6" w:rsidP="00664FE6">
            <w:r>
              <w:t>14</w:t>
            </w:r>
          </w:p>
        </w:tc>
        <w:tc>
          <w:tcPr>
            <w:tcW w:w="2407" w:type="dxa"/>
          </w:tcPr>
          <w:p w:rsidR="00664FE6" w:rsidRDefault="00664FE6" w:rsidP="00664FE6">
            <w:r>
              <w:t>0.01464</w:t>
            </w:r>
          </w:p>
        </w:tc>
        <w:tc>
          <w:tcPr>
            <w:tcW w:w="2407" w:type="dxa"/>
          </w:tcPr>
          <w:p w:rsidR="00664FE6" w:rsidRDefault="00664FE6" w:rsidP="00664FE6">
            <w:r>
              <w:t>0.08</w:t>
            </w:r>
          </w:p>
        </w:tc>
        <w:tc>
          <w:tcPr>
            <w:tcW w:w="2407" w:type="dxa"/>
          </w:tcPr>
          <w:p w:rsidR="00664FE6" w:rsidRDefault="00664FE6" w:rsidP="00664FE6">
            <w:r>
              <w:t>0.06536</w:t>
            </w:r>
          </w:p>
        </w:tc>
      </w:tr>
      <w:tr w:rsidR="00664FE6" w:rsidTr="00701B03">
        <w:tc>
          <w:tcPr>
            <w:tcW w:w="2407" w:type="dxa"/>
          </w:tcPr>
          <w:p w:rsidR="00664FE6" w:rsidRDefault="00664FE6" w:rsidP="00664FE6">
            <w:r>
              <w:t>15</w:t>
            </w:r>
          </w:p>
        </w:tc>
        <w:tc>
          <w:tcPr>
            <w:tcW w:w="2407" w:type="dxa"/>
          </w:tcPr>
          <w:p w:rsidR="00664FE6" w:rsidRDefault="00664FE6" w:rsidP="00664FE6">
            <w:r>
              <w:t>0.0144</w:t>
            </w:r>
          </w:p>
        </w:tc>
        <w:tc>
          <w:tcPr>
            <w:tcW w:w="2407" w:type="dxa"/>
          </w:tcPr>
          <w:p w:rsidR="00664FE6" w:rsidRDefault="00664FE6" w:rsidP="00664FE6">
            <w:r>
              <w:t>0.02</w:t>
            </w:r>
          </w:p>
        </w:tc>
        <w:tc>
          <w:tcPr>
            <w:tcW w:w="2407" w:type="dxa"/>
          </w:tcPr>
          <w:p w:rsidR="00664FE6" w:rsidRDefault="00664FE6" w:rsidP="00664FE6">
            <w:r>
              <w:t>0.0056</w:t>
            </w:r>
          </w:p>
        </w:tc>
      </w:tr>
      <w:tr w:rsidR="00664FE6" w:rsidTr="00701B03">
        <w:tc>
          <w:tcPr>
            <w:tcW w:w="2407" w:type="dxa"/>
          </w:tcPr>
          <w:p w:rsidR="00664FE6" w:rsidRDefault="00664FE6" w:rsidP="00664FE6"/>
        </w:tc>
        <w:tc>
          <w:tcPr>
            <w:tcW w:w="2407" w:type="dxa"/>
          </w:tcPr>
          <w:p w:rsidR="00664FE6" w:rsidRDefault="00664FE6" w:rsidP="00664FE6">
            <w:r>
              <w:t>0.13655</w:t>
            </w:r>
          </w:p>
        </w:tc>
        <w:tc>
          <w:tcPr>
            <w:tcW w:w="2407" w:type="dxa"/>
          </w:tcPr>
          <w:p w:rsidR="00664FE6" w:rsidRDefault="00664FE6" w:rsidP="00664FE6">
            <w:r>
              <w:t>1.0</w:t>
            </w:r>
          </w:p>
        </w:tc>
        <w:tc>
          <w:tcPr>
            <w:tcW w:w="2407" w:type="dxa"/>
          </w:tcPr>
          <w:p w:rsidR="00664FE6" w:rsidRDefault="00664FE6" w:rsidP="00664FE6">
            <w:r>
              <w:t>0.17436</w:t>
            </w:r>
          </w:p>
        </w:tc>
      </w:tr>
    </w:tbl>
    <w:p w:rsidR="006578DD" w:rsidRDefault="006578DD" w:rsidP="00757AD5"/>
    <w:p w:rsidR="006578DD" w:rsidRDefault="006578DD">
      <w:r>
        <w:br w:type="page"/>
      </w:r>
    </w:p>
    <w:p w:rsidR="00757AD5" w:rsidRPr="00664FE6" w:rsidRDefault="00757AD5" w:rsidP="00757AD5"/>
    <w:p w:rsidR="00757AD5" w:rsidRPr="00701B03" w:rsidRDefault="00701B03" w:rsidP="00757AD5">
      <w:pPr>
        <w:rPr>
          <w:lang w:val="en-US"/>
        </w:rPr>
      </w:pPr>
      <w:r>
        <w:t>Таблица из задания 5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418"/>
        <w:gridCol w:w="1248"/>
        <w:gridCol w:w="2024"/>
        <w:gridCol w:w="2026"/>
      </w:tblGrid>
      <w:tr w:rsidR="00757AD5" w:rsidTr="00701B03">
        <w:tc>
          <w:tcPr>
            <w:tcW w:w="3418" w:type="dxa"/>
          </w:tcPr>
          <w:p w:rsidR="00757AD5" w:rsidRDefault="00757AD5" w:rsidP="00701B03"/>
        </w:tc>
        <w:tc>
          <w:tcPr>
            <w:tcW w:w="1248" w:type="dxa"/>
          </w:tcPr>
          <w:p w:rsidR="00757AD5" w:rsidRDefault="00757AD5" w:rsidP="00701B03">
            <w:pPr>
              <w:jc w:val="center"/>
            </w:pPr>
            <w:r>
              <w:t>(D|M|n)</w:t>
            </w:r>
          </w:p>
        </w:tc>
        <w:tc>
          <w:tcPr>
            <w:tcW w:w="2024" w:type="dxa"/>
          </w:tcPr>
          <w:p w:rsidR="00757AD5" w:rsidRDefault="00757AD5" w:rsidP="00701B03">
            <w:pPr>
              <w:jc w:val="center"/>
            </w:pPr>
            <w:r>
              <w:t>(M|D|n)</w:t>
            </w:r>
          </w:p>
        </w:tc>
        <w:tc>
          <w:tcPr>
            <w:tcW w:w="2026" w:type="dxa"/>
          </w:tcPr>
          <w:p w:rsidR="00757AD5" w:rsidRDefault="00757AD5" w:rsidP="00701B03">
            <w:pPr>
              <w:jc w:val="center"/>
            </w:pPr>
            <w:r>
              <w:t>(M|M|n</w:t>
            </w:r>
            <w:r w:rsidRPr="00BC2BB7">
              <w:t>)</w:t>
            </w:r>
          </w:p>
        </w:tc>
      </w:tr>
      <w:tr w:rsidR="00846AB9" w:rsidRPr="00664FE6" w:rsidTr="00701B03">
        <w:tc>
          <w:tcPr>
            <w:tcW w:w="3418" w:type="dxa"/>
          </w:tcPr>
          <w:p w:rsidR="00846AB9" w:rsidRPr="00164750" w:rsidRDefault="00846AB9" w:rsidP="00846AB9">
            <w:pPr>
              <w:rPr>
                <w:i/>
                <w:lang w:val="ru-RU"/>
              </w:rPr>
            </w:pPr>
            <w:r>
              <w:rPr>
                <w:lang w:val="ru-RU"/>
              </w:rPr>
              <w:t>Ч</w:t>
            </w:r>
            <w:r w:rsidRPr="00164750">
              <w:rPr>
                <w:lang w:val="ru-RU"/>
              </w:rPr>
              <w:t xml:space="preserve">исло заявок </w:t>
            </w:r>
            <m:oMath>
              <m:r>
                <w:rPr>
                  <w:rFonts w:ascii="Cambria Math" w:hAnsi="Cambria Math"/>
                </w:rPr>
                <m:t>J</m:t>
              </m:r>
              <m:r>
                <w:rPr>
                  <w:rFonts w:ascii="Cambria Math" w:hAnsi="Cambria Math"/>
                  <w:lang w:val="ru-RU"/>
                </w:rPr>
                <m:t>(100)</m:t>
              </m:r>
            </m:oMath>
            <w:r w:rsidRPr="00164750">
              <w:rPr>
                <w:lang w:val="ru-RU"/>
              </w:rPr>
              <w:t xml:space="preserve">, поступивших в СМО на интервале </w:t>
            </w:r>
            <m:oMath>
              <m:r>
                <w:rPr>
                  <w:rFonts w:ascii="Cambria Math" w:hAnsi="Cambria Math"/>
                  <w:lang w:val="ru-RU"/>
                </w:rPr>
                <m:t xml:space="preserve">[0,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соб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(100)]</m:t>
              </m:r>
            </m:oMath>
          </w:p>
        </w:tc>
        <w:tc>
          <w:tcPr>
            <w:tcW w:w="1248" w:type="dxa"/>
          </w:tcPr>
          <w:p w:rsidR="00846AB9" w:rsidRDefault="00846AB9" w:rsidP="00846AB9">
            <w:r>
              <w:t>50</w:t>
            </w:r>
          </w:p>
        </w:tc>
        <w:tc>
          <w:tcPr>
            <w:tcW w:w="2024" w:type="dxa"/>
          </w:tcPr>
          <w:p w:rsidR="00846AB9" w:rsidRDefault="00846AB9" w:rsidP="00846AB9">
            <w:r>
              <w:t>51</w:t>
            </w:r>
          </w:p>
        </w:tc>
        <w:tc>
          <w:tcPr>
            <w:tcW w:w="2026" w:type="dxa"/>
          </w:tcPr>
          <w:p w:rsidR="00846AB9" w:rsidRDefault="00846AB9" w:rsidP="00846AB9">
            <w:r>
              <w:t>57</w:t>
            </w:r>
          </w:p>
        </w:tc>
      </w:tr>
      <w:tr w:rsidR="00846AB9" w:rsidTr="00701B03">
        <w:tc>
          <w:tcPr>
            <w:tcW w:w="3418" w:type="dxa"/>
          </w:tcPr>
          <w:p w:rsidR="00846AB9" w:rsidRPr="00164750" w:rsidRDefault="00846AB9" w:rsidP="00846AB9">
            <w:pPr>
              <w:rPr>
                <w:lang w:val="ru-RU"/>
              </w:rPr>
            </w:pPr>
            <w:r>
              <w:rPr>
                <w:lang w:val="ru-RU"/>
              </w:rPr>
              <w:t>Ч</w:t>
            </w:r>
            <w:r w:rsidRPr="00164750">
              <w:rPr>
                <w:lang w:val="ru-RU"/>
              </w:rPr>
              <w:t xml:space="preserve">исло </w:t>
            </w:r>
            <m:oMath>
              <m:r>
                <w:rPr>
                  <w:rFonts w:ascii="Cambria Math" w:hAnsi="Cambria Math"/>
                </w:rPr>
                <m:t>JF</m:t>
              </m:r>
              <m:r>
                <w:rPr>
                  <w:rFonts w:ascii="Cambria Math" w:hAnsi="Cambria Math"/>
                  <w:lang w:val="ru-RU"/>
                </w:rPr>
                <m:t>(100)</m:t>
              </m:r>
            </m:oMath>
            <w:r w:rsidRPr="00164750">
              <w:rPr>
                <w:lang w:val="ru-RU"/>
              </w:rPr>
              <w:t xml:space="preserve">,  полностью обслуженных заявок на интервале  </w:t>
            </w:r>
            <m:oMath>
              <m:r>
                <w:rPr>
                  <w:rFonts w:ascii="Cambria Math" w:hAnsi="Cambria Math"/>
                  <w:lang w:val="ru-RU"/>
                </w:rPr>
                <m:t xml:space="preserve">[0,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соб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(100)]</m:t>
              </m:r>
            </m:oMath>
          </w:p>
        </w:tc>
        <w:tc>
          <w:tcPr>
            <w:tcW w:w="1248" w:type="dxa"/>
          </w:tcPr>
          <w:p w:rsidR="00846AB9" w:rsidRDefault="00846AB9" w:rsidP="00846AB9">
            <w:r>
              <w:t>50</w:t>
            </w:r>
          </w:p>
        </w:tc>
        <w:tc>
          <w:tcPr>
            <w:tcW w:w="2024" w:type="dxa"/>
          </w:tcPr>
          <w:p w:rsidR="00846AB9" w:rsidRDefault="00846AB9" w:rsidP="00846AB9">
            <w:r>
              <w:t>49</w:t>
            </w:r>
          </w:p>
        </w:tc>
        <w:tc>
          <w:tcPr>
            <w:tcW w:w="2026" w:type="dxa"/>
          </w:tcPr>
          <w:p w:rsidR="00846AB9" w:rsidRDefault="00846AB9" w:rsidP="00846AB9">
            <w:r>
              <w:t>43</w:t>
            </w:r>
          </w:p>
        </w:tc>
      </w:tr>
      <w:tr w:rsidR="00846AB9" w:rsidTr="00701B03">
        <w:tc>
          <w:tcPr>
            <w:tcW w:w="3418" w:type="dxa"/>
          </w:tcPr>
          <w:p w:rsidR="00846AB9" w:rsidRPr="00FC0BCB" w:rsidRDefault="00846AB9" w:rsidP="00846AB9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Pr="00FC0BCB">
              <w:rPr>
                <w:lang w:val="ru-RU"/>
              </w:rPr>
              <w:t>реднее число заявок, находившихся в СМО, на интервале</w:t>
            </w:r>
            <m:oMath>
              <m:r>
                <w:rPr>
                  <w:rFonts w:ascii="Cambria Math" w:hAnsi="Cambria Math"/>
                  <w:lang w:val="ru-RU"/>
                </w:rPr>
                <m:t xml:space="preserve">[0,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соб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(100)]</m:t>
              </m:r>
            </m:oMath>
          </w:p>
        </w:tc>
        <w:tc>
          <w:tcPr>
            <w:tcW w:w="1248" w:type="dxa"/>
          </w:tcPr>
          <w:p w:rsidR="00846AB9" w:rsidRDefault="00846AB9" w:rsidP="00846AB9">
            <w:r>
              <w:t>1.08</w:t>
            </w:r>
          </w:p>
        </w:tc>
        <w:tc>
          <w:tcPr>
            <w:tcW w:w="2024" w:type="dxa"/>
          </w:tcPr>
          <w:p w:rsidR="00846AB9" w:rsidRDefault="00846AB9" w:rsidP="00846AB9">
            <w:r>
              <w:t>1.72</w:t>
            </w:r>
          </w:p>
        </w:tc>
        <w:tc>
          <w:tcPr>
            <w:tcW w:w="2026" w:type="dxa"/>
          </w:tcPr>
          <w:p w:rsidR="00846AB9" w:rsidRDefault="00846AB9" w:rsidP="00846AB9">
            <w:r>
              <w:t>10.2</w:t>
            </w:r>
          </w:p>
        </w:tc>
      </w:tr>
      <w:tr w:rsidR="00846AB9" w:rsidTr="00701B03">
        <w:tc>
          <w:tcPr>
            <w:tcW w:w="3418" w:type="dxa"/>
          </w:tcPr>
          <w:p w:rsidR="00846AB9" w:rsidRPr="00FC0BCB" w:rsidRDefault="00846AB9" w:rsidP="00846AB9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Pr="00FC0BCB">
              <w:rPr>
                <w:lang w:val="ru-RU"/>
              </w:rPr>
              <w:t xml:space="preserve">реднее время пребывания заявок в очереди на интервале </w:t>
            </w:r>
            <m:oMath>
              <m:r>
                <w:rPr>
                  <w:rFonts w:ascii="Cambria Math" w:hAnsi="Cambria Math"/>
                  <w:lang w:val="ru-RU"/>
                </w:rPr>
                <m:t xml:space="preserve">[0,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соб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(100)]</m:t>
              </m:r>
            </m:oMath>
          </w:p>
        </w:tc>
        <w:tc>
          <w:tcPr>
            <w:tcW w:w="1248" w:type="dxa"/>
          </w:tcPr>
          <w:p w:rsidR="00846AB9" w:rsidRDefault="00846AB9" w:rsidP="00846AB9">
            <w:r>
              <w:t>0</w:t>
            </w:r>
          </w:p>
        </w:tc>
        <w:tc>
          <w:tcPr>
            <w:tcW w:w="2024" w:type="dxa"/>
          </w:tcPr>
          <w:p w:rsidR="00846AB9" w:rsidRDefault="00846AB9" w:rsidP="00846AB9">
            <w:r>
              <w:t>0</w:t>
            </w:r>
          </w:p>
        </w:tc>
        <w:tc>
          <w:tcPr>
            <w:tcW w:w="2026" w:type="dxa"/>
          </w:tcPr>
          <w:p w:rsidR="00846AB9" w:rsidRDefault="00846AB9" w:rsidP="00846AB9">
            <w:r>
              <w:t>0.06537</w:t>
            </w:r>
          </w:p>
        </w:tc>
      </w:tr>
      <w:tr w:rsidR="00846AB9" w:rsidTr="00701B03">
        <w:tc>
          <w:tcPr>
            <w:tcW w:w="3418" w:type="dxa"/>
          </w:tcPr>
          <w:p w:rsidR="00846AB9" w:rsidRPr="00701B03" w:rsidRDefault="00846AB9" w:rsidP="00846AB9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Pr="00701B03">
              <w:rPr>
                <w:lang w:val="ru-RU"/>
              </w:rPr>
              <w:t xml:space="preserve">реднее время пребывания заявок в СМО на интервале </w:t>
            </w:r>
            <m:oMath>
              <m:r>
                <w:rPr>
                  <w:rFonts w:ascii="Cambria Math" w:hAnsi="Cambria Math"/>
                  <w:lang w:val="ru-RU"/>
                </w:rPr>
                <m:t xml:space="preserve">[0,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соб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(100)]</m:t>
              </m:r>
            </m:oMath>
          </w:p>
        </w:tc>
        <w:tc>
          <w:tcPr>
            <w:tcW w:w="1248" w:type="dxa"/>
          </w:tcPr>
          <w:p w:rsidR="00846AB9" w:rsidRDefault="00846AB9" w:rsidP="00846AB9">
            <w:r>
              <w:t>1.8009</w:t>
            </w:r>
          </w:p>
        </w:tc>
        <w:tc>
          <w:tcPr>
            <w:tcW w:w="2024" w:type="dxa"/>
          </w:tcPr>
          <w:p w:rsidR="00846AB9" w:rsidRDefault="00846AB9" w:rsidP="00846AB9">
            <w:r>
              <w:t>0.18527</w:t>
            </w:r>
          </w:p>
        </w:tc>
        <w:tc>
          <w:tcPr>
            <w:tcW w:w="2026" w:type="dxa"/>
          </w:tcPr>
          <w:p w:rsidR="00846AB9" w:rsidRDefault="00846AB9" w:rsidP="00846AB9">
            <w:r>
              <w:t>2.12693</w:t>
            </w:r>
          </w:p>
        </w:tc>
      </w:tr>
    </w:tbl>
    <w:p w:rsidR="00757AD5" w:rsidRPr="00701B03" w:rsidRDefault="00757AD5" w:rsidP="00757AD5">
      <w:r>
        <w:br w:type="page"/>
      </w:r>
    </w:p>
    <w:p w:rsidR="00757AD5" w:rsidRPr="0034126B" w:rsidRDefault="00757AD5" w:rsidP="00757AD5"/>
    <w:p w:rsidR="00757AD5" w:rsidRDefault="00757AD5" w:rsidP="00757AD5">
      <w:pPr>
        <w:pStyle w:val="1"/>
      </w:pPr>
      <w:bookmarkStart w:id="14" w:name="_Toc84850785"/>
      <w:bookmarkStart w:id="15" w:name="_Toc89014233"/>
      <w:r>
        <w:t>Список литературы</w:t>
      </w:r>
      <w:bookmarkEnd w:id="14"/>
      <w:bookmarkEnd w:id="15"/>
    </w:p>
    <w:p w:rsidR="00757AD5" w:rsidRDefault="00757AD5" w:rsidP="00757AD5">
      <w:pPr>
        <w:jc w:val="center"/>
      </w:pPr>
      <w:r>
        <w:rPr>
          <w:noProof/>
        </w:rPr>
        <w:drawing>
          <wp:inline distT="0" distB="0" distL="0" distR="0" wp14:anchorId="528A7E66" wp14:editId="261FE706">
            <wp:extent cx="6120130" cy="42456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AD5" w:rsidRDefault="00757AD5" w:rsidP="00757AD5">
      <w:r>
        <w:br w:type="page"/>
      </w:r>
    </w:p>
    <w:p w:rsidR="00757AD5" w:rsidRPr="00642AD1" w:rsidRDefault="00757AD5" w:rsidP="00757AD5">
      <w:pPr>
        <w:pStyle w:val="1"/>
        <w:rPr>
          <w:lang w:val="en-US"/>
        </w:rPr>
      </w:pPr>
      <w:bookmarkStart w:id="16" w:name="_Toc84850786"/>
      <w:bookmarkStart w:id="17" w:name="_Toc89014234"/>
      <w:r>
        <w:lastRenderedPageBreak/>
        <w:t>Приложение</w:t>
      </w:r>
      <w:bookmarkEnd w:id="16"/>
      <w:bookmarkEnd w:id="17"/>
    </w:p>
    <w:p w:rsidR="00757AD5" w:rsidRPr="00642AD1" w:rsidRDefault="00757AD5" w:rsidP="00757AD5">
      <w:pPr>
        <w:rPr>
          <w:lang w:val="en-US"/>
        </w:rPr>
      </w:pPr>
    </w:p>
    <w:p w:rsidR="00757AD5" w:rsidRPr="00642AD1" w:rsidRDefault="00757AD5" w:rsidP="00757AD5">
      <w:pPr>
        <w:rPr>
          <w:lang w:val="en-US"/>
        </w:rPr>
      </w:pPr>
    </w:p>
    <w:p w:rsidR="00757AD5" w:rsidRDefault="00757AD5" w:rsidP="00757AD5">
      <w:pPr>
        <w:tabs>
          <w:tab w:val="left" w:pos="2378"/>
        </w:tabs>
        <w:rPr>
          <w:lang w:val="en-US"/>
        </w:rPr>
      </w:pPr>
      <w:r>
        <w:rPr>
          <w:lang w:val="en-US"/>
        </w:rPr>
        <w:t>main.py</w:t>
      </w:r>
    </w:p>
    <w:p w:rsidR="002778C5" w:rsidRPr="002778C5" w:rsidRDefault="002778C5" w:rsidP="002778C5">
      <w:pPr>
        <w:pStyle w:val="HTML"/>
        <w:shd w:val="clear" w:color="auto" w:fill="2B2B2B"/>
        <w:rPr>
          <w:color w:val="A9B7C6"/>
          <w:lang w:val="en-US"/>
        </w:rPr>
      </w:pPr>
      <w:r w:rsidRPr="002778C5">
        <w:rPr>
          <w:color w:val="CC7832"/>
          <w:lang w:val="en-US"/>
        </w:rPr>
        <w:t xml:space="preserve">from </w:t>
      </w:r>
      <w:r w:rsidRPr="002778C5">
        <w:rPr>
          <w:color w:val="A9B7C6"/>
          <w:lang w:val="en-US"/>
        </w:rPr>
        <w:t xml:space="preserve">create_a_report </w:t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>create_report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main</w:t>
      </w:r>
      <w:r w:rsidRPr="002778C5">
        <w:rPr>
          <w:color w:val="A9B7C6"/>
          <w:lang w:val="en-US"/>
        </w:rPr>
        <w:t>():</w:t>
      </w:r>
      <w:r w:rsidRPr="002778C5">
        <w:rPr>
          <w:color w:val="A9B7C6"/>
          <w:lang w:val="en-US"/>
        </w:rPr>
        <w:br/>
        <w:t xml:space="preserve">    create_report(</w:t>
      </w:r>
      <w:r w:rsidRPr="002778C5">
        <w:rPr>
          <w:color w:val="6897BB"/>
          <w:lang w:val="en-US"/>
        </w:rPr>
        <w:t>72</w:t>
      </w:r>
      <w:r w:rsidRPr="002778C5">
        <w:rPr>
          <w:color w:val="A9B7C6"/>
          <w:lang w:val="en-US"/>
        </w:rPr>
        <w:t>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if </w:t>
      </w:r>
      <w:r w:rsidRPr="002778C5">
        <w:rPr>
          <w:color w:val="A9B7C6"/>
          <w:lang w:val="en-US"/>
        </w:rPr>
        <w:t xml:space="preserve">__name__ == </w:t>
      </w:r>
      <w:r w:rsidRPr="002778C5">
        <w:rPr>
          <w:color w:val="6A8759"/>
          <w:lang w:val="en-US"/>
        </w:rPr>
        <w:t>'__main__'</w:t>
      </w:r>
      <w:r w:rsidRPr="002778C5">
        <w:rPr>
          <w:color w:val="A9B7C6"/>
          <w:lang w:val="en-US"/>
        </w:rPr>
        <w:t>:</w:t>
      </w:r>
      <w:r w:rsidRPr="002778C5">
        <w:rPr>
          <w:color w:val="A9B7C6"/>
          <w:lang w:val="en-US"/>
        </w:rPr>
        <w:br/>
        <w:t xml:space="preserve">    main()</w:t>
      </w:r>
    </w:p>
    <w:p w:rsidR="00757AD5" w:rsidRDefault="00757AD5" w:rsidP="00757AD5">
      <w:pPr>
        <w:tabs>
          <w:tab w:val="left" w:pos="2378"/>
        </w:tabs>
        <w:rPr>
          <w:lang w:val="en-US"/>
        </w:rPr>
      </w:pPr>
    </w:p>
    <w:p w:rsidR="00757AD5" w:rsidRPr="00BC7653" w:rsidRDefault="00757AD5" w:rsidP="00757AD5">
      <w:pPr>
        <w:rPr>
          <w:lang w:val="en-US"/>
        </w:rPr>
      </w:pPr>
    </w:p>
    <w:p w:rsidR="00757AD5" w:rsidRDefault="00757AD5" w:rsidP="00757AD5">
      <w:pPr>
        <w:tabs>
          <w:tab w:val="left" w:pos="2378"/>
        </w:tabs>
        <w:rPr>
          <w:lang w:val="en-US"/>
        </w:rPr>
      </w:pPr>
      <w:r w:rsidRPr="00EC3A6D">
        <w:rPr>
          <w:lang w:val="en-US"/>
        </w:rPr>
        <w:t>create_a_report.py</w:t>
      </w:r>
    </w:p>
    <w:p w:rsidR="002778C5" w:rsidRPr="002778C5" w:rsidRDefault="002778C5" w:rsidP="002778C5">
      <w:pPr>
        <w:pStyle w:val="HTML"/>
        <w:shd w:val="clear" w:color="auto" w:fill="2B2B2B"/>
        <w:rPr>
          <w:color w:val="A9B7C6"/>
          <w:lang w:val="en-US"/>
        </w:rPr>
      </w:pPr>
      <w:r w:rsidRPr="002778C5">
        <w:rPr>
          <w:color w:val="CC7832"/>
          <w:lang w:val="en-US"/>
        </w:rPr>
        <w:t xml:space="preserve">from </w:t>
      </w:r>
      <w:r w:rsidRPr="002778C5">
        <w:rPr>
          <w:color w:val="A9B7C6"/>
          <w:lang w:val="en-US"/>
        </w:rPr>
        <w:t xml:space="preserve">docx </w:t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>Document</w:t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from </w:t>
      </w:r>
      <w:r w:rsidRPr="002778C5">
        <w:rPr>
          <w:color w:val="A9B7C6"/>
          <w:lang w:val="en-US"/>
        </w:rPr>
        <w:t xml:space="preserve">docx.shared </w:t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>Inches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from </w:t>
      </w:r>
      <w:r w:rsidRPr="002778C5">
        <w:rPr>
          <w:color w:val="A9B7C6"/>
          <w:lang w:val="en-US"/>
        </w:rPr>
        <w:t xml:space="preserve">Application </w:t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>Application</w:t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from </w:t>
      </w:r>
      <w:r w:rsidRPr="002778C5">
        <w:rPr>
          <w:color w:val="A9B7C6"/>
          <w:lang w:val="en-US"/>
        </w:rPr>
        <w:t xml:space="preserve">Event </w:t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>Event</w:t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from </w:t>
      </w:r>
      <w:r w:rsidRPr="002778C5">
        <w:rPr>
          <w:color w:val="A9B7C6"/>
          <w:lang w:val="en-US"/>
        </w:rPr>
        <w:t xml:space="preserve">ListWrapper </w:t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>ListWrapper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from </w:t>
      </w:r>
      <w:r w:rsidRPr="002778C5">
        <w:rPr>
          <w:color w:val="A9B7C6"/>
          <w:lang w:val="en-US"/>
        </w:rPr>
        <w:t xml:space="preserve">constants </w:t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 xml:space="preserve">set_constants </w:t>
      </w:r>
      <w:r w:rsidRPr="002778C5">
        <w:rPr>
          <w:color w:val="CC7832"/>
          <w:lang w:val="en-US"/>
        </w:rPr>
        <w:t xml:space="preserve">as </w:t>
      </w:r>
      <w:r w:rsidRPr="002778C5">
        <w:rPr>
          <w:color w:val="A9B7C6"/>
          <w:lang w:val="en-US"/>
        </w:rPr>
        <w:t>set_c</w:t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from </w:t>
      </w:r>
      <w:r w:rsidRPr="002778C5">
        <w:rPr>
          <w:color w:val="A9B7C6"/>
          <w:lang w:val="en-US"/>
        </w:rPr>
        <w:t xml:space="preserve">solution </w:t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>event_handler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get_data_for_an_calc</w:t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from </w:t>
      </w:r>
      <w:r w:rsidRPr="002778C5">
        <w:rPr>
          <w:color w:val="A9B7C6"/>
          <w:lang w:val="en-US"/>
        </w:rPr>
        <w:t xml:space="preserve">get_data </w:t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>get_conditions</w:t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from </w:t>
      </w:r>
      <w:r w:rsidRPr="002778C5">
        <w:rPr>
          <w:color w:val="A9B7C6"/>
          <w:lang w:val="en-US"/>
        </w:rPr>
        <w:t xml:space="preserve">work_with_document </w:t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>fill_table_for_report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fill_table_analysis_of_calculations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write_report_on_task</w:t>
      </w:r>
      <w:r w:rsidRPr="002778C5">
        <w:rPr>
          <w:color w:val="A9B7C6"/>
          <w:lang w:val="en-US"/>
        </w:rPr>
        <w:t xml:space="preserve">(n_task: </w:t>
      </w:r>
      <w:r w:rsidRPr="002778C5">
        <w:rPr>
          <w:color w:val="8888C6"/>
          <w:lang w:val="en-US"/>
        </w:rPr>
        <w:t>int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document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 xml:space="preserve">tables: </w:t>
      </w:r>
      <w:r w:rsidRPr="002778C5">
        <w:rPr>
          <w:color w:val="8888C6"/>
          <w:lang w:val="en-US"/>
        </w:rPr>
        <w:t>list</w:t>
      </w:r>
      <w:r w:rsidRPr="002778C5">
        <w:rPr>
          <w:color w:val="A9B7C6"/>
          <w:lang w:val="en-US"/>
        </w:rPr>
        <w:t>[[</w:t>
      </w:r>
      <w:r w:rsidRPr="002778C5">
        <w:rPr>
          <w:color w:val="8888C6"/>
          <w:lang w:val="en-US"/>
        </w:rPr>
        <w:t>list</w:t>
      </w:r>
      <w:r w:rsidRPr="002778C5">
        <w:rPr>
          <w:color w:val="A9B7C6"/>
          <w:lang w:val="en-US"/>
        </w:rPr>
        <w:t xml:space="preserve">[Application] | </w:t>
      </w:r>
      <w:r w:rsidRPr="002778C5">
        <w:rPr>
          <w:color w:val="8888C6"/>
          <w:lang w:val="en-US"/>
        </w:rPr>
        <w:t>list</w:t>
      </w:r>
      <w:r w:rsidRPr="002778C5">
        <w:rPr>
          <w:color w:val="A9B7C6"/>
          <w:lang w:val="en-US"/>
        </w:rPr>
        <w:t>[Event]]]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 xml:space="preserve">conditions: </w:t>
      </w:r>
      <w:r w:rsidRPr="002778C5">
        <w:rPr>
          <w:color w:val="8888C6"/>
          <w:lang w:val="en-US"/>
        </w:rPr>
        <w:t>str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document.add_heading(</w:t>
      </w:r>
      <w:r w:rsidRPr="002778C5">
        <w:rPr>
          <w:color w:val="6A8759"/>
          <w:lang w:val="en-US"/>
        </w:rPr>
        <w:t xml:space="preserve">f' </w:t>
      </w:r>
      <w:r>
        <w:rPr>
          <w:color w:val="6A8759"/>
        </w:rPr>
        <w:t>Задание</w:t>
      </w:r>
      <w:r w:rsidRPr="002778C5">
        <w:rPr>
          <w:color w:val="6A8759"/>
          <w:lang w:val="en-US"/>
        </w:rPr>
        <w:t xml:space="preserve"> </w:t>
      </w:r>
      <w:r w:rsidRPr="002778C5">
        <w:rPr>
          <w:color w:val="CC7832"/>
          <w:lang w:val="en-US"/>
        </w:rPr>
        <w:t>{</w:t>
      </w:r>
      <w:r w:rsidRPr="002778C5">
        <w:rPr>
          <w:color w:val="A9B7C6"/>
          <w:lang w:val="en-US"/>
        </w:rPr>
        <w:t xml:space="preserve">n_task + </w:t>
      </w:r>
      <w:r w:rsidRPr="002778C5">
        <w:rPr>
          <w:color w:val="6897BB"/>
          <w:lang w:val="en-US"/>
        </w:rPr>
        <w:t>1</w:t>
      </w:r>
      <w:r w:rsidRPr="002778C5">
        <w:rPr>
          <w:color w:val="CC7832"/>
          <w:lang w:val="en-US"/>
        </w:rPr>
        <w:t>}</w:t>
      </w:r>
      <w:r w:rsidRPr="002778C5">
        <w:rPr>
          <w:color w:val="6A8759"/>
          <w:lang w:val="en-US"/>
        </w:rPr>
        <w:t>'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6897BB"/>
          <w:lang w:val="en-US"/>
        </w:rPr>
        <w:t>2</w:t>
      </w:r>
      <w:r w:rsidRPr="002778C5">
        <w:rPr>
          <w:color w:val="A9B7C6"/>
          <w:lang w:val="en-US"/>
        </w:rPr>
        <w:t>)</w:t>
      </w:r>
      <w:r w:rsidRPr="002778C5">
        <w:rPr>
          <w:color w:val="A9B7C6"/>
          <w:lang w:val="en-US"/>
        </w:rPr>
        <w:br/>
        <w:t xml:space="preserve">    document.add_paragraph(conditions)</w:t>
      </w:r>
      <w:r w:rsidRPr="002778C5">
        <w:rPr>
          <w:color w:val="A9B7C6"/>
          <w:lang w:val="en-US"/>
        </w:rPr>
        <w:br/>
        <w:t xml:space="preserve">    dic = {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6897BB"/>
          <w:lang w:val="en-US"/>
        </w:rPr>
        <w:t>1</w:t>
      </w:r>
      <w:r w:rsidRPr="002778C5">
        <w:rPr>
          <w:color w:val="A9B7C6"/>
          <w:lang w:val="en-US"/>
        </w:rPr>
        <w:t xml:space="preserve">: </w:t>
      </w:r>
      <w:r w:rsidRPr="002778C5">
        <w:rPr>
          <w:color w:val="6A8759"/>
          <w:lang w:val="en-US"/>
        </w:rPr>
        <w:t>'</w:t>
      </w:r>
      <w:r>
        <w:rPr>
          <w:color w:val="6A8759"/>
        </w:rPr>
        <w:t>Система</w:t>
      </w:r>
      <w:r w:rsidRPr="002778C5">
        <w:rPr>
          <w:color w:val="6A8759"/>
          <w:lang w:val="en-US"/>
        </w:rPr>
        <w:t xml:space="preserve"> </w:t>
      </w:r>
      <w:r>
        <w:rPr>
          <w:color w:val="6A8759"/>
        </w:rPr>
        <w:t>массового</w:t>
      </w:r>
      <w:r w:rsidRPr="002778C5">
        <w:rPr>
          <w:color w:val="6A8759"/>
          <w:lang w:val="en-US"/>
        </w:rPr>
        <w:t xml:space="preserve"> </w:t>
      </w:r>
      <w:r>
        <w:rPr>
          <w:color w:val="6A8759"/>
        </w:rPr>
        <w:t>обслуживания</w:t>
      </w:r>
      <w:r w:rsidRPr="002778C5">
        <w:rPr>
          <w:color w:val="6A8759"/>
          <w:lang w:val="en-US"/>
        </w:rPr>
        <w:t xml:space="preserve"> (D|M|n).'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</w:t>
      </w:r>
      <w:r w:rsidRPr="002778C5">
        <w:rPr>
          <w:color w:val="6897BB"/>
          <w:lang w:val="en-US"/>
        </w:rPr>
        <w:t>2</w:t>
      </w:r>
      <w:r w:rsidRPr="002778C5">
        <w:rPr>
          <w:color w:val="A9B7C6"/>
          <w:lang w:val="en-US"/>
        </w:rPr>
        <w:t xml:space="preserve">: </w:t>
      </w:r>
      <w:r w:rsidRPr="002778C5">
        <w:rPr>
          <w:color w:val="6A8759"/>
          <w:lang w:val="en-US"/>
        </w:rPr>
        <w:t>'</w:t>
      </w:r>
      <w:r>
        <w:rPr>
          <w:color w:val="6A8759"/>
        </w:rPr>
        <w:t>Система</w:t>
      </w:r>
      <w:r w:rsidRPr="002778C5">
        <w:rPr>
          <w:color w:val="6A8759"/>
          <w:lang w:val="en-US"/>
        </w:rPr>
        <w:t xml:space="preserve"> </w:t>
      </w:r>
      <w:r>
        <w:rPr>
          <w:color w:val="6A8759"/>
        </w:rPr>
        <w:t>массового</w:t>
      </w:r>
      <w:r w:rsidRPr="002778C5">
        <w:rPr>
          <w:color w:val="6A8759"/>
          <w:lang w:val="en-US"/>
        </w:rPr>
        <w:t xml:space="preserve"> </w:t>
      </w:r>
      <w:r>
        <w:rPr>
          <w:color w:val="6A8759"/>
        </w:rPr>
        <w:t>обслуживания</w:t>
      </w:r>
      <w:r w:rsidRPr="002778C5">
        <w:rPr>
          <w:color w:val="6A8759"/>
          <w:lang w:val="en-US"/>
        </w:rPr>
        <w:t xml:space="preserve"> (M|D|n).'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</w:t>
      </w:r>
      <w:r w:rsidRPr="002778C5">
        <w:rPr>
          <w:color w:val="6897BB"/>
          <w:lang w:val="en-US"/>
        </w:rPr>
        <w:t>3</w:t>
      </w:r>
      <w:r w:rsidRPr="002778C5">
        <w:rPr>
          <w:color w:val="A9B7C6"/>
          <w:lang w:val="en-US"/>
        </w:rPr>
        <w:t xml:space="preserve">: </w:t>
      </w:r>
      <w:r w:rsidRPr="002778C5">
        <w:rPr>
          <w:color w:val="6A8759"/>
          <w:lang w:val="en-US"/>
        </w:rPr>
        <w:t>'</w:t>
      </w:r>
      <w:r>
        <w:rPr>
          <w:color w:val="6A8759"/>
        </w:rPr>
        <w:t>Система</w:t>
      </w:r>
      <w:r w:rsidRPr="002778C5">
        <w:rPr>
          <w:color w:val="6A8759"/>
          <w:lang w:val="en-US"/>
        </w:rPr>
        <w:t xml:space="preserve"> </w:t>
      </w:r>
      <w:r>
        <w:rPr>
          <w:color w:val="6A8759"/>
        </w:rPr>
        <w:t>массового</w:t>
      </w:r>
      <w:r w:rsidRPr="002778C5">
        <w:rPr>
          <w:color w:val="6A8759"/>
          <w:lang w:val="en-US"/>
        </w:rPr>
        <w:t xml:space="preserve"> </w:t>
      </w:r>
      <w:r>
        <w:rPr>
          <w:color w:val="6A8759"/>
        </w:rPr>
        <w:t>обслуживания</w:t>
      </w:r>
      <w:r w:rsidRPr="002778C5">
        <w:rPr>
          <w:color w:val="6A8759"/>
          <w:lang w:val="en-US"/>
        </w:rPr>
        <w:t xml:space="preserve"> (M|M|n).'</w:t>
      </w:r>
      <w:r w:rsidRPr="002778C5">
        <w:rPr>
          <w:color w:val="6A8759"/>
          <w:lang w:val="en-US"/>
        </w:rPr>
        <w:br/>
        <w:t xml:space="preserve">    </w:t>
      </w:r>
      <w:r w:rsidRPr="002778C5">
        <w:rPr>
          <w:color w:val="A9B7C6"/>
          <w:lang w:val="en-US"/>
        </w:rPr>
        <w:t>}</w:t>
      </w:r>
      <w:r w:rsidRPr="002778C5">
        <w:rPr>
          <w:color w:val="A9B7C6"/>
          <w:lang w:val="en-US"/>
        </w:rPr>
        <w:br/>
        <w:t xml:space="preserve">    document.add_paragraph(dic[n_task+</w:t>
      </w:r>
      <w:r w:rsidRPr="002778C5">
        <w:rPr>
          <w:color w:val="6897BB"/>
          <w:lang w:val="en-US"/>
        </w:rPr>
        <w:t>1</w:t>
      </w:r>
      <w:r w:rsidRPr="002778C5">
        <w:rPr>
          <w:color w:val="A9B7C6"/>
          <w:lang w:val="en-US"/>
        </w:rPr>
        <w:t>])</w:t>
      </w:r>
      <w:r w:rsidRPr="002778C5">
        <w:rPr>
          <w:color w:val="A9B7C6"/>
          <w:lang w:val="en-US"/>
        </w:rPr>
        <w:br/>
        <w:t xml:space="preserve">    widths = (Inches(</w:t>
      </w:r>
      <w:r w:rsidRPr="002778C5">
        <w:rPr>
          <w:color w:val="6897BB"/>
          <w:lang w:val="en-US"/>
        </w:rPr>
        <w:t>0.4</w:t>
      </w:r>
      <w:r w:rsidRPr="002778C5">
        <w:rPr>
          <w:color w:val="A9B7C6"/>
          <w:lang w:val="en-US"/>
        </w:rPr>
        <w:t>)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Inches(</w:t>
      </w:r>
      <w:r w:rsidRPr="002778C5">
        <w:rPr>
          <w:color w:val="6897BB"/>
          <w:lang w:val="en-US"/>
        </w:rPr>
        <w:t>1</w:t>
      </w:r>
      <w:r w:rsidRPr="002778C5">
        <w:rPr>
          <w:color w:val="A9B7C6"/>
          <w:lang w:val="en-US"/>
        </w:rPr>
        <w:t>)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Inches(</w:t>
      </w:r>
      <w:r w:rsidRPr="002778C5">
        <w:rPr>
          <w:color w:val="6897BB"/>
          <w:lang w:val="en-US"/>
        </w:rPr>
        <w:t>0.3</w:t>
      </w:r>
      <w:r w:rsidRPr="002778C5">
        <w:rPr>
          <w:color w:val="A9B7C6"/>
          <w:lang w:val="en-US"/>
        </w:rPr>
        <w:t>)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Inches(</w:t>
      </w:r>
      <w:r w:rsidRPr="002778C5">
        <w:rPr>
          <w:color w:val="6897BB"/>
          <w:lang w:val="en-US"/>
        </w:rPr>
        <w:t>0.3</w:t>
      </w:r>
      <w:r w:rsidRPr="002778C5">
        <w:rPr>
          <w:color w:val="A9B7C6"/>
          <w:lang w:val="en-US"/>
        </w:rPr>
        <w:t>)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Inches(</w:t>
      </w:r>
      <w:r w:rsidRPr="002778C5">
        <w:rPr>
          <w:color w:val="6897BB"/>
          <w:lang w:val="en-US"/>
        </w:rPr>
        <w:t>1</w:t>
      </w:r>
      <w:r w:rsidRPr="002778C5">
        <w:rPr>
          <w:color w:val="A9B7C6"/>
          <w:lang w:val="en-US"/>
        </w:rPr>
        <w:t>)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Inches(</w:t>
      </w:r>
      <w:r w:rsidRPr="002778C5">
        <w:rPr>
          <w:color w:val="6897BB"/>
          <w:lang w:val="en-US"/>
        </w:rPr>
        <w:t>1</w:t>
      </w:r>
      <w:r w:rsidRPr="002778C5">
        <w:rPr>
          <w:color w:val="A9B7C6"/>
          <w:lang w:val="en-US"/>
        </w:rPr>
        <w:t>)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Inches(</w:t>
      </w:r>
      <w:r w:rsidRPr="002778C5">
        <w:rPr>
          <w:color w:val="6897BB"/>
          <w:lang w:val="en-US"/>
        </w:rPr>
        <w:t>0.3</w:t>
      </w:r>
      <w:r w:rsidRPr="002778C5">
        <w:rPr>
          <w:color w:val="A9B7C6"/>
          <w:lang w:val="en-US"/>
        </w:rPr>
        <w:t>))</w:t>
      </w:r>
      <w:r w:rsidRPr="002778C5">
        <w:rPr>
          <w:color w:val="A9B7C6"/>
          <w:lang w:val="en-US"/>
        </w:rPr>
        <w:br/>
        <w:t xml:space="preserve">    fill_table_for_report(document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tables[</w:t>
      </w:r>
      <w:r w:rsidRPr="002778C5">
        <w:rPr>
          <w:color w:val="6897BB"/>
          <w:lang w:val="en-US"/>
        </w:rPr>
        <w:t>0</w:t>
      </w:r>
      <w:r w:rsidRPr="002778C5">
        <w:rPr>
          <w:color w:val="A9B7C6"/>
          <w:lang w:val="en-US"/>
        </w:rPr>
        <w:t>]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widths)</w:t>
      </w:r>
      <w:r w:rsidRPr="002778C5">
        <w:rPr>
          <w:color w:val="A9B7C6"/>
          <w:lang w:val="en-US"/>
        </w:rPr>
        <w:br/>
        <w:t xml:space="preserve">    document.add_paragraph(</w:t>
      </w:r>
      <w:r w:rsidRPr="002778C5">
        <w:rPr>
          <w:color w:val="6A8759"/>
          <w:lang w:val="en-US"/>
        </w:rPr>
        <w:t>f'</w:t>
      </w:r>
      <w:r>
        <w:rPr>
          <w:color w:val="6A8759"/>
        </w:rPr>
        <w:t>Таблица</w:t>
      </w:r>
      <w:r w:rsidRPr="002778C5">
        <w:rPr>
          <w:color w:val="6A8759"/>
          <w:lang w:val="en-US"/>
        </w:rPr>
        <w:t xml:space="preserve"> 2'</w:t>
      </w:r>
      <w:r w:rsidRPr="002778C5">
        <w:rPr>
          <w:color w:val="A9B7C6"/>
          <w:lang w:val="en-US"/>
        </w:rPr>
        <w:t>)</w:t>
      </w:r>
      <w:r w:rsidRPr="002778C5">
        <w:rPr>
          <w:color w:val="A9B7C6"/>
          <w:lang w:val="en-US"/>
        </w:rPr>
        <w:br/>
        <w:t xml:space="preserve">    widths = (Inches(</w:t>
      </w:r>
      <w:r w:rsidRPr="002778C5">
        <w:rPr>
          <w:color w:val="6897BB"/>
          <w:lang w:val="en-US"/>
        </w:rPr>
        <w:t>0.4</w:t>
      </w:r>
      <w:r w:rsidRPr="002778C5">
        <w:rPr>
          <w:color w:val="A9B7C6"/>
          <w:lang w:val="en-US"/>
        </w:rPr>
        <w:t>)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Inches(</w:t>
      </w:r>
      <w:r w:rsidRPr="002778C5">
        <w:rPr>
          <w:color w:val="6897BB"/>
          <w:lang w:val="en-US"/>
        </w:rPr>
        <w:t>1</w:t>
      </w:r>
      <w:r w:rsidRPr="002778C5">
        <w:rPr>
          <w:color w:val="A9B7C6"/>
          <w:lang w:val="en-US"/>
        </w:rPr>
        <w:t>)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Inches(</w:t>
      </w:r>
      <w:r w:rsidRPr="002778C5">
        <w:rPr>
          <w:color w:val="6897BB"/>
          <w:lang w:val="en-US"/>
        </w:rPr>
        <w:t>0.3</w:t>
      </w:r>
      <w:r w:rsidRPr="002778C5">
        <w:rPr>
          <w:color w:val="A9B7C6"/>
          <w:lang w:val="en-US"/>
        </w:rPr>
        <w:t>)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Inches(</w:t>
      </w:r>
      <w:r w:rsidRPr="002778C5">
        <w:rPr>
          <w:color w:val="6897BB"/>
          <w:lang w:val="en-US"/>
        </w:rPr>
        <w:t>0.3</w:t>
      </w:r>
      <w:r w:rsidRPr="002778C5">
        <w:rPr>
          <w:color w:val="A9B7C6"/>
          <w:lang w:val="en-US"/>
        </w:rPr>
        <w:t>)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Inches(</w:t>
      </w:r>
      <w:r w:rsidRPr="002778C5">
        <w:rPr>
          <w:color w:val="6897BB"/>
          <w:lang w:val="en-US"/>
        </w:rPr>
        <w:t>1</w:t>
      </w:r>
      <w:r w:rsidRPr="002778C5">
        <w:rPr>
          <w:color w:val="A9B7C6"/>
          <w:lang w:val="en-US"/>
        </w:rPr>
        <w:t>)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Inches(</w:t>
      </w:r>
      <w:r w:rsidRPr="002778C5">
        <w:rPr>
          <w:color w:val="6897BB"/>
          <w:lang w:val="en-US"/>
        </w:rPr>
        <w:t>1</w:t>
      </w:r>
      <w:r w:rsidRPr="002778C5">
        <w:rPr>
          <w:color w:val="A9B7C6"/>
          <w:lang w:val="en-US"/>
        </w:rPr>
        <w:t>)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Inches(</w:t>
      </w:r>
      <w:r w:rsidRPr="002778C5">
        <w:rPr>
          <w:color w:val="6897BB"/>
          <w:lang w:val="en-US"/>
        </w:rPr>
        <w:t>0.3</w:t>
      </w:r>
      <w:r w:rsidRPr="002778C5">
        <w:rPr>
          <w:color w:val="A9B7C6"/>
          <w:lang w:val="en-US"/>
        </w:rPr>
        <w:t>))</w:t>
      </w:r>
      <w:r w:rsidRPr="002778C5">
        <w:rPr>
          <w:color w:val="A9B7C6"/>
          <w:lang w:val="en-US"/>
        </w:rPr>
        <w:br/>
        <w:t xml:space="preserve">    fill_table_for_report(document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tables[</w:t>
      </w:r>
      <w:r w:rsidRPr="002778C5">
        <w:rPr>
          <w:color w:val="6897BB"/>
          <w:lang w:val="en-US"/>
        </w:rPr>
        <w:t>1</w:t>
      </w:r>
      <w:r w:rsidRPr="002778C5">
        <w:rPr>
          <w:color w:val="A9B7C6"/>
          <w:lang w:val="en-US"/>
        </w:rPr>
        <w:t>]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widths)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8888C6"/>
          <w:lang w:val="en-US"/>
        </w:rPr>
        <w:t>print</w:t>
      </w:r>
      <w:r w:rsidRPr="002778C5">
        <w:rPr>
          <w:color w:val="A9B7C6"/>
          <w:lang w:val="en-US"/>
        </w:rPr>
        <w:t>(</w:t>
      </w:r>
      <w:r w:rsidRPr="002778C5">
        <w:rPr>
          <w:color w:val="6A8759"/>
          <w:lang w:val="en-US"/>
        </w:rPr>
        <w:t>f'</w:t>
      </w:r>
      <w:r>
        <w:rPr>
          <w:color w:val="6A8759"/>
        </w:rPr>
        <w:t>Выполнил</w:t>
      </w:r>
      <w:r w:rsidRPr="002778C5">
        <w:rPr>
          <w:color w:val="6A8759"/>
          <w:lang w:val="en-US"/>
        </w:rPr>
        <w:t xml:space="preserve"> </w:t>
      </w:r>
      <w:r>
        <w:rPr>
          <w:color w:val="6A8759"/>
        </w:rPr>
        <w:t>задачу</w:t>
      </w:r>
      <w:r w:rsidRPr="002778C5">
        <w:rPr>
          <w:color w:val="6A8759"/>
          <w:lang w:val="en-US"/>
        </w:rPr>
        <w:t xml:space="preserve"> № </w:t>
      </w:r>
      <w:r w:rsidRPr="002778C5">
        <w:rPr>
          <w:color w:val="CC7832"/>
          <w:lang w:val="en-US"/>
        </w:rPr>
        <w:t>{</w:t>
      </w:r>
      <w:r w:rsidRPr="002778C5">
        <w:rPr>
          <w:color w:val="A9B7C6"/>
          <w:lang w:val="en-US"/>
        </w:rPr>
        <w:t xml:space="preserve">n_task + </w:t>
      </w:r>
      <w:r w:rsidRPr="002778C5">
        <w:rPr>
          <w:color w:val="6897BB"/>
          <w:lang w:val="en-US"/>
        </w:rPr>
        <w:t>1</w:t>
      </w:r>
      <w:r w:rsidRPr="002778C5">
        <w:rPr>
          <w:color w:val="CC7832"/>
          <w:lang w:val="en-US"/>
        </w:rPr>
        <w:t>}</w:t>
      </w:r>
      <w:r w:rsidRPr="002778C5">
        <w:rPr>
          <w:color w:val="6A8759"/>
          <w:lang w:val="en-US"/>
        </w:rPr>
        <w:t>'</w:t>
      </w:r>
      <w:r w:rsidRPr="002778C5">
        <w:rPr>
          <w:color w:val="A9B7C6"/>
          <w:lang w:val="en-US"/>
        </w:rPr>
        <w:t>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get_data_for_report</w:t>
      </w:r>
      <w:r w:rsidRPr="002778C5">
        <w:rPr>
          <w:color w:val="A9B7C6"/>
          <w:lang w:val="en-US"/>
        </w:rPr>
        <w:t xml:space="preserve">() -&gt; </w:t>
      </w:r>
      <w:r w:rsidRPr="002778C5">
        <w:rPr>
          <w:color w:val="8888C6"/>
          <w:lang w:val="en-US"/>
        </w:rPr>
        <w:t>tuple</w:t>
      </w:r>
      <w:r w:rsidRPr="002778C5">
        <w:rPr>
          <w:color w:val="A9B7C6"/>
          <w:lang w:val="en-US"/>
        </w:rPr>
        <w:t>: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i/>
          <w:iCs/>
          <w:color w:val="629755"/>
          <w:lang w:val="en-US"/>
        </w:rPr>
        <w:t xml:space="preserve">"""  </w:t>
      </w:r>
      <w:r>
        <w:rPr>
          <w:i/>
          <w:iCs/>
          <w:color w:val="629755"/>
        </w:rPr>
        <w:t>Получает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данные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для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заполнения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таблиц</w:t>
      </w:r>
      <w:r w:rsidRPr="002778C5">
        <w:rPr>
          <w:i/>
          <w:iCs/>
          <w:color w:val="629755"/>
          <w:lang w:val="en-US"/>
        </w:rPr>
        <w:t xml:space="preserve"> 1, 2 </w:t>
      </w:r>
      <w:r>
        <w:rPr>
          <w:i/>
          <w:iCs/>
          <w:color w:val="629755"/>
        </w:rPr>
        <w:t>для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задач</w:t>
      </w:r>
      <w:r w:rsidRPr="002778C5">
        <w:rPr>
          <w:i/>
          <w:iCs/>
          <w:color w:val="629755"/>
          <w:lang w:val="en-US"/>
        </w:rPr>
        <w:t xml:space="preserve"> 1, 2, 3, 4  """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 xml:space="preserve">    </w:t>
      </w:r>
      <w:r w:rsidRPr="002778C5">
        <w:rPr>
          <w:color w:val="A9B7C6"/>
          <w:lang w:val="en-US"/>
        </w:rPr>
        <w:t>smo1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tables_task_1 = event_handler(</w:t>
      </w:r>
      <w:r w:rsidRPr="002778C5">
        <w:rPr>
          <w:color w:val="6897BB"/>
          <w:lang w:val="en-US"/>
        </w:rPr>
        <w:t>1</w:t>
      </w:r>
      <w:r w:rsidRPr="002778C5">
        <w:rPr>
          <w:color w:val="A9B7C6"/>
          <w:lang w:val="en-US"/>
        </w:rPr>
        <w:t>)</w:t>
      </w:r>
      <w:r w:rsidRPr="002778C5">
        <w:rPr>
          <w:color w:val="A9B7C6"/>
          <w:lang w:val="en-US"/>
        </w:rPr>
        <w:br/>
        <w:t xml:space="preserve">    smo2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tables_task_2 = event_handler(</w:t>
      </w:r>
      <w:r w:rsidRPr="002778C5">
        <w:rPr>
          <w:color w:val="6897BB"/>
          <w:lang w:val="en-US"/>
        </w:rPr>
        <w:t>2</w:t>
      </w:r>
      <w:r w:rsidRPr="002778C5">
        <w:rPr>
          <w:color w:val="A9B7C6"/>
          <w:lang w:val="en-US"/>
        </w:rPr>
        <w:t>)</w:t>
      </w:r>
      <w:r w:rsidRPr="002778C5">
        <w:rPr>
          <w:color w:val="A9B7C6"/>
          <w:lang w:val="en-US"/>
        </w:rPr>
        <w:br/>
        <w:t xml:space="preserve">    smo3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tables_task_3 = event_handler(</w:t>
      </w:r>
      <w:r w:rsidRPr="002778C5">
        <w:rPr>
          <w:color w:val="6897BB"/>
          <w:lang w:val="en-US"/>
        </w:rPr>
        <w:t>3</w:t>
      </w:r>
      <w:r w:rsidRPr="002778C5">
        <w:rPr>
          <w:color w:val="A9B7C6"/>
          <w:lang w:val="en-US"/>
        </w:rPr>
        <w:t>)</w:t>
      </w:r>
      <w:r w:rsidRPr="002778C5">
        <w:rPr>
          <w:color w:val="A9B7C6"/>
          <w:lang w:val="en-US"/>
        </w:rPr>
        <w:br/>
        <w:t xml:space="preserve">    analytic_calc = get_data_for_an_calc([smo1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smo2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smo3])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A9B7C6"/>
          <w:lang w:val="en-US"/>
        </w:rPr>
        <w:t>tables_task_1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tables_task_2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tables_task_3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analytic_calc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create_report</w:t>
      </w:r>
      <w:r w:rsidRPr="002778C5">
        <w:rPr>
          <w:color w:val="A9B7C6"/>
          <w:lang w:val="en-US"/>
        </w:rPr>
        <w:t>(variant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path_to_cond=</w:t>
      </w:r>
      <w:r w:rsidRPr="002778C5">
        <w:rPr>
          <w:color w:val="6A8759"/>
          <w:lang w:val="en-US"/>
        </w:rPr>
        <w:t>'lab_3.txt'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doc_name=</w:t>
      </w:r>
      <w:r w:rsidRPr="002778C5">
        <w:rPr>
          <w:color w:val="6A8759"/>
          <w:lang w:val="en-US"/>
        </w:rPr>
        <w:t>'Report.doc'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i/>
          <w:iCs/>
          <w:color w:val="629755"/>
          <w:lang w:val="en-US"/>
        </w:rPr>
        <w:t>"""</w:t>
      </w:r>
      <w:r>
        <w:rPr>
          <w:i/>
          <w:iCs/>
          <w:color w:val="629755"/>
        </w:rPr>
        <w:t>Заполняет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черновую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версию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файл</w:t>
      </w:r>
      <w:r w:rsidRPr="002778C5">
        <w:rPr>
          <w:i/>
          <w:iCs/>
          <w:color w:val="629755"/>
          <w:lang w:val="en-US"/>
        </w:rPr>
        <w:t xml:space="preserve"> doc_name"""</w:t>
      </w:r>
      <w:r w:rsidRPr="002778C5">
        <w:rPr>
          <w:i/>
          <w:iCs/>
          <w:color w:val="629755"/>
          <w:lang w:val="en-US"/>
        </w:rPr>
        <w:br/>
        <w:t xml:space="preserve">    </w:t>
      </w:r>
      <w:r w:rsidRPr="002778C5">
        <w:rPr>
          <w:color w:val="A9B7C6"/>
          <w:lang w:val="en-US"/>
        </w:rPr>
        <w:t>data = get_conditions(variant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path_to_cond)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lastRenderedPageBreak/>
        <w:t xml:space="preserve">    </w:t>
      </w:r>
      <w:r w:rsidRPr="002778C5">
        <w:rPr>
          <w:color w:val="8888C6"/>
          <w:lang w:val="en-US"/>
        </w:rPr>
        <w:t>print</w:t>
      </w:r>
      <w:r w:rsidRPr="002778C5">
        <w:rPr>
          <w:color w:val="A9B7C6"/>
          <w:lang w:val="en-US"/>
        </w:rPr>
        <w:t>(data)</w:t>
      </w:r>
      <w:r w:rsidRPr="002778C5">
        <w:rPr>
          <w:color w:val="A9B7C6"/>
          <w:lang w:val="en-US"/>
        </w:rPr>
        <w:br/>
        <w:t xml:space="preserve">    variant = data.variant</w:t>
      </w:r>
      <w:r w:rsidRPr="002778C5">
        <w:rPr>
          <w:color w:val="A9B7C6"/>
          <w:lang w:val="en-US"/>
        </w:rPr>
        <w:br/>
        <w:t xml:space="preserve">    name = data.name</w:t>
      </w:r>
      <w:r w:rsidRPr="002778C5">
        <w:rPr>
          <w:color w:val="A9B7C6"/>
          <w:lang w:val="en-US"/>
        </w:rPr>
        <w:br/>
        <w:t xml:space="preserve">    set_c(*data.data)</w:t>
      </w:r>
      <w:r w:rsidRPr="002778C5">
        <w:rPr>
          <w:color w:val="A9B7C6"/>
          <w:lang w:val="en-US"/>
        </w:rPr>
        <w:br/>
        <w:t xml:space="preserve">    data_for_report = get_data_for_report()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from </w:t>
      </w:r>
      <w:r w:rsidRPr="002778C5">
        <w:rPr>
          <w:color w:val="A9B7C6"/>
          <w:lang w:val="en-US"/>
        </w:rPr>
        <w:t xml:space="preserve">constants </w:t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>NUM_SMO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SERVICE_TIME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DELTA_T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LAMBD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MU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conditions = </w:t>
      </w:r>
      <w:r w:rsidRPr="002778C5">
        <w:rPr>
          <w:color w:val="6A8759"/>
          <w:lang w:val="en-US"/>
        </w:rPr>
        <w:t>f'</w:t>
      </w:r>
      <w:r>
        <w:rPr>
          <w:color w:val="6A8759"/>
        </w:rPr>
        <w:t>Вариант</w:t>
      </w:r>
      <w:r w:rsidRPr="002778C5">
        <w:rPr>
          <w:color w:val="6A8759"/>
          <w:lang w:val="en-US"/>
        </w:rPr>
        <w:t xml:space="preserve"> №</w:t>
      </w:r>
      <w:r w:rsidRPr="002778C5">
        <w:rPr>
          <w:color w:val="CC7832"/>
          <w:lang w:val="en-US"/>
        </w:rPr>
        <w:t>{</w:t>
      </w:r>
      <w:r w:rsidRPr="002778C5">
        <w:rPr>
          <w:color w:val="A9B7C6"/>
          <w:lang w:val="en-US"/>
        </w:rPr>
        <w:t>variant</w:t>
      </w:r>
      <w:r w:rsidRPr="002778C5">
        <w:rPr>
          <w:color w:val="CC7832"/>
          <w:lang w:val="en-US"/>
        </w:rPr>
        <w:t>}\n</w:t>
      </w:r>
      <w:r w:rsidRPr="002778C5">
        <w:rPr>
          <w:color w:val="6A8759"/>
          <w:lang w:val="en-US"/>
        </w:rPr>
        <w:t xml:space="preserve"> </w:t>
      </w:r>
      <w:r>
        <w:rPr>
          <w:color w:val="6A8759"/>
        </w:rPr>
        <w:t>кол</w:t>
      </w:r>
      <w:r w:rsidRPr="002778C5">
        <w:rPr>
          <w:color w:val="6A8759"/>
          <w:lang w:val="en-US"/>
        </w:rPr>
        <w:t>-</w:t>
      </w:r>
      <w:r>
        <w:rPr>
          <w:color w:val="6A8759"/>
        </w:rPr>
        <w:t>во</w:t>
      </w:r>
      <w:r w:rsidRPr="002778C5">
        <w:rPr>
          <w:color w:val="6A8759"/>
          <w:lang w:val="en-US"/>
        </w:rPr>
        <w:t xml:space="preserve"> </w:t>
      </w:r>
      <w:r>
        <w:rPr>
          <w:color w:val="6A8759"/>
        </w:rPr>
        <w:t>СМО</w:t>
      </w:r>
      <w:r w:rsidRPr="002778C5">
        <w:rPr>
          <w:color w:val="6A8759"/>
          <w:lang w:val="en-US"/>
        </w:rPr>
        <w:t xml:space="preserve"> = </w:t>
      </w:r>
      <w:r w:rsidRPr="002778C5">
        <w:rPr>
          <w:color w:val="CC7832"/>
          <w:lang w:val="en-US"/>
        </w:rPr>
        <w:t>{</w:t>
      </w:r>
      <w:r w:rsidRPr="002778C5">
        <w:rPr>
          <w:color w:val="A9B7C6"/>
          <w:lang w:val="en-US"/>
        </w:rPr>
        <w:t>NUM_SMO</w:t>
      </w:r>
      <w:r w:rsidRPr="002778C5">
        <w:rPr>
          <w:color w:val="CC7832"/>
          <w:lang w:val="en-US"/>
        </w:rPr>
        <w:t>}</w:t>
      </w:r>
      <w:r w:rsidRPr="002778C5">
        <w:rPr>
          <w:color w:val="6A8759"/>
          <w:lang w:val="en-US"/>
        </w:rPr>
        <w:t xml:space="preserve">,T </w:t>
      </w:r>
      <w:r>
        <w:rPr>
          <w:color w:val="6A8759"/>
        </w:rPr>
        <w:t>об</w:t>
      </w:r>
      <w:r w:rsidRPr="002778C5">
        <w:rPr>
          <w:color w:val="6A8759"/>
          <w:lang w:val="en-US"/>
        </w:rPr>
        <w:t>=</w:t>
      </w:r>
      <w:r w:rsidRPr="002778C5">
        <w:rPr>
          <w:color w:val="CC7832"/>
          <w:lang w:val="en-US"/>
        </w:rPr>
        <w:t>{</w:t>
      </w:r>
      <w:r w:rsidRPr="002778C5">
        <w:rPr>
          <w:color w:val="A9B7C6"/>
          <w:lang w:val="en-US"/>
        </w:rPr>
        <w:t>SERVICE_TIME</w:t>
      </w:r>
      <w:r w:rsidRPr="002778C5">
        <w:rPr>
          <w:color w:val="CC7832"/>
          <w:lang w:val="en-US"/>
        </w:rPr>
        <w:t>}</w:t>
      </w:r>
      <w:r w:rsidRPr="002778C5">
        <w:rPr>
          <w:color w:val="6A8759"/>
          <w:lang w:val="en-US"/>
        </w:rPr>
        <w:t>, T</w:t>
      </w:r>
      <w:r>
        <w:rPr>
          <w:color w:val="6A8759"/>
        </w:rPr>
        <w:t>з</w:t>
      </w:r>
      <w:r w:rsidRPr="002778C5">
        <w:rPr>
          <w:color w:val="6A8759"/>
          <w:lang w:val="en-US"/>
        </w:rPr>
        <w:t>=</w:t>
      </w:r>
      <w:r w:rsidRPr="002778C5">
        <w:rPr>
          <w:color w:val="CC7832"/>
          <w:lang w:val="en-US"/>
        </w:rPr>
        <w:t>{</w:t>
      </w:r>
      <w:r w:rsidRPr="002778C5">
        <w:rPr>
          <w:color w:val="A9B7C6"/>
          <w:lang w:val="en-US"/>
        </w:rPr>
        <w:t>DELTA_T</w:t>
      </w:r>
      <w:r w:rsidRPr="002778C5">
        <w:rPr>
          <w:color w:val="CC7832"/>
          <w:lang w:val="en-US"/>
        </w:rPr>
        <w:t>}</w:t>
      </w:r>
      <w:r w:rsidRPr="002778C5">
        <w:rPr>
          <w:color w:val="6A8759"/>
          <w:lang w:val="en-US"/>
        </w:rPr>
        <w:t xml:space="preserve"> lambda=</w:t>
      </w:r>
      <w:r w:rsidRPr="002778C5">
        <w:rPr>
          <w:color w:val="CC7832"/>
          <w:lang w:val="en-US"/>
        </w:rPr>
        <w:t>{</w:t>
      </w:r>
      <w:r w:rsidRPr="002778C5">
        <w:rPr>
          <w:color w:val="A9B7C6"/>
          <w:lang w:val="en-US"/>
        </w:rPr>
        <w:t>LAMBD</w:t>
      </w:r>
      <w:r w:rsidRPr="002778C5">
        <w:rPr>
          <w:color w:val="CC7832"/>
          <w:lang w:val="en-US"/>
        </w:rPr>
        <w:t>}</w:t>
      </w:r>
      <w:r w:rsidRPr="002778C5">
        <w:rPr>
          <w:color w:val="6A8759"/>
          <w:lang w:val="en-US"/>
        </w:rPr>
        <w:t xml:space="preserve">, mu = </w:t>
      </w:r>
      <w:r w:rsidRPr="002778C5">
        <w:rPr>
          <w:color w:val="CC7832"/>
          <w:lang w:val="en-US"/>
        </w:rPr>
        <w:t>{</w:t>
      </w:r>
      <w:r w:rsidRPr="002778C5">
        <w:rPr>
          <w:color w:val="A9B7C6"/>
          <w:lang w:val="en-US"/>
        </w:rPr>
        <w:t>MU</w:t>
      </w:r>
      <w:r w:rsidRPr="002778C5">
        <w:rPr>
          <w:color w:val="CC7832"/>
          <w:lang w:val="en-US"/>
        </w:rPr>
        <w:t>}</w:t>
      </w:r>
      <w:r w:rsidRPr="002778C5">
        <w:rPr>
          <w:color w:val="6A8759"/>
          <w:lang w:val="en-US"/>
        </w:rPr>
        <w:t>'</w:t>
      </w:r>
      <w:r w:rsidRPr="002778C5">
        <w:rPr>
          <w:color w:val="6A8759"/>
          <w:lang w:val="en-US"/>
        </w:rPr>
        <w:br/>
        <w:t xml:space="preserve">    </w:t>
      </w:r>
      <w:r w:rsidRPr="002778C5">
        <w:rPr>
          <w:color w:val="8888C6"/>
          <w:lang w:val="en-US"/>
        </w:rPr>
        <w:t>print</w:t>
      </w:r>
      <w:r w:rsidRPr="002778C5">
        <w:rPr>
          <w:color w:val="A9B7C6"/>
          <w:lang w:val="en-US"/>
        </w:rPr>
        <w:t>(conditions)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document = Document()</w:t>
      </w:r>
      <w:r w:rsidRPr="002778C5">
        <w:rPr>
          <w:color w:val="A9B7C6"/>
          <w:lang w:val="en-US"/>
        </w:rPr>
        <w:br/>
        <w:t xml:space="preserve">    document.add_paragraph(name)</w:t>
      </w:r>
      <w:r w:rsidRPr="002778C5">
        <w:rPr>
          <w:color w:val="A9B7C6"/>
          <w:lang w:val="en-US"/>
        </w:rPr>
        <w:br/>
        <w:t xml:space="preserve">    document.add_paragraph(conditions)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for </w:t>
      </w:r>
      <w:r w:rsidRPr="002778C5">
        <w:rPr>
          <w:color w:val="A9B7C6"/>
          <w:lang w:val="en-US"/>
        </w:rPr>
        <w:t xml:space="preserve">i </w:t>
      </w:r>
      <w:r w:rsidRPr="002778C5">
        <w:rPr>
          <w:color w:val="CC7832"/>
          <w:lang w:val="en-US"/>
        </w:rPr>
        <w:t xml:space="preserve">in </w:t>
      </w:r>
      <w:r w:rsidRPr="002778C5">
        <w:rPr>
          <w:color w:val="8888C6"/>
          <w:lang w:val="en-US"/>
        </w:rPr>
        <w:t>range</w:t>
      </w:r>
      <w:r w:rsidRPr="002778C5">
        <w:rPr>
          <w:color w:val="A9B7C6"/>
          <w:lang w:val="en-US"/>
        </w:rPr>
        <w:t>(</w:t>
      </w:r>
      <w:r w:rsidRPr="002778C5">
        <w:rPr>
          <w:color w:val="6897BB"/>
          <w:lang w:val="en-US"/>
        </w:rPr>
        <w:t>3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    write_report_on_task(i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document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data_for_report[i]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conditions)</w:t>
      </w:r>
      <w:r w:rsidRPr="002778C5">
        <w:rPr>
          <w:color w:val="A9B7C6"/>
          <w:lang w:val="en-US"/>
        </w:rPr>
        <w:br/>
        <w:t xml:space="preserve">    analytic_calc = data_for_report[</w:t>
      </w:r>
      <w:r w:rsidRPr="002778C5">
        <w:rPr>
          <w:color w:val="6897BB"/>
          <w:lang w:val="en-US"/>
        </w:rPr>
        <w:t>3</w:t>
      </w:r>
      <w:r w:rsidRPr="002778C5">
        <w:rPr>
          <w:color w:val="A9B7C6"/>
          <w:lang w:val="en-US"/>
        </w:rPr>
        <w:t>]</w:t>
      </w:r>
      <w:r w:rsidRPr="002778C5">
        <w:rPr>
          <w:color w:val="A9B7C6"/>
          <w:lang w:val="en-US"/>
        </w:rPr>
        <w:br/>
        <w:t xml:space="preserve">    fill_table_analysis_of_calculations(document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analytic_calc)</w:t>
      </w:r>
      <w:r w:rsidRPr="002778C5">
        <w:rPr>
          <w:color w:val="A9B7C6"/>
          <w:lang w:val="en-US"/>
        </w:rPr>
        <w:br/>
        <w:t xml:space="preserve">    document.save(doc_name)</w:t>
      </w:r>
    </w:p>
    <w:p w:rsidR="002778C5" w:rsidRDefault="002778C5" w:rsidP="00757AD5">
      <w:pPr>
        <w:tabs>
          <w:tab w:val="left" w:pos="2378"/>
        </w:tabs>
        <w:rPr>
          <w:lang w:val="en-US"/>
        </w:rPr>
      </w:pPr>
    </w:p>
    <w:p w:rsidR="00757AD5" w:rsidRDefault="00757AD5" w:rsidP="00757AD5">
      <w:pPr>
        <w:rPr>
          <w:lang w:val="en-US"/>
        </w:rPr>
      </w:pPr>
    </w:p>
    <w:p w:rsidR="00757AD5" w:rsidRDefault="00757AD5" w:rsidP="00757AD5">
      <w:pPr>
        <w:rPr>
          <w:lang w:val="en-US"/>
        </w:rPr>
      </w:pPr>
      <w:r w:rsidRPr="00BC7653">
        <w:rPr>
          <w:lang w:val="en-US"/>
        </w:rPr>
        <w:t>solution</w:t>
      </w:r>
      <w:r>
        <w:rPr>
          <w:lang w:val="en-US"/>
        </w:rPr>
        <w:t>.py</w:t>
      </w:r>
    </w:p>
    <w:p w:rsidR="002778C5" w:rsidRPr="002778C5" w:rsidRDefault="002778C5" w:rsidP="002778C5">
      <w:pPr>
        <w:pStyle w:val="HTML"/>
        <w:shd w:val="clear" w:color="auto" w:fill="2B2B2B"/>
        <w:rPr>
          <w:color w:val="A9B7C6"/>
          <w:lang w:val="en-US"/>
        </w:rPr>
      </w:pPr>
      <w:r w:rsidRPr="002778C5">
        <w:rPr>
          <w:i/>
          <w:iCs/>
          <w:color w:val="629755"/>
          <w:lang w:val="en-US"/>
        </w:rPr>
        <w:t>"""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</w:r>
      <w:r>
        <w:rPr>
          <w:i/>
          <w:iCs/>
          <w:color w:val="629755"/>
        </w:rPr>
        <w:t>Содержит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решение</w:t>
      </w:r>
      <w:r w:rsidRPr="002778C5">
        <w:rPr>
          <w:i/>
          <w:iCs/>
          <w:color w:val="629755"/>
          <w:lang w:val="en-US"/>
        </w:rPr>
        <w:t xml:space="preserve"> 1-3 </w:t>
      </w:r>
      <w:r>
        <w:rPr>
          <w:i/>
          <w:iCs/>
          <w:color w:val="629755"/>
        </w:rPr>
        <w:t>задач</w:t>
      </w:r>
      <w:r w:rsidRPr="002778C5">
        <w:rPr>
          <w:i/>
          <w:iCs/>
          <w:color w:val="629755"/>
          <w:lang w:val="en-US"/>
        </w:rPr>
        <w:br/>
      </w:r>
      <w:r>
        <w:rPr>
          <w:i/>
          <w:iCs/>
          <w:color w:val="629755"/>
        </w:rPr>
        <w:t>Вычисление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таблиц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аналитического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раздела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>"""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>math</w:t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from </w:t>
      </w:r>
      <w:r w:rsidRPr="002778C5">
        <w:rPr>
          <w:color w:val="A9B7C6"/>
          <w:lang w:val="en-US"/>
        </w:rPr>
        <w:t xml:space="preserve">Controller_SMO </w:t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>Controller_SMO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event_handler</w:t>
      </w:r>
      <w:r w:rsidRPr="002778C5">
        <w:rPr>
          <w:color w:val="A9B7C6"/>
          <w:lang w:val="en-US"/>
        </w:rPr>
        <w:t xml:space="preserve">(n_task: </w:t>
      </w:r>
      <w:r w:rsidRPr="002778C5">
        <w:rPr>
          <w:color w:val="8888C6"/>
          <w:lang w:val="en-US"/>
        </w:rPr>
        <w:t>int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i/>
          <w:iCs/>
          <w:color w:val="629755"/>
          <w:lang w:val="en-US"/>
        </w:rPr>
        <w:t>"""</w:t>
      </w:r>
      <w:r>
        <w:rPr>
          <w:i/>
          <w:iCs/>
          <w:color w:val="629755"/>
        </w:rPr>
        <w:t>Обработчик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событий</w:t>
      </w:r>
      <w:r w:rsidRPr="002778C5">
        <w:rPr>
          <w:i/>
          <w:iCs/>
          <w:color w:val="629755"/>
          <w:lang w:val="en-US"/>
        </w:rPr>
        <w:t xml:space="preserve">. </w:t>
      </w:r>
      <w:r>
        <w:rPr>
          <w:i/>
          <w:iCs/>
          <w:color w:val="629755"/>
        </w:rPr>
        <w:t>Заполняет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таблицы</w:t>
      </w:r>
      <w:r w:rsidRPr="002778C5">
        <w:rPr>
          <w:i/>
          <w:iCs/>
          <w:color w:val="629755"/>
          <w:lang w:val="en-US"/>
        </w:rPr>
        <w:t xml:space="preserve"> 1 </w:t>
      </w:r>
      <w:r>
        <w:rPr>
          <w:i/>
          <w:iCs/>
          <w:color w:val="629755"/>
        </w:rPr>
        <w:t>и</w:t>
      </w:r>
      <w:r w:rsidRPr="002778C5">
        <w:rPr>
          <w:i/>
          <w:iCs/>
          <w:color w:val="629755"/>
          <w:lang w:val="en-US"/>
        </w:rPr>
        <w:t xml:space="preserve"> 2"""</w:t>
      </w:r>
      <w:r w:rsidRPr="002778C5">
        <w:rPr>
          <w:i/>
          <w:iCs/>
          <w:color w:val="629755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from </w:t>
      </w:r>
      <w:r w:rsidRPr="002778C5">
        <w:rPr>
          <w:color w:val="A9B7C6"/>
          <w:lang w:val="en-US"/>
        </w:rPr>
        <w:t xml:space="preserve">constants </w:t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>NUM_EVENTS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NUM_SMO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f_name = </w:t>
      </w:r>
      <w:r w:rsidRPr="002778C5">
        <w:rPr>
          <w:color w:val="6A8759"/>
          <w:lang w:val="en-US"/>
        </w:rPr>
        <w:t>f'table1_task</w:t>
      </w:r>
      <w:r w:rsidRPr="002778C5">
        <w:rPr>
          <w:color w:val="CC7832"/>
          <w:lang w:val="en-US"/>
        </w:rPr>
        <w:t>{</w:t>
      </w:r>
      <w:r w:rsidRPr="002778C5">
        <w:rPr>
          <w:color w:val="A9B7C6"/>
          <w:lang w:val="en-US"/>
        </w:rPr>
        <w:t>n_task</w:t>
      </w:r>
      <w:r w:rsidRPr="002778C5">
        <w:rPr>
          <w:color w:val="CC7832"/>
          <w:lang w:val="en-US"/>
        </w:rPr>
        <w:t>}</w:t>
      </w:r>
      <w:r w:rsidRPr="002778C5">
        <w:rPr>
          <w:color w:val="6A8759"/>
          <w:lang w:val="en-US"/>
        </w:rPr>
        <w:t>.txt'</w:t>
      </w:r>
      <w:r w:rsidRPr="002778C5">
        <w:rPr>
          <w:color w:val="6A8759"/>
          <w:lang w:val="en-US"/>
        </w:rPr>
        <w:br/>
        <w:t xml:space="preserve">    </w:t>
      </w:r>
      <w:r w:rsidRPr="002778C5">
        <w:rPr>
          <w:color w:val="A9B7C6"/>
          <w:lang w:val="en-US"/>
        </w:rPr>
        <w:t>smo = Controller_SMO(NUM_SMO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n_task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f_name)</w:t>
      </w:r>
      <w:r w:rsidRPr="002778C5">
        <w:rPr>
          <w:color w:val="A9B7C6"/>
          <w:lang w:val="en-US"/>
        </w:rPr>
        <w:br/>
        <w:t xml:space="preserve">    result = smo.start_system(NUM_EVENTS)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A9B7C6"/>
          <w:lang w:val="en-US"/>
        </w:rPr>
        <w:t>smo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result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get_table_with_device_data</w:t>
      </w:r>
      <w:r w:rsidRPr="002778C5">
        <w:rPr>
          <w:color w:val="A9B7C6"/>
          <w:lang w:val="en-US"/>
        </w:rPr>
        <w:t>(smo):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i/>
          <w:iCs/>
          <w:color w:val="629755"/>
          <w:lang w:val="en-US"/>
        </w:rPr>
        <w:t xml:space="preserve">""" </w:t>
      </w:r>
      <w:r>
        <w:rPr>
          <w:i/>
          <w:iCs/>
          <w:color w:val="629755"/>
        </w:rPr>
        <w:t>Собирает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данными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приборах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для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таблицы</w:t>
      </w:r>
      <w:r w:rsidRPr="002778C5">
        <w:rPr>
          <w:i/>
          <w:iCs/>
          <w:color w:val="629755"/>
          <w:lang w:val="en-US"/>
        </w:rPr>
        <w:t xml:space="preserve"> 3"""</w:t>
      </w:r>
      <w:r w:rsidRPr="002778C5">
        <w:rPr>
          <w:i/>
          <w:iCs/>
          <w:color w:val="629755"/>
          <w:lang w:val="en-US"/>
        </w:rPr>
        <w:br/>
        <w:t xml:space="preserve">    </w:t>
      </w:r>
      <w:r w:rsidRPr="002778C5">
        <w:rPr>
          <w:color w:val="A9B7C6"/>
          <w:lang w:val="en-US"/>
        </w:rPr>
        <w:t>t_device_data = smo.get_data_for_report()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A9B7C6"/>
          <w:lang w:val="en-US"/>
        </w:rPr>
        <w:t>t_device_data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get_data_for_table_5</w:t>
      </w:r>
      <w:r w:rsidRPr="002778C5">
        <w:rPr>
          <w:color w:val="A9B7C6"/>
          <w:lang w:val="en-US"/>
        </w:rPr>
        <w:t>(smo):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A9B7C6"/>
          <w:lang w:val="en-US"/>
        </w:rPr>
        <w:t>smo.get_column_for_table_5()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get_frequency_table</w:t>
      </w:r>
      <w:r w:rsidRPr="002778C5">
        <w:rPr>
          <w:color w:val="A9B7C6"/>
          <w:lang w:val="en-US"/>
        </w:rPr>
        <w:t>(smo):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A9B7C6"/>
          <w:lang w:val="en-US"/>
        </w:rPr>
        <w:t>smo.get_frequency_table()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get_vector_r</w:t>
      </w:r>
      <w:r w:rsidRPr="002778C5">
        <w:rPr>
          <w:color w:val="A9B7C6"/>
          <w:lang w:val="en-US"/>
        </w:rPr>
        <w:t>(length):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from </w:t>
      </w:r>
      <w:r w:rsidRPr="002778C5">
        <w:rPr>
          <w:color w:val="A9B7C6"/>
          <w:lang w:val="en-US"/>
        </w:rPr>
        <w:t xml:space="preserve">constants </w:t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>MU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LAMBD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NUM_SMO</w:t>
      </w:r>
      <w:r w:rsidRPr="002778C5">
        <w:rPr>
          <w:color w:val="A9B7C6"/>
          <w:lang w:val="en-US"/>
        </w:rPr>
        <w:br/>
        <w:t xml:space="preserve">    vector = []</w:t>
      </w:r>
      <w:r w:rsidRPr="002778C5">
        <w:rPr>
          <w:color w:val="A9B7C6"/>
          <w:lang w:val="en-US"/>
        </w:rPr>
        <w:br/>
        <w:t xml:space="preserve">    p = LAMBD / MU</w:t>
      </w:r>
      <w:r w:rsidRPr="002778C5">
        <w:rPr>
          <w:color w:val="A9B7C6"/>
          <w:lang w:val="en-US"/>
        </w:rPr>
        <w:br/>
        <w:t xml:space="preserve">    v = p / NUM_SMO</w:t>
      </w:r>
      <w:r w:rsidRPr="002778C5">
        <w:rPr>
          <w:color w:val="A9B7C6"/>
          <w:lang w:val="en-US"/>
        </w:rPr>
        <w:br/>
        <w:t xml:space="preserve">    r0 = </w:t>
      </w:r>
      <w:r w:rsidRPr="002778C5">
        <w:rPr>
          <w:color w:val="6897BB"/>
          <w:lang w:val="en-US"/>
        </w:rPr>
        <w:t>0</w:t>
      </w:r>
      <w:r w:rsidRPr="002778C5">
        <w:rPr>
          <w:color w:val="6897BB"/>
          <w:lang w:val="en-US"/>
        </w:rPr>
        <w:br/>
      </w:r>
      <w:r w:rsidRPr="002778C5">
        <w:rPr>
          <w:color w:val="6897BB"/>
          <w:lang w:val="en-US"/>
        </w:rPr>
        <w:lastRenderedPageBreak/>
        <w:t xml:space="preserve">    </w:t>
      </w:r>
      <w:r w:rsidRPr="002778C5">
        <w:rPr>
          <w:color w:val="CC7832"/>
          <w:lang w:val="en-US"/>
        </w:rPr>
        <w:t xml:space="preserve">for </w:t>
      </w:r>
      <w:r w:rsidRPr="002778C5">
        <w:rPr>
          <w:color w:val="A9B7C6"/>
          <w:lang w:val="en-US"/>
        </w:rPr>
        <w:t xml:space="preserve">k </w:t>
      </w:r>
      <w:r w:rsidRPr="002778C5">
        <w:rPr>
          <w:color w:val="CC7832"/>
          <w:lang w:val="en-US"/>
        </w:rPr>
        <w:t xml:space="preserve">in </w:t>
      </w:r>
      <w:r w:rsidRPr="002778C5">
        <w:rPr>
          <w:color w:val="8888C6"/>
          <w:lang w:val="en-US"/>
        </w:rPr>
        <w:t>range</w:t>
      </w:r>
      <w:r w:rsidRPr="002778C5">
        <w:rPr>
          <w:color w:val="A9B7C6"/>
          <w:lang w:val="en-US"/>
        </w:rPr>
        <w:t>(NUM_SMO):</w:t>
      </w:r>
      <w:r w:rsidRPr="002778C5">
        <w:rPr>
          <w:color w:val="A9B7C6"/>
          <w:lang w:val="en-US"/>
        </w:rPr>
        <w:br/>
        <w:t xml:space="preserve">        r0 += p ** k / math.factorial(k)</w:t>
      </w:r>
      <w:r w:rsidRPr="002778C5">
        <w:rPr>
          <w:color w:val="A9B7C6"/>
          <w:lang w:val="en-US"/>
        </w:rPr>
        <w:br/>
        <w:t xml:space="preserve">    r0 = (r0 + (p ** NUM_SMO / math.factorial(NUM_SMO)) * (</w:t>
      </w:r>
      <w:r w:rsidRPr="002778C5">
        <w:rPr>
          <w:color w:val="6897BB"/>
          <w:lang w:val="en-US"/>
        </w:rPr>
        <w:t xml:space="preserve">1 </w:t>
      </w:r>
      <w:r w:rsidRPr="002778C5">
        <w:rPr>
          <w:color w:val="A9B7C6"/>
          <w:lang w:val="en-US"/>
        </w:rPr>
        <w:t>/ (</w:t>
      </w:r>
      <w:r w:rsidRPr="002778C5">
        <w:rPr>
          <w:color w:val="6897BB"/>
          <w:lang w:val="en-US"/>
        </w:rPr>
        <w:t xml:space="preserve">1 </w:t>
      </w:r>
      <w:r w:rsidRPr="002778C5">
        <w:rPr>
          <w:color w:val="A9B7C6"/>
          <w:lang w:val="en-US"/>
        </w:rPr>
        <w:t>- v))) ** (-</w:t>
      </w:r>
      <w:r w:rsidRPr="002778C5">
        <w:rPr>
          <w:color w:val="6897BB"/>
          <w:lang w:val="en-US"/>
        </w:rPr>
        <w:t>1</w:t>
      </w:r>
      <w:r w:rsidRPr="002778C5">
        <w:rPr>
          <w:color w:val="A9B7C6"/>
          <w:lang w:val="en-US"/>
        </w:rPr>
        <w:t>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vector.append(r0)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for </w:t>
      </w:r>
      <w:r w:rsidRPr="002778C5">
        <w:rPr>
          <w:color w:val="A9B7C6"/>
          <w:lang w:val="en-US"/>
        </w:rPr>
        <w:t xml:space="preserve">k </w:t>
      </w:r>
      <w:r w:rsidRPr="002778C5">
        <w:rPr>
          <w:color w:val="CC7832"/>
          <w:lang w:val="en-US"/>
        </w:rPr>
        <w:t xml:space="preserve">in </w:t>
      </w:r>
      <w:r w:rsidRPr="002778C5">
        <w:rPr>
          <w:color w:val="8888C6"/>
          <w:lang w:val="en-US"/>
        </w:rPr>
        <w:t>range</w:t>
      </w:r>
      <w:r w:rsidRPr="002778C5">
        <w:rPr>
          <w:color w:val="A9B7C6"/>
          <w:lang w:val="en-US"/>
        </w:rPr>
        <w:t>(</w:t>
      </w:r>
      <w:r w:rsidRPr="002778C5">
        <w:rPr>
          <w:color w:val="6897BB"/>
          <w:lang w:val="en-US"/>
        </w:rPr>
        <w:t>1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 xml:space="preserve">NUM_SMO + </w:t>
      </w:r>
      <w:r w:rsidRPr="002778C5">
        <w:rPr>
          <w:color w:val="6897BB"/>
          <w:lang w:val="en-US"/>
        </w:rPr>
        <w:t>1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    vector.append((r0 * p ** k) / math.factorial(k))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for </w:t>
      </w:r>
      <w:r w:rsidRPr="002778C5">
        <w:rPr>
          <w:color w:val="A9B7C6"/>
          <w:lang w:val="en-US"/>
        </w:rPr>
        <w:t xml:space="preserve">l </w:t>
      </w:r>
      <w:r w:rsidRPr="002778C5">
        <w:rPr>
          <w:color w:val="CC7832"/>
          <w:lang w:val="en-US"/>
        </w:rPr>
        <w:t xml:space="preserve">in </w:t>
      </w:r>
      <w:r w:rsidRPr="002778C5">
        <w:rPr>
          <w:color w:val="8888C6"/>
          <w:lang w:val="en-US"/>
        </w:rPr>
        <w:t>range</w:t>
      </w:r>
      <w:r w:rsidRPr="002778C5">
        <w:rPr>
          <w:color w:val="A9B7C6"/>
          <w:lang w:val="en-US"/>
        </w:rPr>
        <w:t>(</w:t>
      </w:r>
      <w:r w:rsidRPr="002778C5">
        <w:rPr>
          <w:color w:val="6897BB"/>
          <w:lang w:val="en-US"/>
        </w:rPr>
        <w:t>1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length - NUM_SMO):</w:t>
      </w:r>
      <w:r w:rsidRPr="002778C5">
        <w:rPr>
          <w:color w:val="A9B7C6"/>
          <w:lang w:val="en-US"/>
        </w:rPr>
        <w:br/>
        <w:t xml:space="preserve">        vector.append((v ** l) * vector[NUM_SMO])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A9B7C6"/>
          <w:lang w:val="en-US"/>
        </w:rPr>
        <w:t>vector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get_frequency_table_task_3</w:t>
      </w:r>
      <w:r w:rsidRPr="002778C5">
        <w:rPr>
          <w:color w:val="A9B7C6"/>
          <w:lang w:val="en-US"/>
        </w:rPr>
        <w:t>(vector_r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vector_v):</w:t>
      </w:r>
      <w:r w:rsidRPr="002778C5">
        <w:rPr>
          <w:color w:val="A9B7C6"/>
          <w:lang w:val="en-US"/>
        </w:rPr>
        <w:br/>
        <w:t xml:space="preserve">    table = []</w:t>
      </w:r>
      <w:r w:rsidRPr="002778C5">
        <w:rPr>
          <w:color w:val="A9B7C6"/>
          <w:lang w:val="en-US"/>
        </w:rPr>
        <w:br/>
        <w:t xml:space="preserve">    sum_r = </w:t>
      </w:r>
      <w:r w:rsidRPr="002778C5">
        <w:rPr>
          <w:color w:val="6897BB"/>
          <w:lang w:val="en-US"/>
        </w:rPr>
        <w:t>0</w:t>
      </w:r>
      <w:r w:rsidRPr="002778C5">
        <w:rPr>
          <w:color w:val="6897BB"/>
          <w:lang w:val="en-US"/>
        </w:rPr>
        <w:br/>
        <w:t xml:space="preserve">    </w:t>
      </w:r>
      <w:r w:rsidRPr="002778C5">
        <w:rPr>
          <w:color w:val="A9B7C6"/>
          <w:lang w:val="en-US"/>
        </w:rPr>
        <w:t xml:space="preserve">sum_v = </w:t>
      </w:r>
      <w:r w:rsidRPr="002778C5">
        <w:rPr>
          <w:color w:val="6897BB"/>
          <w:lang w:val="en-US"/>
        </w:rPr>
        <w:t>0</w:t>
      </w:r>
      <w:r w:rsidRPr="002778C5">
        <w:rPr>
          <w:color w:val="6897BB"/>
          <w:lang w:val="en-US"/>
        </w:rPr>
        <w:br/>
        <w:t xml:space="preserve">    </w:t>
      </w:r>
      <w:r w:rsidRPr="002778C5">
        <w:rPr>
          <w:color w:val="A9B7C6"/>
          <w:lang w:val="en-US"/>
        </w:rPr>
        <w:t xml:space="preserve">max_value = </w:t>
      </w:r>
      <w:r w:rsidRPr="002778C5">
        <w:rPr>
          <w:color w:val="6897BB"/>
          <w:lang w:val="en-US"/>
        </w:rPr>
        <w:t>0</w:t>
      </w:r>
      <w:r w:rsidRPr="002778C5">
        <w:rPr>
          <w:color w:val="6897BB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for </w:t>
      </w:r>
      <w:r w:rsidRPr="002778C5">
        <w:rPr>
          <w:color w:val="A9B7C6"/>
          <w:lang w:val="en-US"/>
        </w:rPr>
        <w:t xml:space="preserve">i </w:t>
      </w:r>
      <w:r w:rsidRPr="002778C5">
        <w:rPr>
          <w:color w:val="CC7832"/>
          <w:lang w:val="en-US"/>
        </w:rPr>
        <w:t xml:space="preserve">in </w:t>
      </w:r>
      <w:r w:rsidRPr="002778C5">
        <w:rPr>
          <w:color w:val="8888C6"/>
          <w:lang w:val="en-US"/>
        </w:rPr>
        <w:t>range</w:t>
      </w:r>
      <w:r w:rsidRPr="002778C5">
        <w:rPr>
          <w:color w:val="A9B7C6"/>
          <w:lang w:val="en-US"/>
        </w:rPr>
        <w:t>(</w:t>
      </w:r>
      <w:r w:rsidRPr="002778C5">
        <w:rPr>
          <w:color w:val="8888C6"/>
          <w:lang w:val="en-US"/>
        </w:rPr>
        <w:t>len</w:t>
      </w:r>
      <w:r w:rsidRPr="002778C5">
        <w:rPr>
          <w:color w:val="A9B7C6"/>
          <w:lang w:val="en-US"/>
        </w:rPr>
        <w:t>(vector_v)):</w:t>
      </w:r>
      <w:r w:rsidRPr="002778C5">
        <w:rPr>
          <w:color w:val="A9B7C6"/>
          <w:lang w:val="en-US"/>
        </w:rPr>
        <w:br/>
        <w:t xml:space="preserve">        sum_r += vector_r[i]</w:t>
      </w:r>
      <w:r w:rsidRPr="002778C5">
        <w:rPr>
          <w:color w:val="A9B7C6"/>
          <w:lang w:val="en-US"/>
        </w:rPr>
        <w:br/>
        <w:t xml:space="preserve">        sum_v += vector_v[i]</w:t>
      </w:r>
      <w:r w:rsidRPr="002778C5">
        <w:rPr>
          <w:color w:val="A9B7C6"/>
          <w:lang w:val="en-US"/>
        </w:rPr>
        <w:br/>
        <w:t xml:space="preserve">        value = </w:t>
      </w:r>
      <w:r w:rsidRPr="002778C5">
        <w:rPr>
          <w:color w:val="8888C6"/>
          <w:lang w:val="en-US"/>
        </w:rPr>
        <w:t>abs</w:t>
      </w:r>
      <w:r w:rsidRPr="002778C5">
        <w:rPr>
          <w:color w:val="A9B7C6"/>
          <w:lang w:val="en-US"/>
        </w:rPr>
        <w:t>(vector_v[i] - vector_r[i])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if </w:t>
      </w:r>
      <w:r w:rsidRPr="002778C5">
        <w:rPr>
          <w:color w:val="A9B7C6"/>
          <w:lang w:val="en-US"/>
        </w:rPr>
        <w:t>value &gt; max_value:</w:t>
      </w:r>
      <w:r w:rsidRPr="002778C5">
        <w:rPr>
          <w:color w:val="A9B7C6"/>
          <w:lang w:val="en-US"/>
        </w:rPr>
        <w:br/>
        <w:t xml:space="preserve">            max_value = value</w:t>
      </w:r>
      <w:r w:rsidRPr="002778C5">
        <w:rPr>
          <w:color w:val="A9B7C6"/>
          <w:lang w:val="en-US"/>
        </w:rPr>
        <w:br/>
        <w:t xml:space="preserve">        table.append([i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vector_r[i]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vector_v[i]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value])</w:t>
      </w:r>
      <w:r w:rsidRPr="002778C5">
        <w:rPr>
          <w:color w:val="A9B7C6"/>
          <w:lang w:val="en-US"/>
        </w:rPr>
        <w:br/>
        <w:t xml:space="preserve">    table.append([</w:t>
      </w:r>
      <w:r w:rsidRPr="002778C5">
        <w:rPr>
          <w:color w:val="6A8759"/>
          <w:lang w:val="en-US"/>
        </w:rPr>
        <w:t>''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sum_r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sum_v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max_value])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A9B7C6"/>
          <w:lang w:val="en-US"/>
        </w:rPr>
        <w:t>table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get_data_for_an_calc</w:t>
      </w:r>
      <w:r w:rsidRPr="002778C5">
        <w:rPr>
          <w:color w:val="A9B7C6"/>
          <w:lang w:val="en-US"/>
        </w:rPr>
        <w:t>(smo_list):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i/>
          <w:iCs/>
          <w:color w:val="629755"/>
          <w:lang w:val="en-US"/>
        </w:rPr>
        <w:t>"""</w:t>
      </w:r>
      <w:r w:rsidRPr="002778C5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Формирует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данные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для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отчета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аналитическом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разделе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В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отчете</w:t>
      </w:r>
      <w:r w:rsidRPr="002778C5">
        <w:rPr>
          <w:i/>
          <w:iCs/>
          <w:color w:val="629755"/>
          <w:lang w:val="en-US"/>
        </w:rPr>
        <w:t xml:space="preserve"> 6 </w:t>
      </w:r>
      <w:r>
        <w:rPr>
          <w:i/>
          <w:iCs/>
          <w:color w:val="629755"/>
        </w:rPr>
        <w:t>таблиц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и</w:t>
      </w:r>
      <w:r w:rsidRPr="002778C5">
        <w:rPr>
          <w:i/>
          <w:iCs/>
          <w:color w:val="629755"/>
          <w:lang w:val="en-US"/>
        </w:rPr>
        <w:t xml:space="preserve"> 1 </w:t>
      </w:r>
      <w:r>
        <w:rPr>
          <w:i/>
          <w:iCs/>
          <w:color w:val="629755"/>
        </w:rPr>
        <w:t>вектор</w:t>
      </w:r>
      <w:r w:rsidRPr="002778C5">
        <w:rPr>
          <w:i/>
          <w:iCs/>
          <w:color w:val="629755"/>
          <w:lang w:val="en-US"/>
        </w:rPr>
        <w:t xml:space="preserve"> r(</w:t>
      </w:r>
      <w:r>
        <w:rPr>
          <w:i/>
          <w:iCs/>
          <w:color w:val="629755"/>
        </w:rPr>
        <w:t>список</w:t>
      </w:r>
      <w:r w:rsidRPr="002778C5">
        <w:rPr>
          <w:i/>
          <w:iCs/>
          <w:color w:val="629755"/>
          <w:lang w:val="en-US"/>
        </w:rPr>
        <w:t>)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 xml:space="preserve">    """</w:t>
      </w:r>
      <w:r w:rsidRPr="002778C5">
        <w:rPr>
          <w:i/>
          <w:iCs/>
          <w:color w:val="629755"/>
          <w:lang w:val="en-US"/>
        </w:rPr>
        <w:br/>
        <w:t xml:space="preserve">    </w:t>
      </w:r>
      <w:r w:rsidRPr="002778C5">
        <w:rPr>
          <w:color w:val="808080"/>
          <w:lang w:val="en-US"/>
        </w:rPr>
        <w:t xml:space="preserve"># </w:t>
      </w:r>
      <w:r>
        <w:rPr>
          <w:color w:val="808080"/>
        </w:rPr>
        <w:t>с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данными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о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приборах</w:t>
      </w:r>
      <w:r w:rsidRPr="002778C5">
        <w:rPr>
          <w:color w:val="808080"/>
          <w:lang w:val="en-US"/>
        </w:rPr>
        <w:br/>
        <w:t xml:space="preserve">    </w:t>
      </w:r>
      <w:r w:rsidRPr="002778C5">
        <w:rPr>
          <w:color w:val="A9B7C6"/>
          <w:lang w:val="en-US"/>
        </w:rPr>
        <w:t>table_3 = []</w:t>
      </w:r>
      <w:r w:rsidRPr="002778C5">
        <w:rPr>
          <w:color w:val="A9B7C6"/>
          <w:lang w:val="en-US"/>
        </w:rPr>
        <w:br/>
        <w:t xml:space="preserve">    table_for_task_5 = []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for </w:t>
      </w:r>
      <w:r w:rsidRPr="002778C5">
        <w:rPr>
          <w:color w:val="A9B7C6"/>
          <w:lang w:val="en-US"/>
        </w:rPr>
        <w:t xml:space="preserve">i </w:t>
      </w:r>
      <w:r w:rsidRPr="002778C5">
        <w:rPr>
          <w:color w:val="CC7832"/>
          <w:lang w:val="en-US"/>
        </w:rPr>
        <w:t xml:space="preserve">in </w:t>
      </w:r>
      <w:r w:rsidRPr="002778C5">
        <w:rPr>
          <w:color w:val="8888C6"/>
          <w:lang w:val="en-US"/>
        </w:rPr>
        <w:t>range</w:t>
      </w:r>
      <w:r w:rsidRPr="002778C5">
        <w:rPr>
          <w:color w:val="A9B7C6"/>
          <w:lang w:val="en-US"/>
        </w:rPr>
        <w:t>(</w:t>
      </w:r>
      <w:r w:rsidRPr="002778C5">
        <w:rPr>
          <w:color w:val="6897BB"/>
          <w:lang w:val="en-US"/>
        </w:rPr>
        <w:t>3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    table_3.append(get_table_with_device_data(smo_list[i]))</w:t>
      </w:r>
      <w:r w:rsidRPr="002778C5">
        <w:rPr>
          <w:color w:val="A9B7C6"/>
          <w:lang w:val="en-US"/>
        </w:rPr>
        <w:br/>
        <w:t xml:space="preserve">        table_for_task_5.append(get_data_for_table_5(smo_list[i]))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frequency_tables = [get_frequency_table(smo) </w:t>
      </w:r>
      <w:r w:rsidRPr="002778C5">
        <w:rPr>
          <w:color w:val="CC7832"/>
          <w:lang w:val="en-US"/>
        </w:rPr>
        <w:t xml:space="preserve">for </w:t>
      </w:r>
      <w:r w:rsidRPr="002778C5">
        <w:rPr>
          <w:color w:val="A9B7C6"/>
          <w:lang w:val="en-US"/>
        </w:rPr>
        <w:t xml:space="preserve">smo </w:t>
      </w:r>
      <w:r w:rsidRPr="002778C5">
        <w:rPr>
          <w:color w:val="CC7832"/>
          <w:lang w:val="en-US"/>
        </w:rPr>
        <w:t xml:space="preserve">in </w:t>
      </w:r>
      <w:r w:rsidRPr="002778C5">
        <w:rPr>
          <w:color w:val="A9B7C6"/>
          <w:lang w:val="en-US"/>
        </w:rPr>
        <w:t>smo_list]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vector_r = get_vector_r(</w:t>
      </w:r>
      <w:r w:rsidRPr="002778C5">
        <w:rPr>
          <w:color w:val="8888C6"/>
          <w:lang w:val="en-US"/>
        </w:rPr>
        <w:t>len</w:t>
      </w:r>
      <w:r w:rsidRPr="002778C5">
        <w:rPr>
          <w:color w:val="A9B7C6"/>
          <w:lang w:val="en-US"/>
        </w:rPr>
        <w:t>(frequency_tables[</w:t>
      </w:r>
      <w:r w:rsidRPr="002778C5">
        <w:rPr>
          <w:color w:val="6897BB"/>
          <w:lang w:val="en-US"/>
        </w:rPr>
        <w:t>2</w:t>
      </w:r>
      <w:r w:rsidRPr="002778C5">
        <w:rPr>
          <w:color w:val="A9B7C6"/>
          <w:lang w:val="en-US"/>
        </w:rPr>
        <w:t>]))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frequency_table_task_3 = get_frequency_table_task_3(vector_r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frequency_tables[</w:t>
      </w:r>
      <w:r w:rsidRPr="002778C5">
        <w:rPr>
          <w:color w:val="6897BB"/>
          <w:lang w:val="en-US"/>
        </w:rPr>
        <w:t>2</w:t>
      </w:r>
      <w:r w:rsidRPr="002778C5">
        <w:rPr>
          <w:color w:val="A9B7C6"/>
          <w:lang w:val="en-US"/>
        </w:rPr>
        <w:t>])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A9B7C6"/>
          <w:lang w:val="en-US"/>
        </w:rPr>
        <w:t>[table_3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vector_r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table_for_task_5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frequency_tables[:</w:t>
      </w:r>
      <w:r w:rsidRPr="002778C5">
        <w:rPr>
          <w:color w:val="6897BB"/>
          <w:lang w:val="en-US"/>
        </w:rPr>
        <w:t>2</w:t>
      </w:r>
      <w:r w:rsidRPr="002778C5">
        <w:rPr>
          <w:color w:val="A9B7C6"/>
          <w:lang w:val="en-US"/>
        </w:rPr>
        <w:t>]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frequency_table_task_3]</w:t>
      </w:r>
    </w:p>
    <w:p w:rsidR="002778C5" w:rsidRDefault="002778C5" w:rsidP="00757AD5">
      <w:pPr>
        <w:rPr>
          <w:lang w:val="en-US"/>
        </w:rPr>
      </w:pPr>
    </w:p>
    <w:p w:rsidR="00763BDF" w:rsidRDefault="00763BDF" w:rsidP="00757AD5">
      <w:pPr>
        <w:rPr>
          <w:lang w:val="en-US"/>
        </w:rPr>
      </w:pPr>
    </w:p>
    <w:p w:rsidR="00763BDF" w:rsidRPr="00860283" w:rsidRDefault="00763BDF" w:rsidP="00757AD5">
      <w:r w:rsidRPr="00763BDF">
        <w:rPr>
          <w:lang w:val="en-US"/>
        </w:rPr>
        <w:t>Application</w:t>
      </w:r>
      <w:r w:rsidRPr="00860283">
        <w:t>.</w:t>
      </w:r>
      <w:r w:rsidRPr="00763BDF">
        <w:rPr>
          <w:lang w:val="en-US"/>
        </w:rPr>
        <w:t>py</w:t>
      </w:r>
    </w:p>
    <w:p w:rsidR="002778C5" w:rsidRPr="002778C5" w:rsidRDefault="002778C5" w:rsidP="002778C5">
      <w:pPr>
        <w:pStyle w:val="HTML"/>
        <w:shd w:val="clear" w:color="auto" w:fill="2B2B2B"/>
        <w:spacing w:after="240"/>
        <w:rPr>
          <w:color w:val="A9B7C6"/>
          <w:lang w:val="en-US"/>
        </w:rPr>
      </w:pPr>
      <w:r>
        <w:rPr>
          <w:color w:val="CC7832"/>
        </w:rPr>
        <w:t xml:space="preserve">class </w:t>
      </w:r>
      <w:r>
        <w:rPr>
          <w:color w:val="A9B7C6"/>
        </w:rPr>
        <w:t>Application: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Класс для представления Заявки, поступившей в СМО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Атрибуты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lastRenderedPageBreak/>
        <w:t xml:space="preserve">    --------</w:t>
      </w:r>
      <w:r>
        <w:rPr>
          <w:i/>
          <w:iCs/>
          <w:color w:val="629755"/>
        </w:rPr>
        <w:br/>
        <w:t xml:space="preserve">    ...</w:t>
      </w:r>
      <w:r>
        <w:rPr>
          <w:i/>
          <w:iCs/>
          <w:color w:val="629755"/>
        </w:rPr>
        <w:br/>
        <w:t xml:space="preserve">    Методы</w:t>
      </w:r>
      <w:r>
        <w:rPr>
          <w:i/>
          <w:iCs/>
          <w:color w:val="629755"/>
        </w:rPr>
        <w:br/>
        <w:t xml:space="preserve">    ------</w:t>
      </w:r>
      <w:r>
        <w:rPr>
          <w:i/>
          <w:iCs/>
          <w:color w:val="629755"/>
        </w:rPr>
        <w:br/>
        <w:t xml:space="preserve">    __len__():</w:t>
      </w:r>
      <w:r>
        <w:rPr>
          <w:i/>
          <w:iCs/>
          <w:color w:val="629755"/>
        </w:rPr>
        <w:br/>
        <w:t xml:space="preserve">        Возвращает количество атрибутов в классе</w:t>
      </w:r>
      <w:r>
        <w:rPr>
          <w:i/>
          <w:iCs/>
          <w:color w:val="629755"/>
        </w:rPr>
        <w:br/>
        <w:t xml:space="preserve">    get_data_for_report(self):</w:t>
      </w:r>
      <w:r>
        <w:rPr>
          <w:i/>
          <w:iCs/>
          <w:color w:val="629755"/>
        </w:rPr>
        <w:br/>
        <w:t xml:space="preserve">        Возвращает список из всех атрибутов класса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__init__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number=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application_time=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place_in_queue=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staying_in_queue=-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start_service=-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</w:t>
      </w:r>
      <w:r>
        <w:rPr>
          <w:color w:val="A9B7C6"/>
        </w:rPr>
        <w:t>service_time=-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end_time=-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    :param number: номер заявки (default 0)</w:t>
      </w:r>
      <w:r>
        <w:rPr>
          <w:i/>
          <w:iCs/>
          <w:color w:val="629755"/>
        </w:rPr>
        <w:br/>
        <w:t xml:space="preserve">        :param application_time: момент появления заявки (default 0)</w:t>
      </w:r>
      <w:r>
        <w:rPr>
          <w:i/>
          <w:iCs/>
          <w:color w:val="629755"/>
        </w:rPr>
        <w:br/>
        <w:t xml:space="preserve">        :param place_in_queue: номер места в очереди (default 0)</w:t>
      </w:r>
      <w:r>
        <w:rPr>
          <w:i/>
          <w:iCs/>
          <w:color w:val="629755"/>
        </w:rPr>
        <w:br/>
        <w:t xml:space="preserve">        :param staying_in_queue: время пребывания заявки в очереди (default -1)</w:t>
      </w:r>
      <w:r>
        <w:rPr>
          <w:i/>
          <w:iCs/>
          <w:color w:val="629755"/>
        </w:rPr>
        <w:br/>
        <w:t xml:space="preserve">        :param start_service: момент начала обслуживания заявки (default -1)</w:t>
      </w:r>
      <w:r>
        <w:rPr>
          <w:i/>
          <w:iCs/>
          <w:color w:val="629755"/>
        </w:rPr>
        <w:br/>
        <w:t xml:space="preserve">        :param service_time: время обслуживания (default -1)</w:t>
      </w:r>
      <w:r>
        <w:rPr>
          <w:i/>
          <w:iCs/>
          <w:color w:val="629755"/>
        </w:rPr>
        <w:br/>
        <w:t xml:space="preserve">        :param end_time: момент окончания обслуживания заявки (default -1)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.number = number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.app_time = application_time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.place_in_queue = place_in_queue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.stay_in_queue = staying_in_queue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.start_service = start_service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.service_time = service_time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.end_time = end_time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._data_len = </w:t>
      </w:r>
      <w:r>
        <w:rPr>
          <w:color w:val="6897BB"/>
        </w:rPr>
        <w:t>7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__len__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"""Возвращает количество атрибутов в классе."""</w:t>
      </w:r>
      <w:r>
        <w:rPr>
          <w:i/>
          <w:iCs/>
          <w:color w:val="629755"/>
        </w:rPr>
        <w:br/>
        <w:t xml:space="preserve">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._data_len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get_data_for_report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i/>
          <w:iCs/>
          <w:color w:val="629755"/>
          <w:lang w:val="en-US"/>
        </w:rPr>
        <w:t>"""</w:t>
      </w:r>
      <w:r>
        <w:rPr>
          <w:i/>
          <w:iCs/>
          <w:color w:val="629755"/>
        </w:rPr>
        <w:t>Возвращает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список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из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всех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атрибутов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класса</w:t>
      </w:r>
      <w:r w:rsidRPr="002778C5">
        <w:rPr>
          <w:i/>
          <w:iCs/>
          <w:color w:val="629755"/>
          <w:lang w:val="en-US"/>
        </w:rPr>
        <w:t>."""</w:t>
      </w:r>
      <w:r w:rsidRPr="002778C5">
        <w:rPr>
          <w:i/>
          <w:iCs/>
          <w:color w:val="629755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A9B7C6"/>
          <w:lang w:val="en-US"/>
        </w:rPr>
        <w:t>[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.number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.app_time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.place_in_queue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.stay_in_queue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.start_service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.service_time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.end_time]</w:t>
      </w:r>
    </w:p>
    <w:p w:rsidR="00763BDF" w:rsidRDefault="00763BDF" w:rsidP="00757AD5">
      <w:pPr>
        <w:rPr>
          <w:lang w:val="en-US"/>
        </w:rPr>
      </w:pPr>
    </w:p>
    <w:p w:rsidR="002778C5" w:rsidRDefault="002778C5" w:rsidP="00757AD5">
      <w:pPr>
        <w:rPr>
          <w:lang w:val="en-US"/>
        </w:rPr>
      </w:pPr>
    </w:p>
    <w:p w:rsidR="00763BDF" w:rsidRDefault="00763BDF" w:rsidP="00757AD5">
      <w:pPr>
        <w:rPr>
          <w:lang w:val="en-US"/>
        </w:rPr>
      </w:pPr>
      <w:r w:rsidRPr="00763BDF">
        <w:rPr>
          <w:lang w:val="en-US"/>
        </w:rPr>
        <w:t>Controller_SMO.py</w:t>
      </w:r>
    </w:p>
    <w:p w:rsidR="002778C5" w:rsidRPr="002778C5" w:rsidRDefault="002778C5" w:rsidP="002778C5">
      <w:pPr>
        <w:pStyle w:val="HTML"/>
        <w:shd w:val="clear" w:color="auto" w:fill="2B2B2B"/>
        <w:rPr>
          <w:color w:val="A9B7C6"/>
          <w:lang w:val="en-US"/>
        </w:rPr>
      </w:pPr>
      <w:r w:rsidRPr="002778C5">
        <w:rPr>
          <w:i/>
          <w:iCs/>
          <w:color w:val="629755"/>
          <w:lang w:val="en-US"/>
        </w:rPr>
        <w:t>"""</w:t>
      </w:r>
      <w:r w:rsidRPr="002778C5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Обрабатывает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полученные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заявки</w:t>
      </w:r>
      <w:r w:rsidRPr="002778C5">
        <w:rPr>
          <w:i/>
          <w:iCs/>
          <w:color w:val="629755"/>
          <w:lang w:val="en-US"/>
        </w:rPr>
        <w:br/>
        <w:t xml:space="preserve">        - </w:t>
      </w:r>
      <w:r>
        <w:rPr>
          <w:i/>
          <w:iCs/>
          <w:color w:val="629755"/>
        </w:rPr>
        <w:t>следит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очередью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заявок</w:t>
      </w:r>
      <w:r w:rsidRPr="002778C5">
        <w:rPr>
          <w:i/>
          <w:iCs/>
          <w:color w:val="629755"/>
          <w:lang w:val="en-US"/>
        </w:rPr>
        <w:br/>
        <w:t xml:space="preserve">        - </w:t>
      </w:r>
      <w:r>
        <w:rPr>
          <w:i/>
          <w:iCs/>
          <w:color w:val="629755"/>
        </w:rPr>
        <w:t>хранит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наименьшее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время</w:t>
      </w:r>
      <w:r w:rsidRPr="002778C5">
        <w:rPr>
          <w:i/>
          <w:iCs/>
          <w:color w:val="629755"/>
          <w:lang w:val="en-US"/>
        </w:rPr>
        <w:t xml:space="preserve">, </w:t>
      </w:r>
      <w:r>
        <w:rPr>
          <w:i/>
          <w:iCs/>
          <w:color w:val="629755"/>
        </w:rPr>
        <w:t>оставшееся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до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завершения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заявки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прибором</w:t>
      </w:r>
      <w:r w:rsidRPr="002778C5">
        <w:rPr>
          <w:i/>
          <w:iCs/>
          <w:color w:val="629755"/>
          <w:lang w:val="en-US"/>
        </w:rPr>
        <w:br/>
        <w:t xml:space="preserve">    - </w:t>
      </w:r>
      <w:r>
        <w:rPr>
          <w:i/>
          <w:iCs/>
          <w:color w:val="629755"/>
        </w:rPr>
        <w:t>поручает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приборам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выполнение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заявок</w:t>
      </w:r>
      <w:r w:rsidRPr="002778C5">
        <w:rPr>
          <w:i/>
          <w:iCs/>
          <w:color w:val="629755"/>
          <w:lang w:val="en-US"/>
        </w:rPr>
        <w:br/>
        <w:t xml:space="preserve">    - </w:t>
      </w:r>
      <w:r>
        <w:rPr>
          <w:i/>
          <w:iCs/>
          <w:color w:val="629755"/>
        </w:rPr>
        <w:t>записывает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результаты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таблицу</w:t>
      </w:r>
      <w:r w:rsidRPr="002778C5">
        <w:rPr>
          <w:i/>
          <w:iCs/>
          <w:color w:val="629755"/>
          <w:lang w:val="en-US"/>
        </w:rPr>
        <w:t xml:space="preserve"> 1, 2</w:t>
      </w:r>
      <w:r w:rsidRPr="002778C5">
        <w:rPr>
          <w:i/>
          <w:iCs/>
          <w:color w:val="629755"/>
          <w:lang w:val="en-US"/>
        </w:rPr>
        <w:br/>
        <w:t xml:space="preserve">    - </w:t>
      </w:r>
      <w:r>
        <w:rPr>
          <w:i/>
          <w:iCs/>
          <w:color w:val="629755"/>
        </w:rPr>
        <w:t>собирает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данные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для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аналитической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части</w:t>
      </w:r>
      <w:r w:rsidRPr="002778C5">
        <w:rPr>
          <w:i/>
          <w:iCs/>
          <w:color w:val="629755"/>
          <w:lang w:val="en-US"/>
        </w:rPr>
        <w:br/>
        <w:t xml:space="preserve">        - </w:t>
      </w:r>
      <w:r>
        <w:rPr>
          <w:i/>
          <w:iCs/>
          <w:color w:val="629755"/>
        </w:rPr>
        <w:t>собирает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частоту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пребывания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СМО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состояниях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>"""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 xml:space="preserve">numpy </w:t>
      </w:r>
      <w:r w:rsidRPr="002778C5">
        <w:rPr>
          <w:color w:val="CC7832"/>
          <w:lang w:val="en-US"/>
        </w:rPr>
        <w:t xml:space="preserve">as </w:t>
      </w:r>
      <w:r w:rsidRPr="002778C5">
        <w:rPr>
          <w:color w:val="A9B7C6"/>
          <w:lang w:val="en-US"/>
        </w:rPr>
        <w:t>np</w:t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>json</w:t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>os</w:t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from </w:t>
      </w:r>
      <w:r w:rsidRPr="002778C5">
        <w:rPr>
          <w:color w:val="A9B7C6"/>
          <w:lang w:val="en-US"/>
        </w:rPr>
        <w:t xml:space="preserve">collections </w:t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>deque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Counter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from </w:t>
      </w:r>
      <w:r w:rsidRPr="002778C5">
        <w:rPr>
          <w:color w:val="A9B7C6"/>
          <w:lang w:val="en-US"/>
        </w:rPr>
        <w:t xml:space="preserve">Event </w:t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>Event</w:t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from </w:t>
      </w:r>
      <w:r w:rsidRPr="002778C5">
        <w:rPr>
          <w:color w:val="A9B7C6"/>
          <w:lang w:val="en-US"/>
        </w:rPr>
        <w:t xml:space="preserve">Application </w:t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>Application</w:t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lastRenderedPageBreak/>
        <w:t xml:space="preserve">from </w:t>
      </w:r>
      <w:r w:rsidRPr="002778C5">
        <w:rPr>
          <w:color w:val="A9B7C6"/>
          <w:lang w:val="en-US"/>
        </w:rPr>
        <w:t xml:space="preserve">Device </w:t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>Device</w:t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from </w:t>
      </w:r>
      <w:r w:rsidRPr="002778C5">
        <w:rPr>
          <w:color w:val="A9B7C6"/>
          <w:lang w:val="en-US"/>
        </w:rPr>
        <w:t xml:space="preserve">DeviceData </w:t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>DeviceData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class </w:t>
      </w:r>
      <w:r w:rsidRPr="002778C5">
        <w:rPr>
          <w:color w:val="A9B7C6"/>
          <w:lang w:val="en-US"/>
        </w:rPr>
        <w:t>Controller_SMO: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i/>
          <w:iCs/>
          <w:color w:val="629755"/>
          <w:lang w:val="en-US"/>
        </w:rPr>
        <w:t>"""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 xml:space="preserve">       </w:t>
      </w:r>
      <w:r>
        <w:rPr>
          <w:i/>
          <w:iCs/>
          <w:color w:val="629755"/>
        </w:rPr>
        <w:t>Класс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для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управления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приборами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из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системы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массового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обслуживания</w:t>
      </w:r>
      <w:r w:rsidRPr="002778C5">
        <w:rPr>
          <w:i/>
          <w:iCs/>
          <w:color w:val="629755"/>
          <w:lang w:val="en-US"/>
        </w:rPr>
        <w:t xml:space="preserve"> (</w:t>
      </w:r>
      <w:r>
        <w:rPr>
          <w:i/>
          <w:iCs/>
          <w:color w:val="629755"/>
        </w:rPr>
        <w:t>СМО</w:t>
      </w:r>
      <w:r w:rsidRPr="002778C5">
        <w:rPr>
          <w:i/>
          <w:iCs/>
          <w:color w:val="629755"/>
          <w:lang w:val="en-US"/>
        </w:rPr>
        <w:t>)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 xml:space="preserve">        ...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 xml:space="preserve">       </w:t>
      </w:r>
      <w:r>
        <w:rPr>
          <w:i/>
          <w:iCs/>
          <w:color w:val="629755"/>
        </w:rPr>
        <w:t>Атрибуты</w:t>
      </w:r>
      <w:r w:rsidRPr="002778C5">
        <w:rPr>
          <w:i/>
          <w:iCs/>
          <w:color w:val="629755"/>
          <w:lang w:val="en-US"/>
        </w:rPr>
        <w:br/>
        <w:t xml:space="preserve">       --------</w:t>
      </w:r>
      <w:r w:rsidRPr="002778C5">
        <w:rPr>
          <w:i/>
          <w:iCs/>
          <w:color w:val="629755"/>
          <w:lang w:val="en-US"/>
        </w:rPr>
        <w:br/>
        <w:t xml:space="preserve">        num_devices : int (default 1)</w:t>
      </w:r>
      <w:r w:rsidRPr="002778C5">
        <w:rPr>
          <w:i/>
          <w:iCs/>
          <w:color w:val="629755"/>
          <w:lang w:val="en-US"/>
        </w:rPr>
        <w:br/>
        <w:t xml:space="preserve">                </w:t>
      </w:r>
      <w:r>
        <w:rPr>
          <w:i/>
          <w:iCs/>
          <w:color w:val="629755"/>
        </w:rPr>
        <w:t>Количество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приборов</w:t>
      </w:r>
      <w:r w:rsidRPr="002778C5">
        <w:rPr>
          <w:i/>
          <w:iCs/>
          <w:color w:val="629755"/>
          <w:lang w:val="en-US"/>
        </w:rPr>
        <w:t xml:space="preserve">, </w:t>
      </w:r>
      <w:r>
        <w:rPr>
          <w:i/>
          <w:iCs/>
          <w:color w:val="629755"/>
        </w:rPr>
        <w:t>находящихся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подчинении</w:t>
      </w:r>
      <w:r w:rsidRPr="002778C5">
        <w:rPr>
          <w:i/>
          <w:iCs/>
          <w:color w:val="629755"/>
          <w:lang w:val="en-US"/>
        </w:rPr>
        <w:br/>
        <w:t xml:space="preserve">        type_system : int (default 1)</w:t>
      </w:r>
      <w:r w:rsidRPr="002778C5">
        <w:rPr>
          <w:i/>
          <w:iCs/>
          <w:color w:val="629755"/>
          <w:lang w:val="en-US"/>
        </w:rPr>
        <w:br/>
        <w:t xml:space="preserve">                </w:t>
      </w:r>
      <w:r>
        <w:rPr>
          <w:i/>
          <w:iCs/>
          <w:color w:val="629755"/>
        </w:rPr>
        <w:t>Тип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системы</w:t>
      </w:r>
      <w:r w:rsidRPr="002778C5">
        <w:rPr>
          <w:i/>
          <w:iCs/>
          <w:color w:val="629755"/>
          <w:lang w:val="en-US"/>
        </w:rPr>
        <w:br/>
        <w:t xml:space="preserve">                1 : </w:t>
      </w:r>
      <w:r>
        <w:rPr>
          <w:i/>
          <w:iCs/>
          <w:color w:val="629755"/>
        </w:rPr>
        <w:t>Система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массового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обслуживания</w:t>
      </w:r>
      <w:r w:rsidRPr="002778C5">
        <w:rPr>
          <w:i/>
          <w:iCs/>
          <w:color w:val="629755"/>
          <w:lang w:val="en-US"/>
        </w:rPr>
        <w:t xml:space="preserve"> (D|M|n)</w:t>
      </w:r>
      <w:r w:rsidRPr="002778C5">
        <w:rPr>
          <w:i/>
          <w:iCs/>
          <w:color w:val="629755"/>
          <w:lang w:val="en-US"/>
        </w:rPr>
        <w:br/>
        <w:t xml:space="preserve">                2 : </w:t>
      </w:r>
      <w:r>
        <w:rPr>
          <w:i/>
          <w:iCs/>
          <w:color w:val="629755"/>
        </w:rPr>
        <w:t>Система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массового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обслуживания</w:t>
      </w:r>
      <w:r w:rsidRPr="002778C5">
        <w:rPr>
          <w:i/>
          <w:iCs/>
          <w:color w:val="629755"/>
          <w:lang w:val="en-US"/>
        </w:rPr>
        <w:t xml:space="preserve"> (M|D|n)</w:t>
      </w:r>
      <w:r w:rsidRPr="002778C5">
        <w:rPr>
          <w:i/>
          <w:iCs/>
          <w:color w:val="629755"/>
          <w:lang w:val="en-US"/>
        </w:rPr>
        <w:br/>
        <w:t xml:space="preserve">                3 : </w:t>
      </w:r>
      <w:r>
        <w:rPr>
          <w:i/>
          <w:iCs/>
          <w:color w:val="629755"/>
        </w:rPr>
        <w:t>Система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массового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обслуживания</w:t>
      </w:r>
      <w:r w:rsidRPr="002778C5">
        <w:rPr>
          <w:i/>
          <w:iCs/>
          <w:color w:val="629755"/>
          <w:lang w:val="en-US"/>
        </w:rPr>
        <w:t xml:space="preserve"> (M|M|n)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 xml:space="preserve">        device_id_completing_app : ind (default -1)</w:t>
      </w:r>
      <w:r w:rsidRPr="002778C5">
        <w:rPr>
          <w:i/>
          <w:iCs/>
          <w:color w:val="629755"/>
          <w:lang w:val="en-US"/>
        </w:rPr>
        <w:br/>
        <w:t xml:space="preserve">            </w:t>
      </w:r>
      <w:r>
        <w:rPr>
          <w:i/>
          <w:iCs/>
          <w:color w:val="629755"/>
        </w:rPr>
        <w:t>Номер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прибора</w:t>
      </w:r>
      <w:r w:rsidRPr="002778C5">
        <w:rPr>
          <w:i/>
          <w:iCs/>
          <w:color w:val="629755"/>
          <w:lang w:val="en-US"/>
        </w:rPr>
        <w:t xml:space="preserve">, </w:t>
      </w:r>
      <w:r>
        <w:rPr>
          <w:i/>
          <w:iCs/>
          <w:color w:val="629755"/>
        </w:rPr>
        <w:t>который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быстрее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всех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заканчивает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обслуживание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заявки</w:t>
      </w:r>
      <w:r w:rsidRPr="002778C5">
        <w:rPr>
          <w:i/>
          <w:iCs/>
          <w:color w:val="629755"/>
          <w:lang w:val="en-US"/>
        </w:rPr>
        <w:br/>
        <w:t xml:space="preserve">        number_app_now : int (default 0)</w:t>
      </w:r>
      <w:r w:rsidRPr="002778C5">
        <w:rPr>
          <w:i/>
          <w:iCs/>
          <w:color w:val="629755"/>
          <w:lang w:val="en-US"/>
        </w:rPr>
        <w:br/>
        <w:t xml:space="preserve">                </w:t>
      </w:r>
      <w:r>
        <w:rPr>
          <w:i/>
          <w:iCs/>
          <w:color w:val="629755"/>
        </w:rPr>
        <w:t>Количество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заявок</w:t>
      </w:r>
      <w:r w:rsidRPr="002778C5">
        <w:rPr>
          <w:i/>
          <w:iCs/>
          <w:color w:val="629755"/>
          <w:lang w:val="en-US"/>
        </w:rPr>
        <w:t xml:space="preserve">, </w:t>
      </w:r>
      <w:r>
        <w:rPr>
          <w:i/>
          <w:iCs/>
          <w:color w:val="629755"/>
        </w:rPr>
        <w:t>находящихся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СМО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данный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момент</w:t>
      </w:r>
      <w:r w:rsidRPr="002778C5">
        <w:rPr>
          <w:i/>
          <w:iCs/>
          <w:color w:val="629755"/>
          <w:lang w:val="en-US"/>
        </w:rPr>
        <w:br/>
        <w:t xml:space="preserve">        current_event_number : int (default 1)</w:t>
      </w:r>
      <w:r w:rsidRPr="002778C5">
        <w:rPr>
          <w:i/>
          <w:iCs/>
          <w:color w:val="629755"/>
          <w:lang w:val="en-US"/>
        </w:rPr>
        <w:br/>
        <w:t xml:space="preserve">                </w:t>
      </w:r>
      <w:r>
        <w:rPr>
          <w:i/>
          <w:iCs/>
          <w:color w:val="629755"/>
        </w:rPr>
        <w:t>Номер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события</w:t>
      </w:r>
      <w:r w:rsidRPr="002778C5">
        <w:rPr>
          <w:i/>
          <w:iCs/>
          <w:color w:val="629755"/>
          <w:lang w:val="en-US"/>
        </w:rPr>
        <w:t xml:space="preserve">, </w:t>
      </w:r>
      <w:r>
        <w:rPr>
          <w:i/>
          <w:iCs/>
          <w:color w:val="629755"/>
        </w:rPr>
        <w:t>которое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обслуживается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сейчас</w:t>
      </w:r>
      <w:r w:rsidRPr="002778C5">
        <w:rPr>
          <w:i/>
          <w:iCs/>
          <w:color w:val="629755"/>
          <w:lang w:val="en-US"/>
        </w:rPr>
        <w:br/>
        <w:t xml:space="preserve">        current_app_number : int (default 1)</w:t>
      </w:r>
      <w:r w:rsidRPr="002778C5">
        <w:rPr>
          <w:i/>
          <w:iCs/>
          <w:color w:val="629755"/>
          <w:lang w:val="en-US"/>
        </w:rPr>
        <w:br/>
        <w:t xml:space="preserve">                </w:t>
      </w:r>
      <w:r>
        <w:rPr>
          <w:i/>
          <w:iCs/>
          <w:color w:val="629755"/>
        </w:rPr>
        <w:t>Номер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заявки</w:t>
      </w:r>
      <w:r w:rsidRPr="002778C5">
        <w:rPr>
          <w:i/>
          <w:iCs/>
          <w:color w:val="629755"/>
          <w:lang w:val="en-US"/>
        </w:rPr>
        <w:t xml:space="preserve">, </w:t>
      </w:r>
      <w:r>
        <w:rPr>
          <w:i/>
          <w:iCs/>
          <w:color w:val="629755"/>
        </w:rPr>
        <w:t>которая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обслуживается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сейчас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 xml:space="preserve">        min_app_service_time : float (default 0.)</w:t>
      </w:r>
      <w:r w:rsidRPr="002778C5">
        <w:rPr>
          <w:i/>
          <w:iCs/>
          <w:color w:val="629755"/>
          <w:lang w:val="en-US"/>
        </w:rPr>
        <w:br/>
        <w:t xml:space="preserve">                </w:t>
      </w:r>
      <w:r>
        <w:rPr>
          <w:i/>
          <w:iCs/>
          <w:color w:val="629755"/>
        </w:rPr>
        <w:t>Минимальное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время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обслуживания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заявки</w:t>
      </w:r>
      <w:r w:rsidRPr="002778C5">
        <w:rPr>
          <w:i/>
          <w:iCs/>
          <w:color w:val="629755"/>
          <w:lang w:val="en-US"/>
        </w:rPr>
        <w:br/>
        <w:t xml:space="preserve">        time_arrival_next_app : float (default 0.)</w:t>
      </w:r>
      <w:r w:rsidRPr="002778C5">
        <w:rPr>
          <w:i/>
          <w:iCs/>
          <w:color w:val="629755"/>
          <w:lang w:val="en-US"/>
        </w:rPr>
        <w:br/>
        <w:t xml:space="preserve">                </w:t>
      </w:r>
      <w:r>
        <w:rPr>
          <w:i/>
          <w:iCs/>
          <w:color w:val="629755"/>
        </w:rPr>
        <w:t>Время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прихода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следующей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заявки</w:t>
      </w:r>
      <w:r w:rsidRPr="002778C5">
        <w:rPr>
          <w:i/>
          <w:iCs/>
          <w:color w:val="629755"/>
          <w:lang w:val="en-US"/>
        </w:rPr>
        <w:br/>
        <w:t xml:space="preserve">        event_start_time : float (default 0.)</w:t>
      </w:r>
      <w:r w:rsidRPr="002778C5">
        <w:rPr>
          <w:i/>
          <w:iCs/>
          <w:color w:val="629755"/>
          <w:lang w:val="en-US"/>
        </w:rPr>
        <w:br/>
        <w:t xml:space="preserve">                </w:t>
      </w:r>
      <w:r>
        <w:rPr>
          <w:i/>
          <w:iCs/>
          <w:color w:val="629755"/>
        </w:rPr>
        <w:t>Время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наступления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события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 xml:space="preserve">        devices_list : list[Device]  (default [])</w:t>
      </w:r>
      <w:r w:rsidRPr="002778C5">
        <w:rPr>
          <w:i/>
          <w:iCs/>
          <w:color w:val="629755"/>
          <w:lang w:val="en-US"/>
        </w:rPr>
        <w:br/>
        <w:t xml:space="preserve">                </w:t>
      </w:r>
      <w:r>
        <w:rPr>
          <w:i/>
          <w:iCs/>
          <w:color w:val="629755"/>
        </w:rPr>
        <w:t>Список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подчиненных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приборов</w:t>
      </w:r>
      <w:r w:rsidRPr="002778C5">
        <w:rPr>
          <w:i/>
          <w:iCs/>
          <w:color w:val="629755"/>
          <w:lang w:val="en-US"/>
        </w:rPr>
        <w:br/>
        <w:t xml:space="preserve">        event_table : list[Event] (default [])</w:t>
      </w:r>
      <w:r w:rsidRPr="002778C5">
        <w:rPr>
          <w:i/>
          <w:iCs/>
          <w:color w:val="629755"/>
          <w:lang w:val="en-US"/>
        </w:rPr>
        <w:br/>
        <w:t xml:space="preserve">                </w:t>
      </w:r>
      <w:r>
        <w:rPr>
          <w:i/>
          <w:iCs/>
          <w:color w:val="629755"/>
        </w:rPr>
        <w:t>Таблица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событий</w:t>
      </w:r>
      <w:r w:rsidRPr="002778C5">
        <w:rPr>
          <w:i/>
          <w:iCs/>
          <w:color w:val="629755"/>
          <w:lang w:val="en-US"/>
        </w:rPr>
        <w:br/>
        <w:t xml:space="preserve">        application_table : list[Application] (default [])</w:t>
      </w:r>
      <w:r w:rsidRPr="002778C5">
        <w:rPr>
          <w:i/>
          <w:iCs/>
          <w:color w:val="629755"/>
          <w:lang w:val="en-US"/>
        </w:rPr>
        <w:br/>
        <w:t xml:space="preserve">                </w:t>
      </w:r>
      <w:r>
        <w:rPr>
          <w:i/>
          <w:iCs/>
          <w:color w:val="629755"/>
        </w:rPr>
        <w:t>Таблица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заявок</w:t>
      </w:r>
      <w:r w:rsidRPr="002778C5">
        <w:rPr>
          <w:i/>
          <w:iCs/>
          <w:color w:val="629755"/>
          <w:lang w:val="en-US"/>
        </w:rPr>
        <w:br/>
        <w:t xml:space="preserve">        _app_list_need_to_complete : list[int] (default [])</w:t>
      </w:r>
      <w:r w:rsidRPr="002778C5">
        <w:rPr>
          <w:i/>
          <w:iCs/>
          <w:color w:val="629755"/>
          <w:lang w:val="en-US"/>
        </w:rPr>
        <w:br/>
        <w:t xml:space="preserve">                </w:t>
      </w:r>
      <w:r>
        <w:rPr>
          <w:i/>
          <w:iCs/>
          <w:color w:val="629755"/>
        </w:rPr>
        <w:t>Номера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заявок</w:t>
      </w:r>
      <w:r w:rsidRPr="002778C5">
        <w:rPr>
          <w:i/>
          <w:iCs/>
          <w:color w:val="629755"/>
          <w:lang w:val="en-US"/>
        </w:rPr>
        <w:t xml:space="preserve">, </w:t>
      </w:r>
      <w:r>
        <w:rPr>
          <w:i/>
          <w:iCs/>
          <w:color w:val="629755"/>
        </w:rPr>
        <w:t>которые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надо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завершить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 xml:space="preserve">        q :   deque (default deque())</w:t>
      </w:r>
      <w:r w:rsidRPr="002778C5">
        <w:rPr>
          <w:i/>
          <w:iCs/>
          <w:color w:val="629755"/>
          <w:lang w:val="en-US"/>
        </w:rPr>
        <w:br/>
        <w:t xml:space="preserve">                </w:t>
      </w:r>
      <w:r>
        <w:rPr>
          <w:i/>
          <w:iCs/>
          <w:color w:val="629755"/>
        </w:rPr>
        <w:t>Очередь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заявок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 xml:space="preserve">        selection : dict (default {})</w:t>
      </w:r>
      <w:r w:rsidRPr="002778C5">
        <w:rPr>
          <w:i/>
          <w:iCs/>
          <w:color w:val="629755"/>
          <w:lang w:val="en-US"/>
        </w:rPr>
        <w:br/>
        <w:t xml:space="preserve">                </w:t>
      </w:r>
      <w:r>
        <w:rPr>
          <w:i/>
          <w:iCs/>
          <w:color w:val="629755"/>
        </w:rPr>
        <w:t>Выборка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данный</w:t>
      </w:r>
      <w:r w:rsidRPr="002778C5">
        <w:rPr>
          <w:i/>
          <w:iCs/>
          <w:color w:val="629755"/>
          <w:lang w:val="en-US"/>
        </w:rPr>
        <w:t xml:space="preserve">, </w:t>
      </w:r>
      <w:r>
        <w:rPr>
          <w:i/>
          <w:iCs/>
          <w:color w:val="629755"/>
        </w:rPr>
        <w:t>для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работы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приборов</w:t>
      </w:r>
      <w:r w:rsidRPr="002778C5">
        <w:rPr>
          <w:i/>
          <w:iCs/>
          <w:color w:val="629755"/>
          <w:lang w:val="en-US"/>
        </w:rPr>
        <w:t xml:space="preserve">. </w:t>
      </w:r>
      <w:r>
        <w:rPr>
          <w:i/>
          <w:iCs/>
          <w:color w:val="629755"/>
        </w:rPr>
        <w:t>Нужна чтоб повторить прошлый результат выполнения программы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    f_selection_to_file : bool (default True)</w:t>
      </w:r>
      <w:r>
        <w:rPr>
          <w:i/>
          <w:iCs/>
          <w:color w:val="629755"/>
        </w:rPr>
        <w:br/>
        <w:t xml:space="preserve">                Флаг, нужно ли записывать выборку в файл или нет.</w:t>
      </w:r>
      <w:r>
        <w:rPr>
          <w:i/>
          <w:iCs/>
          <w:color w:val="629755"/>
        </w:rPr>
        <w:br/>
        <w:t xml:space="preserve">                    True : Файл нужно записать</w:t>
      </w:r>
      <w:r>
        <w:rPr>
          <w:i/>
          <w:iCs/>
          <w:color w:val="629755"/>
        </w:rPr>
        <w:br/>
        <w:t xml:space="preserve">                    False : Файл с выборкой записан, записывать не надо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    f_name_with_selection : str (default' selection.txt')</w:t>
      </w:r>
      <w:r>
        <w:rPr>
          <w:i/>
          <w:iCs/>
          <w:color w:val="629755"/>
        </w:rPr>
        <w:br/>
        <w:t xml:space="preserve">                Имя файла в котором, либо содержится выборка, либо ее надо в него записать\</w:t>
      </w:r>
      <w:r>
        <w:rPr>
          <w:i/>
          <w:iCs/>
          <w:color w:val="629755"/>
        </w:rPr>
        <w:br/>
        <w:t xml:space="preserve">       Методы</w:t>
      </w:r>
      <w:r>
        <w:rPr>
          <w:i/>
          <w:iCs/>
          <w:color w:val="629755"/>
        </w:rPr>
        <w:br/>
        <w:t xml:space="preserve">       ------</w:t>
      </w:r>
      <w:r>
        <w:rPr>
          <w:i/>
          <w:iCs/>
          <w:color w:val="629755"/>
        </w:rPr>
        <w:br/>
        <w:t xml:space="preserve">        ***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lastRenderedPageBreak/>
        <w:t xml:space="preserve">                Обрабатывает пришедшую заявку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    ***</w:t>
      </w:r>
      <w:r>
        <w:rPr>
          <w:i/>
          <w:iCs/>
          <w:color w:val="629755"/>
        </w:rPr>
        <w:br/>
        <w:t xml:space="preserve">                Собирает данные для отчета</w:t>
      </w:r>
      <w:r>
        <w:rPr>
          <w:i/>
          <w:iCs/>
          <w:color w:val="629755"/>
        </w:rPr>
        <w:br/>
        <w:t xml:space="preserve">        ****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   """</w:t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>selection = {}</w:t>
      </w:r>
      <w:r>
        <w:rPr>
          <w:color w:val="A9B7C6"/>
        </w:rPr>
        <w:br/>
        <w:t xml:space="preserve">    f_selection_to_file 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CC7832"/>
        </w:rPr>
        <w:br/>
        <w:t xml:space="preserve">    def </w:t>
      </w:r>
      <w:r>
        <w:rPr>
          <w:color w:val="B200B2"/>
        </w:rPr>
        <w:t>__init__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 xml:space="preserve">num: </w:t>
      </w:r>
      <w:r>
        <w:rPr>
          <w:color w:val="8888C6"/>
        </w:rPr>
        <w:t>int</w:t>
      </w:r>
      <w:r>
        <w:rPr>
          <w:color w:val="CC7832"/>
        </w:rPr>
        <w:t xml:space="preserve">, </w:t>
      </w:r>
      <w:r>
        <w:rPr>
          <w:color w:val="A9B7C6"/>
        </w:rPr>
        <w:t xml:space="preserve">type_: </w:t>
      </w:r>
      <w:r>
        <w:rPr>
          <w:color w:val="8888C6"/>
        </w:rPr>
        <w:t>int</w:t>
      </w:r>
      <w:r>
        <w:rPr>
          <w:color w:val="CC7832"/>
        </w:rPr>
        <w:t xml:space="preserve">, </w:t>
      </w:r>
      <w:r>
        <w:rPr>
          <w:color w:val="A9B7C6"/>
        </w:rPr>
        <w:t xml:space="preserve">f_name: </w:t>
      </w:r>
      <w:r>
        <w:rPr>
          <w:color w:val="8888C6"/>
        </w:rPr>
        <w:t>str</w:t>
      </w:r>
      <w:r>
        <w:rPr>
          <w:color w:val="A9B7C6"/>
        </w:rPr>
        <w:t>):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.num_devices = num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.devices_list: </w:t>
      </w:r>
      <w:r>
        <w:rPr>
          <w:color w:val="8888C6"/>
        </w:rPr>
        <w:t>list</w:t>
      </w:r>
      <w:r>
        <w:rPr>
          <w:color w:val="A9B7C6"/>
        </w:rPr>
        <w:t>[Device] = [Device(</w:t>
      </w:r>
      <w:r>
        <w:rPr>
          <w:color w:val="AA4926"/>
        </w:rPr>
        <w:t>number</w:t>
      </w:r>
      <w:r>
        <w:rPr>
          <w:color w:val="A9B7C6"/>
        </w:rPr>
        <w:t xml:space="preserve">=i)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(num)]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.type_system = type_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.selection = {}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._get_selection(f_name)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.f_name_with_selection = f_name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.event_table: </w:t>
      </w:r>
      <w:r>
        <w:rPr>
          <w:color w:val="8888C6"/>
        </w:rPr>
        <w:t>list</w:t>
      </w:r>
      <w:r>
        <w:rPr>
          <w:color w:val="A9B7C6"/>
        </w:rPr>
        <w:t>[Event] = []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.application_table: </w:t>
      </w:r>
      <w:r>
        <w:rPr>
          <w:color w:val="8888C6"/>
        </w:rPr>
        <w:t>list</w:t>
      </w:r>
      <w:r>
        <w:rPr>
          <w:color w:val="A9B7C6"/>
        </w:rPr>
        <w:t>[Application] = []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.q = deque()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.min_app_service_time = </w:t>
      </w:r>
      <w:r>
        <w:rPr>
          <w:color w:val="6897BB"/>
        </w:rPr>
        <w:t>0.</w:t>
      </w:r>
      <w:r>
        <w:rPr>
          <w:color w:val="6897BB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.number_app_now = </w:t>
      </w:r>
      <w:r w:rsidRPr="002778C5">
        <w:rPr>
          <w:color w:val="6897BB"/>
          <w:lang w:val="en-US"/>
        </w:rPr>
        <w:t>0</w:t>
      </w:r>
      <w:r w:rsidRPr="002778C5">
        <w:rPr>
          <w:color w:val="6897BB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.time_arrival_next_app = </w:t>
      </w:r>
      <w:r w:rsidRPr="002778C5">
        <w:rPr>
          <w:color w:val="6897BB"/>
          <w:lang w:val="en-US"/>
        </w:rPr>
        <w:t>0.</w:t>
      </w:r>
      <w:r w:rsidRPr="002778C5">
        <w:rPr>
          <w:color w:val="6897BB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.event_start_time = </w:t>
      </w:r>
      <w:r w:rsidRPr="002778C5">
        <w:rPr>
          <w:color w:val="6897BB"/>
          <w:lang w:val="en-US"/>
        </w:rPr>
        <w:t>0.</w:t>
      </w:r>
      <w:r w:rsidRPr="002778C5">
        <w:rPr>
          <w:color w:val="6897BB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.current_event_number = </w:t>
      </w:r>
      <w:r w:rsidRPr="002778C5">
        <w:rPr>
          <w:color w:val="6897BB"/>
          <w:lang w:val="en-US"/>
        </w:rPr>
        <w:t>1</w:t>
      </w:r>
      <w:r w:rsidRPr="002778C5">
        <w:rPr>
          <w:color w:val="6897BB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.current_app_number = </w:t>
      </w:r>
      <w:r w:rsidRPr="002778C5">
        <w:rPr>
          <w:color w:val="6897BB"/>
          <w:lang w:val="en-US"/>
        </w:rPr>
        <w:t>1</w:t>
      </w:r>
      <w:r w:rsidRPr="002778C5">
        <w:rPr>
          <w:color w:val="6897BB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.device_id_completing_app = </w:t>
      </w:r>
      <w:r w:rsidRPr="002778C5">
        <w:rPr>
          <w:color w:val="6897BB"/>
          <w:lang w:val="en-US"/>
        </w:rPr>
        <w:t>0</w:t>
      </w:r>
      <w:r w:rsidRPr="002778C5">
        <w:rPr>
          <w:color w:val="6897BB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._app_list_need_to_complete = []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B200B2"/>
          <w:lang w:val="en-US"/>
        </w:rPr>
        <w:t>__repr__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6A8759"/>
          <w:lang w:val="en-US"/>
        </w:rPr>
        <w:t>f'</w:t>
      </w:r>
      <w:r w:rsidRPr="002778C5">
        <w:rPr>
          <w:color w:val="CC7832"/>
          <w:lang w:val="en-US"/>
        </w:rPr>
        <w:t>{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.devices_list</w:t>
      </w:r>
      <w:r w:rsidRPr="002778C5">
        <w:rPr>
          <w:color w:val="CC7832"/>
          <w:lang w:val="en-US"/>
        </w:rPr>
        <w:t>}</w:t>
      </w:r>
      <w:r w:rsidRPr="002778C5">
        <w:rPr>
          <w:color w:val="6A8759"/>
          <w:lang w:val="en-US"/>
        </w:rPr>
        <w:t>'</w:t>
      </w:r>
      <w:r w:rsidRPr="002778C5">
        <w:rPr>
          <w:color w:val="6A8759"/>
          <w:lang w:val="en-US"/>
        </w:rPr>
        <w:br/>
      </w:r>
      <w:r w:rsidRPr="002778C5">
        <w:rPr>
          <w:color w:val="6A8759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service_first_app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i/>
          <w:iCs/>
          <w:color w:val="629755"/>
          <w:lang w:val="en-US"/>
        </w:rPr>
        <w:t>"""</w:t>
      </w:r>
      <w:r>
        <w:rPr>
          <w:i/>
          <w:iCs/>
          <w:color w:val="629755"/>
        </w:rPr>
        <w:t>Пришла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заявка</w:t>
      </w:r>
      <w:r w:rsidRPr="002778C5">
        <w:rPr>
          <w:i/>
          <w:iCs/>
          <w:color w:val="629755"/>
          <w:lang w:val="en-US"/>
        </w:rPr>
        <w:t xml:space="preserve">, </w:t>
      </w:r>
      <w:r>
        <w:rPr>
          <w:i/>
          <w:iCs/>
          <w:color w:val="629755"/>
        </w:rPr>
        <w:t>обрабатываем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ее</w:t>
      </w:r>
      <w:r w:rsidRPr="002778C5">
        <w:rPr>
          <w:i/>
          <w:iCs/>
          <w:color w:val="629755"/>
          <w:lang w:val="en-US"/>
        </w:rPr>
        <w:t>"""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.event_start_time =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.selection[</w:t>
      </w:r>
      <w:r w:rsidRPr="002778C5">
        <w:rPr>
          <w:color w:val="6A8759"/>
          <w:lang w:val="en-US"/>
        </w:rPr>
        <w:t>'1'</w:t>
      </w:r>
      <w:r w:rsidRPr="002778C5">
        <w:rPr>
          <w:color w:val="A9B7C6"/>
          <w:lang w:val="en-US"/>
        </w:rPr>
        <w:t>][</w:t>
      </w:r>
      <w:r w:rsidRPr="002778C5">
        <w:rPr>
          <w:color w:val="6897BB"/>
          <w:lang w:val="en-US"/>
        </w:rPr>
        <w:t>0</w:t>
      </w:r>
      <w:r w:rsidRPr="002778C5">
        <w:rPr>
          <w:color w:val="A9B7C6"/>
          <w:lang w:val="en-US"/>
        </w:rPr>
        <w:t>]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.min_app_service_time =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.selection[</w:t>
      </w:r>
      <w:r w:rsidRPr="002778C5">
        <w:rPr>
          <w:color w:val="6A8759"/>
          <w:lang w:val="en-US"/>
        </w:rPr>
        <w:t>'1'</w:t>
      </w:r>
      <w:r w:rsidRPr="002778C5">
        <w:rPr>
          <w:color w:val="A9B7C6"/>
          <w:lang w:val="en-US"/>
        </w:rPr>
        <w:t>][</w:t>
      </w:r>
      <w:r w:rsidRPr="002778C5">
        <w:rPr>
          <w:color w:val="6897BB"/>
          <w:lang w:val="en-US"/>
        </w:rPr>
        <w:t>1</w:t>
      </w:r>
      <w:r w:rsidRPr="002778C5">
        <w:rPr>
          <w:color w:val="A9B7C6"/>
          <w:lang w:val="en-US"/>
        </w:rPr>
        <w:t>]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.time_arrival_next_app =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.selection[</w:t>
      </w:r>
      <w:r w:rsidRPr="002778C5">
        <w:rPr>
          <w:color w:val="6A8759"/>
          <w:lang w:val="en-US"/>
        </w:rPr>
        <w:t>'1'</w:t>
      </w:r>
      <w:r w:rsidRPr="002778C5">
        <w:rPr>
          <w:color w:val="A9B7C6"/>
          <w:lang w:val="en-US"/>
        </w:rPr>
        <w:t>][</w:t>
      </w:r>
      <w:r w:rsidRPr="002778C5">
        <w:rPr>
          <w:color w:val="6897BB"/>
          <w:lang w:val="en-US"/>
        </w:rPr>
        <w:t>2</w:t>
      </w:r>
      <w:r w:rsidRPr="002778C5">
        <w:rPr>
          <w:color w:val="A9B7C6"/>
          <w:lang w:val="en-US"/>
        </w:rPr>
        <w:t>]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    event = Event(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.current_event_number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.event_start_time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6897BB"/>
          <w:lang w:val="en-US"/>
        </w:rPr>
        <w:t>1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6897BB"/>
          <w:lang w:val="en-US"/>
        </w:rPr>
        <w:t>1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.min_app_service_time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.time_arrival_next_app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6897BB"/>
          <w:lang w:val="en-US"/>
        </w:rPr>
        <w:t>1</w:t>
      </w:r>
      <w:r w:rsidRPr="002778C5">
        <w:rPr>
          <w:color w:val="A9B7C6"/>
          <w:lang w:val="en-US"/>
        </w:rPr>
        <w:t>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    device =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._search_free_device()</w:t>
      </w:r>
      <w:r w:rsidRPr="002778C5">
        <w:rPr>
          <w:color w:val="A9B7C6"/>
          <w:lang w:val="en-US"/>
        </w:rPr>
        <w:br/>
        <w:t xml:space="preserve">        device.give_task(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.current_app_number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.min_app_service_time)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    end_time = event.event_time + event.time_until_end_service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.number_app_now = </w:t>
      </w:r>
      <w:r w:rsidRPr="002778C5">
        <w:rPr>
          <w:color w:val="6897BB"/>
          <w:lang w:val="en-US"/>
        </w:rPr>
        <w:t>1</w:t>
      </w:r>
      <w:r w:rsidRPr="002778C5">
        <w:rPr>
          <w:color w:val="6897BB"/>
          <w:lang w:val="en-US"/>
        </w:rPr>
        <w:br/>
        <w:t xml:space="preserve">        </w:t>
      </w:r>
      <w:r w:rsidRPr="002778C5">
        <w:rPr>
          <w:color w:val="A9B7C6"/>
          <w:lang w:val="en-US"/>
        </w:rPr>
        <w:t>app = Application(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.number_app_now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event.event_time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6897BB"/>
          <w:lang w:val="en-US"/>
        </w:rPr>
        <w:t>0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6897BB"/>
          <w:lang w:val="en-US"/>
        </w:rPr>
        <w:t>0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event.event_time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event.time_until_end_service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end_time)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._app_list_need_to_complete.append(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.current_app_number)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.event_table.append(event)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.application_table.append(app)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_get_selection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 xml:space="preserve">f_name: </w:t>
      </w:r>
      <w:r w:rsidRPr="002778C5">
        <w:rPr>
          <w:color w:val="8888C6"/>
          <w:lang w:val="en-US"/>
        </w:rPr>
        <w:t>str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i/>
          <w:iCs/>
          <w:color w:val="629755"/>
          <w:lang w:val="en-US"/>
        </w:rPr>
        <w:t>"""</w:t>
      </w:r>
      <w:r w:rsidRPr="002778C5">
        <w:rPr>
          <w:i/>
          <w:iCs/>
          <w:color w:val="629755"/>
          <w:lang w:val="en-US"/>
        </w:rPr>
        <w:br/>
        <w:t xml:space="preserve">        </w:t>
      </w:r>
      <w:r>
        <w:rPr>
          <w:i/>
          <w:iCs/>
          <w:color w:val="629755"/>
        </w:rPr>
        <w:t>Получаем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начальные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данные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из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файла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или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генерируем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их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 xml:space="preserve">        </w:t>
      </w:r>
      <w:r>
        <w:rPr>
          <w:i/>
          <w:iCs/>
          <w:color w:val="629755"/>
        </w:rPr>
        <w:t>Меняет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значение</w:t>
      </w:r>
      <w:r w:rsidRPr="002778C5">
        <w:rPr>
          <w:i/>
          <w:iCs/>
          <w:color w:val="629755"/>
          <w:lang w:val="en-US"/>
        </w:rPr>
        <w:t xml:space="preserve"> self.f_selection_to_file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 xml:space="preserve">        """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if </w:t>
      </w:r>
      <w:r w:rsidRPr="002778C5">
        <w:rPr>
          <w:color w:val="A9B7C6"/>
          <w:lang w:val="en-US"/>
        </w:rPr>
        <w:t>os.path.exists(f_name):</w:t>
      </w:r>
      <w:r w:rsidRPr="002778C5">
        <w:rPr>
          <w:color w:val="A9B7C6"/>
          <w:lang w:val="en-US"/>
        </w:rPr>
        <w:br/>
        <w:t xml:space="preserve">    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.f_selection_to_file = </w:t>
      </w:r>
      <w:r w:rsidRPr="002778C5">
        <w:rPr>
          <w:color w:val="CC7832"/>
          <w:lang w:val="en-US"/>
        </w:rPr>
        <w:t>False</w:t>
      </w:r>
      <w:r w:rsidRPr="002778C5">
        <w:rPr>
          <w:color w:val="CC7832"/>
          <w:lang w:val="en-US"/>
        </w:rPr>
        <w:br/>
      </w:r>
      <w:r w:rsidRPr="002778C5">
        <w:rPr>
          <w:color w:val="CC7832"/>
          <w:lang w:val="en-US"/>
        </w:rPr>
        <w:lastRenderedPageBreak/>
        <w:t xml:space="preserve">    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.selection = _load_selection(f_name)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>else</w:t>
      </w:r>
      <w:r w:rsidRPr="002778C5">
        <w:rPr>
          <w:color w:val="A9B7C6"/>
          <w:lang w:val="en-US"/>
        </w:rPr>
        <w:t>:</w:t>
      </w:r>
      <w:r w:rsidRPr="002778C5">
        <w:rPr>
          <w:color w:val="A9B7C6"/>
          <w:lang w:val="en-US"/>
        </w:rPr>
        <w:br/>
        <w:t xml:space="preserve">    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.f_selection_to_file = </w:t>
      </w:r>
      <w:r w:rsidRPr="002778C5">
        <w:rPr>
          <w:color w:val="CC7832"/>
          <w:lang w:val="en-US"/>
        </w:rPr>
        <w:t>True</w:t>
      </w:r>
      <w:r w:rsidRPr="002778C5">
        <w:rPr>
          <w:color w:val="CC7832"/>
          <w:lang w:val="en-US"/>
        </w:rPr>
        <w:br/>
        <w:t xml:space="preserve">    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.selection = {</w:t>
      </w:r>
      <w:r w:rsidRPr="002778C5">
        <w:rPr>
          <w:color w:val="6A8759"/>
          <w:lang w:val="en-US"/>
        </w:rPr>
        <w:t>'1'</w:t>
      </w:r>
      <w:r w:rsidRPr="002778C5">
        <w:rPr>
          <w:color w:val="A9B7C6"/>
          <w:lang w:val="en-US"/>
        </w:rPr>
        <w:t>: [_get_time_between_applications(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.type_system)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              </w:t>
      </w:r>
      <w:r w:rsidRPr="002778C5">
        <w:rPr>
          <w:color w:val="A9B7C6"/>
          <w:lang w:val="en-US"/>
        </w:rPr>
        <w:t>_get_service_time_by_requests(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.type_system)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              </w:t>
      </w:r>
      <w:r w:rsidRPr="002778C5">
        <w:rPr>
          <w:color w:val="A9B7C6"/>
          <w:lang w:val="en-US"/>
        </w:rPr>
        <w:t>_get_time_between_applications(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.type_system)]}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start_system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 xml:space="preserve">num_event: </w:t>
      </w:r>
      <w:r w:rsidRPr="002778C5">
        <w:rPr>
          <w:color w:val="8888C6"/>
          <w:lang w:val="en-US"/>
        </w:rPr>
        <w:t>int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i/>
          <w:iCs/>
          <w:color w:val="629755"/>
          <w:lang w:val="en-US"/>
        </w:rPr>
        <w:t>"""</w:t>
      </w:r>
      <w:r>
        <w:rPr>
          <w:i/>
          <w:iCs/>
          <w:color w:val="629755"/>
        </w:rPr>
        <w:t>Запустить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моделирование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событий</w:t>
      </w:r>
      <w:r w:rsidRPr="002778C5">
        <w:rPr>
          <w:i/>
          <w:iCs/>
          <w:color w:val="629755"/>
          <w:lang w:val="en-US"/>
        </w:rPr>
        <w:t>"""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.service_first_app()  </w:t>
      </w:r>
      <w:r w:rsidRPr="002778C5">
        <w:rPr>
          <w:color w:val="808080"/>
          <w:lang w:val="en-US"/>
        </w:rPr>
        <w:t xml:space="preserve"># </w:t>
      </w:r>
      <w:r>
        <w:rPr>
          <w:color w:val="808080"/>
        </w:rPr>
        <w:t>обработка</w:t>
      </w:r>
      <w:r w:rsidRPr="002778C5">
        <w:rPr>
          <w:color w:val="808080"/>
          <w:lang w:val="en-US"/>
        </w:rPr>
        <w:t xml:space="preserve"> 1-</w:t>
      </w:r>
      <w:r>
        <w:rPr>
          <w:color w:val="808080"/>
        </w:rPr>
        <w:t>й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заявки</w:t>
      </w:r>
      <w:r w:rsidRPr="002778C5">
        <w:rPr>
          <w:color w:val="808080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while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.current_event_number &lt; num_event:</w:t>
      </w:r>
      <w:r w:rsidRPr="002778C5">
        <w:rPr>
          <w:color w:val="A9B7C6"/>
          <w:lang w:val="en-US"/>
        </w:rPr>
        <w:br/>
        <w:t xml:space="preserve">    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._define_event_type()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    _selection_to_file(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.selection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.f_name_with_selection)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A9B7C6"/>
          <w:lang w:val="en-US"/>
        </w:rPr>
        <w:t>[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.event_table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.application_table]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_define_event_type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i/>
          <w:iCs/>
          <w:color w:val="629755"/>
          <w:lang w:val="en-US"/>
        </w:rPr>
        <w:t>"""</w:t>
      </w:r>
      <w:r w:rsidRPr="002778C5">
        <w:rPr>
          <w:i/>
          <w:iCs/>
          <w:color w:val="629755"/>
          <w:lang w:val="en-US"/>
        </w:rPr>
        <w:br/>
        <w:t xml:space="preserve">        </w:t>
      </w:r>
      <w:r>
        <w:rPr>
          <w:i/>
          <w:iCs/>
          <w:color w:val="629755"/>
        </w:rPr>
        <w:t>Определяет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тип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события</w:t>
      </w:r>
      <w:r w:rsidRPr="002778C5">
        <w:rPr>
          <w:i/>
          <w:iCs/>
          <w:color w:val="629755"/>
          <w:lang w:val="en-US"/>
        </w:rPr>
        <w:br/>
        <w:t xml:space="preserve">                1) </w:t>
      </w:r>
      <w:r>
        <w:rPr>
          <w:i/>
          <w:iCs/>
          <w:color w:val="629755"/>
        </w:rPr>
        <w:t>СМО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обрабатывает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заявку</w:t>
      </w:r>
      <w:r w:rsidRPr="002778C5">
        <w:rPr>
          <w:i/>
          <w:iCs/>
          <w:color w:val="629755"/>
          <w:lang w:val="en-US"/>
        </w:rPr>
        <w:br/>
        <w:t xml:space="preserve">                    1.1) </w:t>
      </w:r>
      <w:r>
        <w:rPr>
          <w:i/>
          <w:iCs/>
          <w:color w:val="629755"/>
        </w:rPr>
        <w:t>В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СМО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нет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заявок</w:t>
      </w:r>
      <w:r w:rsidRPr="002778C5">
        <w:rPr>
          <w:i/>
          <w:iCs/>
          <w:color w:val="629755"/>
          <w:lang w:val="en-US"/>
        </w:rPr>
        <w:t xml:space="preserve">, </w:t>
      </w:r>
      <w:r>
        <w:rPr>
          <w:i/>
          <w:iCs/>
          <w:color w:val="629755"/>
        </w:rPr>
        <w:t>которые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были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обслужены</w:t>
      </w:r>
      <w:r w:rsidRPr="002778C5">
        <w:rPr>
          <w:i/>
          <w:iCs/>
          <w:color w:val="629755"/>
          <w:lang w:val="en-US"/>
        </w:rPr>
        <w:br/>
        <w:t xml:space="preserve">                        1.1.1) </w:t>
      </w:r>
      <w:r>
        <w:rPr>
          <w:i/>
          <w:iCs/>
          <w:color w:val="629755"/>
        </w:rPr>
        <w:t>Поступившую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заявку</w:t>
      </w:r>
      <w:r w:rsidRPr="002778C5">
        <w:rPr>
          <w:i/>
          <w:iCs/>
          <w:color w:val="629755"/>
          <w:lang w:val="en-US"/>
        </w:rPr>
        <w:br/>
        <w:t xml:space="preserve">                        1.1.2) </w:t>
      </w:r>
      <w:r>
        <w:rPr>
          <w:i/>
          <w:iCs/>
          <w:color w:val="629755"/>
        </w:rPr>
        <w:t>Заявку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из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очереди</w:t>
      </w:r>
      <w:r w:rsidRPr="002778C5">
        <w:rPr>
          <w:i/>
          <w:iCs/>
          <w:color w:val="629755"/>
          <w:lang w:val="en-US"/>
        </w:rPr>
        <w:br/>
        <w:t xml:space="preserve">                    1.2) </w:t>
      </w:r>
      <w:r>
        <w:rPr>
          <w:i/>
          <w:iCs/>
          <w:color w:val="629755"/>
        </w:rPr>
        <w:t>В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СМО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есть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заявки</w:t>
      </w:r>
      <w:r w:rsidRPr="002778C5">
        <w:rPr>
          <w:i/>
          <w:iCs/>
          <w:color w:val="629755"/>
          <w:lang w:val="en-US"/>
        </w:rPr>
        <w:t xml:space="preserve">, </w:t>
      </w:r>
      <w:r>
        <w:rPr>
          <w:i/>
          <w:iCs/>
          <w:color w:val="629755"/>
        </w:rPr>
        <w:t>которые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были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обслужены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и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их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нужно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завершить</w:t>
      </w:r>
      <w:r w:rsidRPr="002778C5">
        <w:rPr>
          <w:i/>
          <w:iCs/>
          <w:color w:val="629755"/>
          <w:lang w:val="en-US"/>
        </w:rPr>
        <w:br/>
        <w:t xml:space="preserve">                        1.2.1 </w:t>
      </w:r>
      <w:r>
        <w:rPr>
          <w:i/>
          <w:iCs/>
          <w:color w:val="629755"/>
        </w:rPr>
        <w:t>Завершаем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работу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над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заявкой</w:t>
      </w:r>
      <w:r w:rsidRPr="002778C5">
        <w:rPr>
          <w:i/>
          <w:iCs/>
          <w:color w:val="629755"/>
          <w:lang w:val="en-US"/>
        </w:rPr>
        <w:br/>
        <w:t xml:space="preserve">                2) </w:t>
      </w:r>
      <w:r>
        <w:rPr>
          <w:i/>
          <w:iCs/>
          <w:color w:val="629755"/>
        </w:rPr>
        <w:t>СМО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завершает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работу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над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заявкой</w:t>
      </w:r>
      <w:r w:rsidRPr="002778C5">
        <w:rPr>
          <w:i/>
          <w:iCs/>
          <w:color w:val="629755"/>
          <w:lang w:val="en-US"/>
        </w:rPr>
        <w:br/>
        <w:t xml:space="preserve">                3) </w:t>
      </w:r>
      <w:r>
        <w:rPr>
          <w:i/>
          <w:iCs/>
          <w:color w:val="629755"/>
        </w:rPr>
        <w:t>СМО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добавляет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поступившую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заявку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очередь</w:t>
      </w:r>
      <w:r w:rsidRPr="002778C5">
        <w:rPr>
          <w:i/>
          <w:iCs/>
          <w:color w:val="629755"/>
          <w:lang w:val="en-US"/>
        </w:rPr>
        <w:br/>
        <w:t xml:space="preserve">        </w:t>
      </w:r>
      <w:r>
        <w:rPr>
          <w:i/>
          <w:iCs/>
          <w:color w:val="629755"/>
        </w:rPr>
        <w:t>В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функции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происходит</w:t>
      </w:r>
      <w:r w:rsidRPr="002778C5">
        <w:rPr>
          <w:i/>
          <w:iCs/>
          <w:color w:val="629755"/>
          <w:lang w:val="en-US"/>
        </w:rPr>
        <w:t>: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 xml:space="preserve">        - </w:t>
      </w:r>
      <w:r>
        <w:rPr>
          <w:i/>
          <w:iCs/>
          <w:color w:val="629755"/>
        </w:rPr>
        <w:t>генерация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событий</w:t>
      </w:r>
      <w:r w:rsidRPr="002778C5">
        <w:rPr>
          <w:i/>
          <w:iCs/>
          <w:color w:val="629755"/>
          <w:lang w:val="en-US"/>
        </w:rPr>
        <w:t>;</w:t>
      </w:r>
      <w:r w:rsidRPr="002778C5">
        <w:rPr>
          <w:i/>
          <w:iCs/>
          <w:color w:val="629755"/>
          <w:lang w:val="en-US"/>
        </w:rPr>
        <w:br/>
        <w:t xml:space="preserve">        - </w:t>
      </w:r>
      <w:r>
        <w:rPr>
          <w:i/>
          <w:iCs/>
          <w:color w:val="629755"/>
        </w:rPr>
        <w:t>заполнение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таблицы</w:t>
      </w:r>
      <w:r w:rsidRPr="002778C5">
        <w:rPr>
          <w:i/>
          <w:iCs/>
          <w:color w:val="629755"/>
          <w:lang w:val="en-US"/>
        </w:rPr>
        <w:t xml:space="preserve"> event_table</w:t>
      </w:r>
      <w:r w:rsidRPr="002778C5">
        <w:rPr>
          <w:i/>
          <w:iCs/>
          <w:color w:val="629755"/>
          <w:lang w:val="en-US"/>
        </w:rPr>
        <w:br/>
        <w:t xml:space="preserve">        - </w:t>
      </w:r>
      <w:r>
        <w:rPr>
          <w:i/>
          <w:iCs/>
          <w:color w:val="629755"/>
        </w:rPr>
        <w:t>заполнение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таблицы</w:t>
      </w:r>
      <w:r w:rsidRPr="002778C5">
        <w:rPr>
          <w:i/>
          <w:iCs/>
          <w:color w:val="629755"/>
          <w:lang w:val="en-US"/>
        </w:rPr>
        <w:t xml:space="preserve"> application_table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 xml:space="preserve">        """</w:t>
      </w:r>
      <w:r w:rsidRPr="002778C5">
        <w:rPr>
          <w:i/>
          <w:iCs/>
          <w:color w:val="629755"/>
          <w:lang w:val="en-US"/>
        </w:rPr>
        <w:br/>
        <w:t xml:space="preserve">        </w:t>
      </w:r>
      <w:r w:rsidRPr="002778C5">
        <w:rPr>
          <w:color w:val="A9B7C6"/>
          <w:lang w:val="en-US"/>
        </w:rPr>
        <w:t xml:space="preserve">device =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._search_free_device()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._update_min_app_service_time(</w:t>
      </w:r>
      <w:r w:rsidRPr="002778C5">
        <w:rPr>
          <w:color w:val="6897BB"/>
          <w:lang w:val="en-US"/>
        </w:rPr>
        <w:t>0</w:t>
      </w:r>
      <w:r w:rsidRPr="002778C5">
        <w:rPr>
          <w:color w:val="A9B7C6"/>
          <w:lang w:val="en-US"/>
        </w:rPr>
        <w:t>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if </w:t>
      </w:r>
      <w:r w:rsidRPr="002778C5">
        <w:rPr>
          <w:color w:val="A9B7C6"/>
          <w:lang w:val="en-US"/>
        </w:rPr>
        <w:t xml:space="preserve">device:  </w:t>
      </w:r>
      <w:r w:rsidRPr="002778C5">
        <w:rPr>
          <w:color w:val="808080"/>
          <w:lang w:val="en-US"/>
        </w:rPr>
        <w:t xml:space="preserve"># </w:t>
      </w:r>
      <w:r>
        <w:rPr>
          <w:color w:val="808080"/>
        </w:rPr>
        <w:t>есть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хоть</w:t>
      </w:r>
      <w:r w:rsidRPr="002778C5">
        <w:rPr>
          <w:color w:val="808080"/>
          <w:lang w:val="en-US"/>
        </w:rPr>
        <w:t xml:space="preserve"> 1 </w:t>
      </w:r>
      <w:r>
        <w:rPr>
          <w:color w:val="808080"/>
        </w:rPr>
        <w:t>свободный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прибор</w:t>
      </w:r>
      <w:r w:rsidRPr="002778C5">
        <w:rPr>
          <w:color w:val="808080"/>
          <w:lang w:val="en-US"/>
        </w:rPr>
        <w:br/>
        <w:t xml:space="preserve">            # </w:t>
      </w:r>
      <w:r>
        <w:rPr>
          <w:color w:val="808080"/>
        </w:rPr>
        <w:t>если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есть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свободный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прибор</w:t>
      </w:r>
      <w:r w:rsidRPr="00860283">
        <w:rPr>
          <w:color w:val="808080"/>
        </w:rPr>
        <w:t xml:space="preserve">, </w:t>
      </w:r>
      <w:r>
        <w:rPr>
          <w:color w:val="808080"/>
        </w:rPr>
        <w:t>то</w:t>
      </w:r>
      <w:r w:rsidRPr="00860283">
        <w:rPr>
          <w:color w:val="808080"/>
        </w:rPr>
        <w:t xml:space="preserve"> </w:t>
      </w:r>
      <w:r>
        <w:rPr>
          <w:color w:val="808080"/>
        </w:rPr>
        <w:t>берем</w:t>
      </w:r>
      <w:r w:rsidRPr="00860283">
        <w:rPr>
          <w:color w:val="808080"/>
        </w:rPr>
        <w:t xml:space="preserve"> </w:t>
      </w:r>
      <w:r>
        <w:rPr>
          <w:color w:val="808080"/>
        </w:rPr>
        <w:t>заявку</w:t>
      </w:r>
      <w:r w:rsidRPr="00860283">
        <w:rPr>
          <w:color w:val="808080"/>
        </w:rPr>
        <w:t xml:space="preserve"> </w:t>
      </w:r>
      <w:r>
        <w:rPr>
          <w:color w:val="808080"/>
        </w:rPr>
        <w:t>из</w:t>
      </w:r>
      <w:r w:rsidRPr="00860283">
        <w:rPr>
          <w:color w:val="808080"/>
        </w:rPr>
        <w:t xml:space="preserve"> </w:t>
      </w:r>
      <w:r>
        <w:rPr>
          <w:color w:val="808080"/>
        </w:rPr>
        <w:t>очереди</w:t>
      </w:r>
      <w:r w:rsidRPr="00860283">
        <w:rPr>
          <w:color w:val="808080"/>
        </w:rPr>
        <w:br/>
        <w:t xml:space="preserve">            # </w:t>
      </w:r>
      <w:r>
        <w:rPr>
          <w:color w:val="808080"/>
        </w:rPr>
        <w:t>очередь</w:t>
      </w:r>
      <w:r w:rsidRPr="00860283">
        <w:rPr>
          <w:color w:val="808080"/>
        </w:rPr>
        <w:t xml:space="preserve"> </w:t>
      </w:r>
      <w:r>
        <w:rPr>
          <w:color w:val="808080"/>
        </w:rPr>
        <w:t>пуста</w:t>
      </w:r>
      <w:r w:rsidRPr="00860283">
        <w:rPr>
          <w:color w:val="808080"/>
        </w:rPr>
        <w:t xml:space="preserve">, </w:t>
      </w:r>
      <w:r>
        <w:rPr>
          <w:color w:val="808080"/>
        </w:rPr>
        <w:t>принимаем</w:t>
      </w:r>
      <w:r w:rsidRPr="00860283">
        <w:rPr>
          <w:color w:val="808080"/>
        </w:rPr>
        <w:t xml:space="preserve"> </w:t>
      </w:r>
      <w:r>
        <w:rPr>
          <w:color w:val="808080"/>
        </w:rPr>
        <w:t>заявку</w:t>
      </w:r>
      <w:r w:rsidRPr="00860283">
        <w:rPr>
          <w:color w:val="808080"/>
        </w:rPr>
        <w:t xml:space="preserve"> </w:t>
      </w:r>
      <w:r>
        <w:rPr>
          <w:color w:val="808080"/>
        </w:rPr>
        <w:t>без</w:t>
      </w:r>
      <w:r w:rsidRPr="00860283">
        <w:rPr>
          <w:color w:val="808080"/>
        </w:rPr>
        <w:t xml:space="preserve"> </w:t>
      </w:r>
      <w:r>
        <w:rPr>
          <w:color w:val="808080"/>
        </w:rPr>
        <w:t>очереди</w:t>
      </w:r>
      <w:r w:rsidRPr="00860283">
        <w:rPr>
          <w:color w:val="808080"/>
        </w:rPr>
        <w:br/>
        <w:t xml:space="preserve">            # </w:t>
      </w:r>
      <w:r>
        <w:rPr>
          <w:color w:val="808080"/>
        </w:rPr>
        <w:t>В</w:t>
      </w:r>
      <w:r w:rsidRPr="00860283">
        <w:rPr>
          <w:color w:val="808080"/>
        </w:rPr>
        <w:t xml:space="preserve"> </w:t>
      </w:r>
      <w:r>
        <w:rPr>
          <w:color w:val="808080"/>
        </w:rPr>
        <w:t>очереди</w:t>
      </w:r>
      <w:r w:rsidRPr="00860283">
        <w:rPr>
          <w:color w:val="808080"/>
        </w:rPr>
        <w:t xml:space="preserve"> </w:t>
      </w:r>
      <w:r>
        <w:rPr>
          <w:color w:val="808080"/>
        </w:rPr>
        <w:t>есть</w:t>
      </w:r>
      <w:r w:rsidRPr="00860283">
        <w:rPr>
          <w:color w:val="808080"/>
        </w:rPr>
        <w:t xml:space="preserve"> </w:t>
      </w:r>
      <w:r>
        <w:rPr>
          <w:color w:val="808080"/>
        </w:rPr>
        <w:t>заявки</w:t>
      </w:r>
      <w:r w:rsidRPr="00860283">
        <w:rPr>
          <w:color w:val="808080"/>
        </w:rPr>
        <w:t xml:space="preserve"> </w:t>
      </w:r>
      <w:r>
        <w:rPr>
          <w:color w:val="808080"/>
        </w:rPr>
        <w:t>и</w:t>
      </w:r>
      <w:r w:rsidRPr="00860283">
        <w:rPr>
          <w:color w:val="808080"/>
        </w:rPr>
        <w:t xml:space="preserve"> </w:t>
      </w:r>
      <w:r>
        <w:rPr>
          <w:color w:val="808080"/>
        </w:rPr>
        <w:t>скоро</w:t>
      </w:r>
      <w:r w:rsidRPr="00860283">
        <w:rPr>
          <w:color w:val="808080"/>
        </w:rPr>
        <w:t xml:space="preserve"> </w:t>
      </w:r>
      <w:r>
        <w:rPr>
          <w:color w:val="808080"/>
        </w:rPr>
        <w:t>прейдет</w:t>
      </w:r>
      <w:r w:rsidRPr="00860283">
        <w:rPr>
          <w:color w:val="808080"/>
        </w:rPr>
        <w:t xml:space="preserve"> </w:t>
      </w:r>
      <w:r>
        <w:rPr>
          <w:color w:val="808080"/>
        </w:rPr>
        <w:t>новая</w:t>
      </w:r>
      <w:r w:rsidRPr="00860283">
        <w:rPr>
          <w:color w:val="808080"/>
        </w:rPr>
        <w:t>:</w:t>
      </w:r>
      <w:r w:rsidRPr="00860283">
        <w:rPr>
          <w:color w:val="808080"/>
        </w:rPr>
        <w:br/>
        <w:t xml:space="preserve">            #       - </w:t>
      </w:r>
      <w:r>
        <w:rPr>
          <w:color w:val="808080"/>
        </w:rPr>
        <w:t>достаем</w:t>
      </w:r>
      <w:r w:rsidRPr="00860283">
        <w:rPr>
          <w:color w:val="808080"/>
        </w:rPr>
        <w:t xml:space="preserve"> </w:t>
      </w:r>
      <w:r>
        <w:rPr>
          <w:color w:val="808080"/>
        </w:rPr>
        <w:t>заявку</w:t>
      </w:r>
      <w:r w:rsidRPr="00860283">
        <w:rPr>
          <w:color w:val="808080"/>
        </w:rPr>
        <w:t xml:space="preserve"> </w:t>
      </w:r>
      <w:r>
        <w:rPr>
          <w:color w:val="808080"/>
        </w:rPr>
        <w:t>из</w:t>
      </w:r>
      <w:r w:rsidRPr="00860283">
        <w:rPr>
          <w:color w:val="808080"/>
        </w:rPr>
        <w:t xml:space="preserve"> </w:t>
      </w:r>
      <w:r>
        <w:rPr>
          <w:color w:val="808080"/>
        </w:rPr>
        <w:t>очереди</w:t>
      </w:r>
      <w:r w:rsidRPr="00860283">
        <w:rPr>
          <w:color w:val="808080"/>
        </w:rPr>
        <w:t xml:space="preserve"> </w:t>
      </w:r>
      <w:r>
        <w:rPr>
          <w:color w:val="808080"/>
        </w:rPr>
        <w:t>и</w:t>
      </w:r>
      <w:r w:rsidRPr="00860283">
        <w:rPr>
          <w:color w:val="808080"/>
        </w:rPr>
        <w:t xml:space="preserve"> </w:t>
      </w:r>
      <w:r>
        <w:rPr>
          <w:color w:val="808080"/>
        </w:rPr>
        <w:t>даем</w:t>
      </w:r>
      <w:r w:rsidRPr="00860283">
        <w:rPr>
          <w:color w:val="808080"/>
        </w:rPr>
        <w:t xml:space="preserve"> </w:t>
      </w:r>
      <w:r>
        <w:rPr>
          <w:color w:val="808080"/>
        </w:rPr>
        <w:t>ее</w:t>
      </w:r>
      <w:r w:rsidRPr="00860283">
        <w:rPr>
          <w:color w:val="808080"/>
        </w:rPr>
        <w:t xml:space="preserve"> </w:t>
      </w:r>
      <w:r>
        <w:rPr>
          <w:color w:val="808080"/>
        </w:rPr>
        <w:t>на</w:t>
      </w:r>
      <w:r w:rsidRPr="00860283">
        <w:rPr>
          <w:color w:val="808080"/>
        </w:rPr>
        <w:t xml:space="preserve"> </w:t>
      </w:r>
      <w:r>
        <w:rPr>
          <w:color w:val="808080"/>
        </w:rPr>
        <w:t>обслуживание</w:t>
      </w:r>
      <w:r w:rsidRPr="00860283">
        <w:rPr>
          <w:color w:val="808080"/>
        </w:rPr>
        <w:br/>
        <w:t xml:space="preserve">            #       - </w:t>
      </w:r>
      <w:r>
        <w:rPr>
          <w:color w:val="808080"/>
        </w:rPr>
        <w:t>новую</w:t>
      </w:r>
      <w:r w:rsidRPr="00860283">
        <w:rPr>
          <w:color w:val="808080"/>
        </w:rPr>
        <w:t xml:space="preserve"> </w:t>
      </w:r>
      <w:r>
        <w:rPr>
          <w:color w:val="808080"/>
        </w:rPr>
        <w:t>заявку</w:t>
      </w:r>
      <w:r w:rsidRPr="00860283">
        <w:rPr>
          <w:color w:val="808080"/>
        </w:rPr>
        <w:t xml:space="preserve"> </w:t>
      </w:r>
      <w:r>
        <w:rPr>
          <w:color w:val="808080"/>
        </w:rPr>
        <w:t>отправляем</w:t>
      </w:r>
      <w:r w:rsidRPr="00860283">
        <w:rPr>
          <w:color w:val="808080"/>
        </w:rPr>
        <w:t xml:space="preserve"> </w:t>
      </w:r>
      <w:r>
        <w:rPr>
          <w:color w:val="808080"/>
        </w:rPr>
        <w:t>в</w:t>
      </w:r>
      <w:r w:rsidRPr="00860283">
        <w:rPr>
          <w:color w:val="808080"/>
        </w:rPr>
        <w:t xml:space="preserve"> </w:t>
      </w:r>
      <w:r>
        <w:rPr>
          <w:color w:val="808080"/>
        </w:rPr>
        <w:t>очередь</w:t>
      </w:r>
      <w:r w:rsidRPr="00860283">
        <w:rPr>
          <w:color w:val="808080"/>
        </w:rPr>
        <w:br/>
      </w:r>
      <w:r w:rsidRPr="00860283">
        <w:rPr>
          <w:color w:val="808080"/>
        </w:rPr>
        <w:br/>
        <w:t xml:space="preserve">            </w:t>
      </w:r>
      <w:r w:rsidRPr="002778C5">
        <w:rPr>
          <w:color w:val="CC7832"/>
          <w:lang w:val="en-US"/>
        </w:rPr>
        <w:t>if</w:t>
      </w:r>
      <w:r w:rsidRPr="00860283">
        <w:rPr>
          <w:color w:val="CC7832"/>
        </w:rPr>
        <w:t xml:space="preserve">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</w:t>
      </w:r>
      <w:r w:rsidRPr="002778C5">
        <w:rPr>
          <w:color w:val="A9B7C6"/>
          <w:lang w:val="en-US"/>
        </w:rPr>
        <w:t>q</w:t>
      </w:r>
      <w:r w:rsidRPr="00860283">
        <w:rPr>
          <w:color w:val="A9B7C6"/>
        </w:rPr>
        <w:t xml:space="preserve">:  </w:t>
      </w:r>
      <w:r w:rsidRPr="00860283">
        <w:rPr>
          <w:color w:val="808080"/>
        </w:rPr>
        <w:t xml:space="preserve"># </w:t>
      </w:r>
      <w:r>
        <w:rPr>
          <w:color w:val="808080"/>
        </w:rPr>
        <w:t>достаем</w:t>
      </w:r>
      <w:r w:rsidRPr="00860283">
        <w:rPr>
          <w:color w:val="808080"/>
        </w:rPr>
        <w:t xml:space="preserve"> </w:t>
      </w:r>
      <w:r>
        <w:rPr>
          <w:color w:val="808080"/>
        </w:rPr>
        <w:t>заявку</w:t>
      </w:r>
      <w:r w:rsidRPr="00860283">
        <w:rPr>
          <w:color w:val="808080"/>
        </w:rPr>
        <w:t xml:space="preserve"> </w:t>
      </w:r>
      <w:r>
        <w:rPr>
          <w:color w:val="808080"/>
        </w:rPr>
        <w:t>из</w:t>
      </w:r>
      <w:r w:rsidRPr="00860283">
        <w:rPr>
          <w:color w:val="808080"/>
        </w:rPr>
        <w:t xml:space="preserve"> </w:t>
      </w:r>
      <w:r>
        <w:rPr>
          <w:color w:val="808080"/>
        </w:rPr>
        <w:t>очереди</w:t>
      </w:r>
      <w:r w:rsidRPr="00860283">
        <w:rPr>
          <w:color w:val="808080"/>
        </w:rPr>
        <w:br/>
        <w:t xml:space="preserve">                </w:t>
      </w:r>
      <w:r w:rsidRPr="002778C5">
        <w:rPr>
          <w:color w:val="CC7832"/>
          <w:lang w:val="en-US"/>
        </w:rPr>
        <w:t>while</w:t>
      </w:r>
      <w:r w:rsidRPr="00860283">
        <w:rPr>
          <w:color w:val="CC7832"/>
        </w:rPr>
        <w:t xml:space="preserve"> </w:t>
      </w:r>
      <w:r w:rsidRPr="002778C5">
        <w:rPr>
          <w:color w:val="A9B7C6"/>
          <w:lang w:val="en-US"/>
        </w:rPr>
        <w:t>device</w:t>
      </w:r>
      <w:r w:rsidRPr="00860283">
        <w:rPr>
          <w:color w:val="A9B7C6"/>
        </w:rPr>
        <w:t xml:space="preserve">:  </w:t>
      </w:r>
      <w:r w:rsidRPr="00860283">
        <w:rPr>
          <w:color w:val="808080"/>
        </w:rPr>
        <w:t xml:space="preserve"># </w:t>
      </w:r>
      <w:r>
        <w:rPr>
          <w:color w:val="808080"/>
        </w:rPr>
        <w:t>раскидываем</w:t>
      </w:r>
      <w:r w:rsidRPr="00860283">
        <w:rPr>
          <w:color w:val="808080"/>
        </w:rPr>
        <w:t xml:space="preserve"> </w:t>
      </w:r>
      <w:r>
        <w:rPr>
          <w:color w:val="808080"/>
        </w:rPr>
        <w:t>все</w:t>
      </w:r>
      <w:r w:rsidRPr="00860283">
        <w:rPr>
          <w:color w:val="808080"/>
        </w:rPr>
        <w:t xml:space="preserve"> </w:t>
      </w:r>
      <w:r>
        <w:rPr>
          <w:color w:val="808080"/>
        </w:rPr>
        <w:t>заявки</w:t>
      </w:r>
      <w:r w:rsidRPr="00860283">
        <w:rPr>
          <w:color w:val="808080"/>
        </w:rPr>
        <w:t xml:space="preserve"> </w:t>
      </w:r>
      <w:r>
        <w:rPr>
          <w:color w:val="808080"/>
        </w:rPr>
        <w:t>по</w:t>
      </w:r>
      <w:r w:rsidRPr="00860283">
        <w:rPr>
          <w:color w:val="808080"/>
        </w:rPr>
        <w:t xml:space="preserve"> </w:t>
      </w:r>
      <w:r>
        <w:rPr>
          <w:color w:val="808080"/>
        </w:rPr>
        <w:t>свободным</w:t>
      </w:r>
      <w:r w:rsidRPr="00860283">
        <w:rPr>
          <w:color w:val="808080"/>
        </w:rPr>
        <w:t xml:space="preserve"> </w:t>
      </w:r>
      <w:r>
        <w:rPr>
          <w:color w:val="808080"/>
        </w:rPr>
        <w:t>приборам</w:t>
      </w:r>
      <w:r w:rsidRPr="00860283">
        <w:rPr>
          <w:color w:val="808080"/>
        </w:rPr>
        <w:br/>
        <w:t xml:space="preserve">                   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._</w:t>
      </w:r>
      <w:r w:rsidRPr="002778C5">
        <w:rPr>
          <w:color w:val="A9B7C6"/>
          <w:lang w:val="en-US"/>
        </w:rPr>
        <w:t>process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from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queue</w:t>
      </w:r>
      <w:r w:rsidRPr="00860283">
        <w:rPr>
          <w:color w:val="A9B7C6"/>
        </w:rPr>
        <w:t>(</w:t>
      </w:r>
      <w:r w:rsidRPr="002778C5">
        <w:rPr>
          <w:color w:val="A9B7C6"/>
          <w:lang w:val="en-US"/>
        </w:rPr>
        <w:t>device</w:t>
      </w:r>
      <w:r w:rsidRPr="00860283">
        <w:rPr>
          <w:color w:val="A9B7C6"/>
        </w:rPr>
        <w:t>)</w:t>
      </w:r>
      <w:r w:rsidRPr="00860283">
        <w:rPr>
          <w:color w:val="A9B7C6"/>
        </w:rPr>
        <w:br/>
        <w:t xml:space="preserve">                   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._</w:t>
      </w:r>
      <w:r w:rsidRPr="002778C5">
        <w:rPr>
          <w:color w:val="A9B7C6"/>
          <w:lang w:val="en-US"/>
        </w:rPr>
        <w:t>update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min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service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time</w:t>
      </w:r>
      <w:r w:rsidRPr="00860283">
        <w:rPr>
          <w:color w:val="A9B7C6"/>
        </w:rPr>
        <w:t>(</w:t>
      </w:r>
      <w:r w:rsidRPr="00860283">
        <w:rPr>
          <w:color w:val="6897BB"/>
        </w:rPr>
        <w:t>0</w:t>
      </w:r>
      <w:r w:rsidRPr="00860283">
        <w:rPr>
          <w:color w:val="A9B7C6"/>
        </w:rPr>
        <w:t>)</w:t>
      </w:r>
      <w:r w:rsidRPr="00860283">
        <w:rPr>
          <w:color w:val="A9B7C6"/>
        </w:rPr>
        <w:br/>
        <w:t xml:space="preserve">                    </w:t>
      </w:r>
      <w:r w:rsidRPr="002778C5">
        <w:rPr>
          <w:color w:val="A9B7C6"/>
          <w:lang w:val="en-US"/>
        </w:rPr>
        <w:t>device</w:t>
      </w:r>
      <w:r w:rsidRPr="00860283">
        <w:rPr>
          <w:color w:val="A9B7C6"/>
        </w:rPr>
        <w:t xml:space="preserve"> =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._</w:t>
      </w:r>
      <w:r w:rsidRPr="002778C5">
        <w:rPr>
          <w:color w:val="A9B7C6"/>
          <w:lang w:val="en-US"/>
        </w:rPr>
        <w:t>search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free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device</w:t>
      </w:r>
      <w:r w:rsidRPr="00860283">
        <w:rPr>
          <w:color w:val="A9B7C6"/>
        </w:rPr>
        <w:t>()</w:t>
      </w:r>
      <w:r w:rsidRPr="00860283">
        <w:rPr>
          <w:color w:val="A9B7C6"/>
        </w:rPr>
        <w:br/>
        <w:t xml:space="preserve">                </w:t>
      </w:r>
      <w:r w:rsidRPr="002778C5">
        <w:rPr>
          <w:color w:val="CC7832"/>
          <w:lang w:val="en-US"/>
        </w:rPr>
        <w:t>if</w:t>
      </w:r>
      <w:r w:rsidRPr="00860283">
        <w:rPr>
          <w:color w:val="CC7832"/>
        </w:rPr>
        <w:t xml:space="preserve">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</w:t>
      </w:r>
      <w:r w:rsidRPr="002778C5">
        <w:rPr>
          <w:color w:val="A9B7C6"/>
          <w:lang w:val="en-US"/>
        </w:rPr>
        <w:t>min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service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time</w:t>
      </w:r>
      <w:r w:rsidRPr="00860283">
        <w:rPr>
          <w:color w:val="A9B7C6"/>
        </w:rPr>
        <w:t xml:space="preserve"> &gt;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</w:t>
      </w:r>
      <w:r w:rsidRPr="002778C5">
        <w:rPr>
          <w:color w:val="A9B7C6"/>
          <w:lang w:val="en-US"/>
        </w:rPr>
        <w:t>time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arrival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next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</w:rPr>
        <w:t>:</w:t>
      </w:r>
      <w:r w:rsidRPr="00860283">
        <w:rPr>
          <w:color w:val="A9B7C6"/>
        </w:rPr>
        <w:br/>
        <w:t xml:space="preserve">                   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._</w:t>
      </w:r>
      <w:r w:rsidRPr="002778C5">
        <w:rPr>
          <w:color w:val="A9B7C6"/>
          <w:lang w:val="en-US"/>
        </w:rPr>
        <w:t>add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to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queue</w:t>
      </w:r>
      <w:r w:rsidRPr="00860283">
        <w:rPr>
          <w:color w:val="A9B7C6"/>
        </w:rPr>
        <w:t>()</w:t>
      </w:r>
      <w:r w:rsidRPr="00860283">
        <w:rPr>
          <w:color w:val="A9B7C6"/>
        </w:rPr>
        <w:br/>
        <w:t xml:space="preserve">                </w:t>
      </w:r>
      <w:r w:rsidRPr="002778C5">
        <w:rPr>
          <w:color w:val="CC7832"/>
          <w:lang w:val="en-US"/>
        </w:rPr>
        <w:t>else</w:t>
      </w:r>
      <w:r w:rsidRPr="00860283">
        <w:rPr>
          <w:color w:val="A9B7C6"/>
        </w:rPr>
        <w:t>:</w:t>
      </w:r>
      <w:r w:rsidRPr="00860283">
        <w:rPr>
          <w:color w:val="A9B7C6"/>
        </w:rPr>
        <w:br/>
        <w:t xml:space="preserve">                   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._</w:t>
      </w:r>
      <w:r w:rsidRPr="002778C5">
        <w:rPr>
          <w:color w:val="A9B7C6"/>
          <w:lang w:val="en-US"/>
        </w:rPr>
        <w:t>completes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processing</w:t>
      </w:r>
      <w:r w:rsidRPr="00860283">
        <w:rPr>
          <w:color w:val="A9B7C6"/>
        </w:rPr>
        <w:t>(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</w:t>
      </w:r>
      <w:r w:rsidRPr="002778C5">
        <w:rPr>
          <w:color w:val="A9B7C6"/>
          <w:lang w:val="en-US"/>
        </w:rPr>
        <w:t>devices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list</w:t>
      </w:r>
      <w:r w:rsidRPr="00860283">
        <w:rPr>
          <w:color w:val="A9B7C6"/>
        </w:rPr>
        <w:t>[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</w:t>
      </w:r>
      <w:r w:rsidRPr="002778C5">
        <w:rPr>
          <w:color w:val="A9B7C6"/>
          <w:lang w:val="en-US"/>
        </w:rPr>
        <w:t>device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id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completing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</w:rPr>
        <w:t>])</w:t>
      </w:r>
      <w:r w:rsidRPr="00860283">
        <w:rPr>
          <w:color w:val="A9B7C6"/>
        </w:rPr>
        <w:br/>
        <w:t xml:space="preserve">            </w:t>
      </w:r>
      <w:r w:rsidRPr="002778C5">
        <w:rPr>
          <w:color w:val="CC7832"/>
          <w:lang w:val="en-US"/>
        </w:rPr>
        <w:t>else</w:t>
      </w:r>
      <w:r w:rsidRPr="00860283">
        <w:rPr>
          <w:color w:val="A9B7C6"/>
        </w:rPr>
        <w:t xml:space="preserve">:  </w:t>
      </w:r>
      <w:r w:rsidRPr="00860283">
        <w:rPr>
          <w:color w:val="808080"/>
        </w:rPr>
        <w:t xml:space="preserve"># </w:t>
      </w:r>
      <w:r>
        <w:rPr>
          <w:color w:val="808080"/>
        </w:rPr>
        <w:t>очередь</w:t>
      </w:r>
      <w:r w:rsidRPr="00860283">
        <w:rPr>
          <w:color w:val="808080"/>
        </w:rPr>
        <w:t xml:space="preserve"> </w:t>
      </w:r>
      <w:r>
        <w:rPr>
          <w:color w:val="808080"/>
        </w:rPr>
        <w:t>пуста</w:t>
      </w:r>
      <w:r w:rsidRPr="00860283">
        <w:rPr>
          <w:color w:val="808080"/>
        </w:rPr>
        <w:br/>
        <w:t xml:space="preserve">                </w:t>
      </w:r>
      <w:r w:rsidRPr="002778C5">
        <w:rPr>
          <w:color w:val="CC7832"/>
          <w:lang w:val="en-US"/>
        </w:rPr>
        <w:t>if</w:t>
      </w:r>
      <w:r w:rsidRPr="00860283">
        <w:rPr>
          <w:color w:val="CC7832"/>
        </w:rPr>
        <w:t xml:space="preserve">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</w:t>
      </w:r>
      <w:r w:rsidRPr="002778C5">
        <w:rPr>
          <w:color w:val="A9B7C6"/>
          <w:lang w:val="en-US"/>
        </w:rPr>
        <w:t>min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service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time</w:t>
      </w:r>
      <w:r w:rsidRPr="00860283">
        <w:rPr>
          <w:color w:val="A9B7C6"/>
        </w:rPr>
        <w:t xml:space="preserve"> == -</w:t>
      </w:r>
      <w:r w:rsidRPr="00860283">
        <w:rPr>
          <w:color w:val="6897BB"/>
        </w:rPr>
        <w:t xml:space="preserve">1 </w:t>
      </w:r>
      <w:r w:rsidRPr="002778C5">
        <w:rPr>
          <w:color w:val="CC7832"/>
          <w:lang w:val="en-US"/>
        </w:rPr>
        <w:t>or</w:t>
      </w:r>
      <w:r w:rsidRPr="00860283">
        <w:rPr>
          <w:color w:val="CC7832"/>
        </w:rPr>
        <w:t xml:space="preserve"> </w:t>
      </w:r>
      <w:r w:rsidRPr="00860283">
        <w:rPr>
          <w:color w:val="A9B7C6"/>
        </w:rPr>
        <w:t>\</w:t>
      </w:r>
      <w:r w:rsidRPr="00860283">
        <w:rPr>
          <w:color w:val="A9B7C6"/>
        </w:rPr>
        <w:br/>
        <w:t xml:space="preserve">                       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</w:t>
      </w:r>
      <w:r w:rsidRPr="002778C5">
        <w:rPr>
          <w:color w:val="A9B7C6"/>
          <w:lang w:val="en-US"/>
        </w:rPr>
        <w:t>min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service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time</w:t>
      </w:r>
      <w:r w:rsidRPr="00860283">
        <w:rPr>
          <w:color w:val="A9B7C6"/>
        </w:rPr>
        <w:t xml:space="preserve"> &gt;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</w:t>
      </w:r>
      <w:r w:rsidRPr="002778C5">
        <w:rPr>
          <w:color w:val="A9B7C6"/>
          <w:lang w:val="en-US"/>
        </w:rPr>
        <w:t>time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arrival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next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</w:rPr>
        <w:t xml:space="preserve">:  </w:t>
      </w:r>
      <w:r w:rsidRPr="00860283">
        <w:rPr>
          <w:color w:val="808080"/>
        </w:rPr>
        <w:t xml:space="preserve"># </w:t>
      </w:r>
      <w:r>
        <w:rPr>
          <w:color w:val="808080"/>
        </w:rPr>
        <w:t>Все</w:t>
      </w:r>
      <w:r w:rsidRPr="00860283">
        <w:rPr>
          <w:color w:val="808080"/>
        </w:rPr>
        <w:t xml:space="preserve"> </w:t>
      </w:r>
      <w:r>
        <w:rPr>
          <w:color w:val="808080"/>
        </w:rPr>
        <w:t>приборы</w:t>
      </w:r>
      <w:r w:rsidRPr="00860283">
        <w:rPr>
          <w:color w:val="808080"/>
        </w:rPr>
        <w:t xml:space="preserve"> </w:t>
      </w:r>
      <w:r>
        <w:rPr>
          <w:color w:val="808080"/>
        </w:rPr>
        <w:t>свободны</w:t>
      </w:r>
      <w:r w:rsidRPr="00860283">
        <w:rPr>
          <w:color w:val="808080"/>
        </w:rPr>
        <w:br/>
        <w:t xml:space="preserve">                   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._</w:t>
      </w:r>
      <w:r w:rsidRPr="002778C5">
        <w:rPr>
          <w:color w:val="A9B7C6"/>
          <w:lang w:val="en-US"/>
        </w:rPr>
        <w:t>process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current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</w:rPr>
        <w:t>(</w:t>
      </w:r>
      <w:r w:rsidRPr="002778C5">
        <w:rPr>
          <w:color w:val="A9B7C6"/>
          <w:lang w:val="en-US"/>
        </w:rPr>
        <w:t>device</w:t>
      </w:r>
      <w:r w:rsidRPr="00860283">
        <w:rPr>
          <w:color w:val="A9B7C6"/>
        </w:rPr>
        <w:t>)</w:t>
      </w:r>
      <w:r w:rsidRPr="00860283">
        <w:rPr>
          <w:color w:val="A9B7C6"/>
        </w:rPr>
        <w:br/>
        <w:t xml:space="preserve">                </w:t>
      </w:r>
      <w:r w:rsidRPr="002778C5">
        <w:rPr>
          <w:color w:val="CC7832"/>
          <w:lang w:val="en-US"/>
        </w:rPr>
        <w:t>else</w:t>
      </w:r>
      <w:r w:rsidRPr="00860283">
        <w:rPr>
          <w:color w:val="A9B7C6"/>
        </w:rPr>
        <w:t>:</w:t>
      </w:r>
      <w:r w:rsidRPr="00860283">
        <w:rPr>
          <w:color w:val="A9B7C6"/>
        </w:rPr>
        <w:br/>
      </w:r>
      <w:r w:rsidRPr="00860283">
        <w:rPr>
          <w:color w:val="A9B7C6"/>
        </w:rPr>
        <w:lastRenderedPageBreak/>
        <w:t xml:space="preserve">                   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._</w:t>
      </w:r>
      <w:r w:rsidRPr="002778C5">
        <w:rPr>
          <w:color w:val="A9B7C6"/>
          <w:lang w:val="en-US"/>
        </w:rPr>
        <w:t>completes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processing</w:t>
      </w:r>
      <w:r w:rsidRPr="00860283">
        <w:rPr>
          <w:color w:val="A9B7C6"/>
        </w:rPr>
        <w:t>(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</w:t>
      </w:r>
      <w:r w:rsidRPr="002778C5">
        <w:rPr>
          <w:color w:val="A9B7C6"/>
          <w:lang w:val="en-US"/>
        </w:rPr>
        <w:t>devices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list</w:t>
      </w:r>
      <w:r w:rsidRPr="00860283">
        <w:rPr>
          <w:color w:val="A9B7C6"/>
        </w:rPr>
        <w:t>[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</w:t>
      </w:r>
      <w:r w:rsidRPr="002778C5">
        <w:rPr>
          <w:color w:val="A9B7C6"/>
          <w:lang w:val="en-US"/>
        </w:rPr>
        <w:t>device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id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completing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</w:rPr>
        <w:t>])</w:t>
      </w:r>
      <w:r w:rsidRPr="00860283">
        <w:rPr>
          <w:color w:val="A9B7C6"/>
        </w:rPr>
        <w:br/>
      </w:r>
      <w:r w:rsidRPr="00860283">
        <w:rPr>
          <w:color w:val="A9B7C6"/>
        </w:rPr>
        <w:br/>
        <w:t xml:space="preserve">        </w:t>
      </w:r>
      <w:r w:rsidRPr="002778C5">
        <w:rPr>
          <w:color w:val="CC7832"/>
          <w:lang w:val="en-US"/>
        </w:rPr>
        <w:t>elif</w:t>
      </w:r>
      <w:r w:rsidRPr="00860283">
        <w:rPr>
          <w:color w:val="CC7832"/>
        </w:rPr>
        <w:t xml:space="preserve">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</w:t>
      </w:r>
      <w:r w:rsidRPr="002778C5">
        <w:rPr>
          <w:color w:val="A9B7C6"/>
          <w:lang w:val="en-US"/>
        </w:rPr>
        <w:t>min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service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time</w:t>
      </w:r>
      <w:r w:rsidRPr="00860283">
        <w:rPr>
          <w:color w:val="A9B7C6"/>
        </w:rPr>
        <w:t xml:space="preserve"> &lt;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</w:t>
      </w:r>
      <w:r w:rsidRPr="002778C5">
        <w:rPr>
          <w:color w:val="A9B7C6"/>
          <w:lang w:val="en-US"/>
        </w:rPr>
        <w:t>time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arrival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next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</w:rPr>
        <w:t xml:space="preserve">:  </w:t>
      </w:r>
      <w:r w:rsidRPr="00860283">
        <w:rPr>
          <w:color w:val="808080"/>
        </w:rPr>
        <w:t xml:space="preserve"># </w:t>
      </w:r>
      <w:r>
        <w:rPr>
          <w:color w:val="808080"/>
        </w:rPr>
        <w:t>Заявка</w:t>
      </w:r>
      <w:r w:rsidRPr="00860283">
        <w:rPr>
          <w:color w:val="808080"/>
        </w:rPr>
        <w:t xml:space="preserve"> </w:t>
      </w:r>
      <w:r>
        <w:rPr>
          <w:color w:val="808080"/>
        </w:rPr>
        <w:t>завершится</w:t>
      </w:r>
      <w:r w:rsidRPr="00860283">
        <w:rPr>
          <w:color w:val="808080"/>
        </w:rPr>
        <w:t xml:space="preserve"> </w:t>
      </w:r>
      <w:r>
        <w:rPr>
          <w:color w:val="808080"/>
        </w:rPr>
        <w:t>быстрее</w:t>
      </w:r>
      <w:r w:rsidRPr="00860283">
        <w:rPr>
          <w:color w:val="808080"/>
        </w:rPr>
        <w:t xml:space="preserve">, </w:t>
      </w:r>
      <w:r>
        <w:rPr>
          <w:color w:val="808080"/>
        </w:rPr>
        <w:t>чем</w:t>
      </w:r>
      <w:r w:rsidRPr="00860283">
        <w:rPr>
          <w:color w:val="808080"/>
        </w:rPr>
        <w:t xml:space="preserve"> </w:t>
      </w:r>
      <w:r>
        <w:rPr>
          <w:color w:val="808080"/>
        </w:rPr>
        <w:t>придет</w:t>
      </w:r>
      <w:r w:rsidRPr="00860283">
        <w:rPr>
          <w:color w:val="808080"/>
        </w:rPr>
        <w:t xml:space="preserve"> </w:t>
      </w:r>
      <w:r>
        <w:rPr>
          <w:color w:val="808080"/>
        </w:rPr>
        <w:t>новая</w:t>
      </w:r>
      <w:r w:rsidRPr="00860283">
        <w:rPr>
          <w:color w:val="808080"/>
        </w:rPr>
        <w:br/>
        <w:t xml:space="preserve">           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._</w:t>
      </w:r>
      <w:r w:rsidRPr="002778C5">
        <w:rPr>
          <w:color w:val="A9B7C6"/>
          <w:lang w:val="en-US"/>
        </w:rPr>
        <w:t>completes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processing</w:t>
      </w:r>
      <w:r w:rsidRPr="00860283">
        <w:rPr>
          <w:color w:val="A9B7C6"/>
        </w:rPr>
        <w:t>(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</w:t>
      </w:r>
      <w:r w:rsidRPr="002778C5">
        <w:rPr>
          <w:color w:val="A9B7C6"/>
          <w:lang w:val="en-US"/>
        </w:rPr>
        <w:t>devices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list</w:t>
      </w:r>
      <w:r w:rsidRPr="00860283">
        <w:rPr>
          <w:color w:val="A9B7C6"/>
        </w:rPr>
        <w:t>[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</w:t>
      </w:r>
      <w:r w:rsidRPr="002778C5">
        <w:rPr>
          <w:color w:val="A9B7C6"/>
          <w:lang w:val="en-US"/>
        </w:rPr>
        <w:t>device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id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completing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</w:rPr>
        <w:t>])</w:t>
      </w:r>
      <w:r w:rsidRPr="00860283">
        <w:rPr>
          <w:color w:val="A9B7C6"/>
        </w:rPr>
        <w:br/>
        <w:t xml:space="preserve">        </w:t>
      </w:r>
      <w:r w:rsidRPr="002778C5">
        <w:rPr>
          <w:color w:val="CC7832"/>
          <w:lang w:val="en-US"/>
        </w:rPr>
        <w:t>elif</w:t>
      </w:r>
      <w:r w:rsidRPr="00860283">
        <w:rPr>
          <w:color w:val="CC7832"/>
        </w:rPr>
        <w:t xml:space="preserve">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</w:t>
      </w:r>
      <w:r w:rsidRPr="002778C5">
        <w:rPr>
          <w:color w:val="A9B7C6"/>
          <w:lang w:val="en-US"/>
        </w:rPr>
        <w:t>min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service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time</w:t>
      </w:r>
      <w:r w:rsidRPr="00860283">
        <w:rPr>
          <w:color w:val="A9B7C6"/>
        </w:rPr>
        <w:t xml:space="preserve"> &gt;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</w:rPr>
        <w:t>.</w:t>
      </w:r>
      <w:r w:rsidRPr="002778C5">
        <w:rPr>
          <w:color w:val="A9B7C6"/>
          <w:lang w:val="en-US"/>
        </w:rPr>
        <w:t>time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arrival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next</w:t>
      </w:r>
      <w:r w:rsidRPr="00860283">
        <w:rPr>
          <w:color w:val="A9B7C6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</w:rPr>
        <w:t xml:space="preserve">:  </w:t>
      </w:r>
      <w:r w:rsidRPr="00860283">
        <w:rPr>
          <w:color w:val="808080"/>
        </w:rPr>
        <w:t xml:space="preserve"># </w:t>
      </w:r>
      <w:r>
        <w:rPr>
          <w:color w:val="808080"/>
        </w:rPr>
        <w:t>пришла</w:t>
      </w:r>
      <w:r w:rsidRPr="00860283">
        <w:rPr>
          <w:color w:val="808080"/>
        </w:rPr>
        <w:t xml:space="preserve"> </w:t>
      </w:r>
      <w:r>
        <w:rPr>
          <w:color w:val="808080"/>
        </w:rPr>
        <w:t>заявка</w:t>
      </w:r>
      <w:r w:rsidRPr="00860283">
        <w:rPr>
          <w:color w:val="808080"/>
        </w:rPr>
        <w:t xml:space="preserve">, </w:t>
      </w:r>
      <w:r>
        <w:rPr>
          <w:color w:val="808080"/>
        </w:rPr>
        <w:t>но</w:t>
      </w:r>
      <w:r w:rsidRPr="00860283">
        <w:rPr>
          <w:color w:val="808080"/>
        </w:rPr>
        <w:t xml:space="preserve"> </w:t>
      </w:r>
      <w:r>
        <w:rPr>
          <w:color w:val="808080"/>
        </w:rPr>
        <w:t>все</w:t>
      </w:r>
      <w:r w:rsidRPr="00860283">
        <w:rPr>
          <w:color w:val="808080"/>
        </w:rPr>
        <w:t xml:space="preserve"> </w:t>
      </w:r>
      <w:r>
        <w:rPr>
          <w:color w:val="808080"/>
        </w:rPr>
        <w:t>приборы заняты</w:t>
      </w:r>
      <w:r w:rsidRPr="00860283">
        <w:rPr>
          <w:color w:val="808080"/>
          <w:lang w:val="en-US"/>
        </w:rPr>
        <w:br/>
        <w:t xml:space="preserve">           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  <w:lang w:val="en-US"/>
        </w:rPr>
        <w:t>._</w:t>
      </w:r>
      <w:r w:rsidRPr="002778C5">
        <w:rPr>
          <w:color w:val="A9B7C6"/>
          <w:lang w:val="en-US"/>
        </w:rPr>
        <w:t>add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to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queue</w:t>
      </w:r>
      <w:r w:rsidRPr="00860283">
        <w:rPr>
          <w:color w:val="A9B7C6"/>
          <w:lang w:val="en-US"/>
        </w:rPr>
        <w:t>()</w:t>
      </w:r>
      <w:r w:rsidRPr="00860283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>else</w:t>
      </w:r>
      <w:r w:rsidRPr="00860283">
        <w:rPr>
          <w:color w:val="A9B7C6"/>
          <w:lang w:val="en-US"/>
        </w:rPr>
        <w:t>:</w:t>
      </w:r>
      <w:r w:rsidRPr="00860283">
        <w:rPr>
          <w:color w:val="A9B7C6"/>
          <w:lang w:val="en-US"/>
        </w:rPr>
        <w:br/>
        <w:t xml:space="preserve">            </w:t>
      </w:r>
      <w:r w:rsidRPr="002778C5">
        <w:rPr>
          <w:color w:val="CC7832"/>
          <w:lang w:val="en-US"/>
        </w:rPr>
        <w:t>raise</w:t>
      </w:r>
      <w:r w:rsidRPr="00860283">
        <w:rPr>
          <w:color w:val="CC7832"/>
          <w:lang w:val="en-US"/>
        </w:rPr>
        <w:t xml:space="preserve"> </w:t>
      </w:r>
      <w:r w:rsidRPr="002778C5">
        <w:rPr>
          <w:color w:val="8888C6"/>
          <w:lang w:val="en-US"/>
        </w:rPr>
        <w:t>Exception</w:t>
      </w:r>
      <w:r w:rsidRPr="00860283">
        <w:rPr>
          <w:color w:val="A9B7C6"/>
          <w:lang w:val="en-US"/>
        </w:rPr>
        <w:t>(</w:t>
      </w:r>
      <w:r w:rsidRPr="00860283">
        <w:rPr>
          <w:color w:val="6A8759"/>
          <w:lang w:val="en-US"/>
        </w:rPr>
        <w:t>'</w:t>
      </w:r>
      <w:r>
        <w:rPr>
          <w:color w:val="6A8759"/>
        </w:rPr>
        <w:t>Необработанный</w:t>
      </w:r>
      <w:r w:rsidRPr="00860283">
        <w:rPr>
          <w:color w:val="6A8759"/>
          <w:lang w:val="en-US"/>
        </w:rPr>
        <w:t xml:space="preserve"> </w:t>
      </w:r>
      <w:r>
        <w:rPr>
          <w:color w:val="6A8759"/>
        </w:rPr>
        <w:t>случай</w:t>
      </w:r>
      <w:r w:rsidRPr="00860283">
        <w:rPr>
          <w:color w:val="6A8759"/>
          <w:lang w:val="en-US"/>
        </w:rPr>
        <w:t>'</w:t>
      </w:r>
      <w:r w:rsidRPr="00860283">
        <w:rPr>
          <w:color w:val="A9B7C6"/>
          <w:lang w:val="en-US"/>
        </w:rPr>
        <w:t>)</w:t>
      </w:r>
      <w:r w:rsidRPr="00860283">
        <w:rPr>
          <w:color w:val="A9B7C6"/>
          <w:lang w:val="en-US"/>
        </w:rPr>
        <w:br/>
      </w:r>
      <w:r w:rsidRPr="00860283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>def</w:t>
      </w:r>
      <w:r w:rsidRPr="00860283">
        <w:rPr>
          <w:color w:val="CC7832"/>
          <w:lang w:val="en-US"/>
        </w:rPr>
        <w:t xml:space="preserve"> </w:t>
      </w:r>
      <w:r w:rsidRPr="00860283">
        <w:rPr>
          <w:color w:val="FFC66D"/>
          <w:lang w:val="en-US"/>
        </w:rPr>
        <w:t>_</w:t>
      </w:r>
      <w:r w:rsidRPr="002778C5">
        <w:rPr>
          <w:color w:val="FFC66D"/>
          <w:lang w:val="en-US"/>
        </w:rPr>
        <w:t>search</w:t>
      </w:r>
      <w:r w:rsidRPr="00860283">
        <w:rPr>
          <w:color w:val="FFC66D"/>
          <w:lang w:val="en-US"/>
        </w:rPr>
        <w:t>_</w:t>
      </w:r>
      <w:r w:rsidRPr="002778C5">
        <w:rPr>
          <w:color w:val="FFC66D"/>
          <w:lang w:val="en-US"/>
        </w:rPr>
        <w:t>free</w:t>
      </w:r>
      <w:r w:rsidRPr="00860283">
        <w:rPr>
          <w:color w:val="FFC66D"/>
          <w:lang w:val="en-US"/>
        </w:rPr>
        <w:t>_</w:t>
      </w:r>
      <w:r w:rsidRPr="002778C5">
        <w:rPr>
          <w:color w:val="FFC66D"/>
          <w:lang w:val="en-US"/>
        </w:rPr>
        <w:t>device</w:t>
      </w:r>
      <w:r w:rsidRPr="00860283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  <w:lang w:val="en-US"/>
        </w:rPr>
        <w:t xml:space="preserve">) -&gt; </w:t>
      </w:r>
      <w:r w:rsidRPr="002778C5">
        <w:rPr>
          <w:color w:val="A9B7C6"/>
          <w:lang w:val="en-US"/>
        </w:rPr>
        <w:t>Device</w:t>
      </w:r>
      <w:r w:rsidRPr="00860283">
        <w:rPr>
          <w:color w:val="A9B7C6"/>
          <w:lang w:val="en-US"/>
        </w:rPr>
        <w:t xml:space="preserve"> | </w:t>
      </w:r>
      <w:r w:rsidRPr="002778C5">
        <w:rPr>
          <w:color w:val="CC7832"/>
          <w:lang w:val="en-US"/>
        </w:rPr>
        <w:t>None</w:t>
      </w:r>
      <w:r w:rsidRPr="00860283">
        <w:rPr>
          <w:color w:val="A9B7C6"/>
          <w:lang w:val="en-US"/>
        </w:rPr>
        <w:t>:</w:t>
      </w:r>
      <w:r w:rsidRPr="00860283">
        <w:rPr>
          <w:color w:val="A9B7C6"/>
          <w:lang w:val="en-US"/>
        </w:rPr>
        <w:br/>
        <w:t xml:space="preserve">        </w:t>
      </w:r>
      <w:r w:rsidRPr="00860283">
        <w:rPr>
          <w:i/>
          <w:iCs/>
          <w:color w:val="629755"/>
          <w:lang w:val="en-US"/>
        </w:rPr>
        <w:t xml:space="preserve">""" </w:t>
      </w:r>
      <w:r>
        <w:rPr>
          <w:i/>
          <w:iCs/>
          <w:color w:val="629755"/>
        </w:rPr>
        <w:t>Опрос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приборов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выполнении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заявок</w:t>
      </w:r>
      <w:r w:rsidRPr="00860283">
        <w:rPr>
          <w:i/>
          <w:iCs/>
          <w:color w:val="629755"/>
          <w:lang w:val="en-US"/>
        </w:rPr>
        <w:t xml:space="preserve"> """</w:t>
      </w:r>
      <w:r w:rsidRPr="00860283">
        <w:rPr>
          <w:i/>
          <w:iCs/>
          <w:color w:val="629755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>for</w:t>
      </w:r>
      <w:r w:rsidRPr="00860283">
        <w:rPr>
          <w:color w:val="CC7832"/>
          <w:lang w:val="en-US"/>
        </w:rPr>
        <w:t xml:space="preserve"> </w:t>
      </w:r>
      <w:r w:rsidRPr="002778C5">
        <w:rPr>
          <w:color w:val="A9B7C6"/>
          <w:lang w:val="en-US"/>
        </w:rPr>
        <w:t>device</w:t>
      </w:r>
      <w:r w:rsidRPr="00860283">
        <w:rPr>
          <w:color w:val="A9B7C6"/>
          <w:lang w:val="en-US"/>
        </w:rPr>
        <w:t xml:space="preserve"> </w:t>
      </w:r>
      <w:r w:rsidRPr="002778C5">
        <w:rPr>
          <w:color w:val="CC7832"/>
          <w:lang w:val="en-US"/>
        </w:rPr>
        <w:t>in</w:t>
      </w:r>
      <w:r w:rsidRPr="00860283">
        <w:rPr>
          <w:color w:val="CC7832"/>
          <w:lang w:val="en-US"/>
        </w:rPr>
        <w:t xml:space="preserve">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  <w:lang w:val="en-US"/>
        </w:rPr>
        <w:t>.</w:t>
      </w:r>
      <w:r w:rsidRPr="002778C5">
        <w:rPr>
          <w:color w:val="A9B7C6"/>
          <w:lang w:val="en-US"/>
        </w:rPr>
        <w:t>devices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list</w:t>
      </w:r>
      <w:r w:rsidRPr="00860283">
        <w:rPr>
          <w:color w:val="A9B7C6"/>
          <w:lang w:val="en-US"/>
        </w:rPr>
        <w:t>:</w:t>
      </w:r>
      <w:r w:rsidRPr="00860283">
        <w:rPr>
          <w:color w:val="A9B7C6"/>
          <w:lang w:val="en-US"/>
        </w:rPr>
        <w:br/>
        <w:t xml:space="preserve">            </w:t>
      </w:r>
      <w:r w:rsidRPr="002778C5">
        <w:rPr>
          <w:color w:val="CC7832"/>
          <w:lang w:val="en-US"/>
        </w:rPr>
        <w:t>if</w:t>
      </w:r>
      <w:r w:rsidRPr="00860283">
        <w:rPr>
          <w:color w:val="CC7832"/>
          <w:lang w:val="en-US"/>
        </w:rPr>
        <w:t xml:space="preserve"> </w:t>
      </w:r>
      <w:r w:rsidRPr="002778C5">
        <w:rPr>
          <w:color w:val="A9B7C6"/>
          <w:lang w:val="en-US"/>
        </w:rPr>
        <w:t>device</w:t>
      </w:r>
      <w:r w:rsidRPr="00860283">
        <w:rPr>
          <w:color w:val="A9B7C6"/>
          <w:lang w:val="en-US"/>
        </w:rPr>
        <w:t>.</w:t>
      </w:r>
      <w:r w:rsidRPr="002778C5">
        <w:rPr>
          <w:color w:val="A9B7C6"/>
          <w:lang w:val="en-US"/>
        </w:rPr>
        <w:t>is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free</w:t>
      </w:r>
      <w:r w:rsidRPr="00860283">
        <w:rPr>
          <w:color w:val="A9B7C6"/>
          <w:lang w:val="en-US"/>
        </w:rPr>
        <w:t>():</w:t>
      </w:r>
      <w:r w:rsidRPr="00860283">
        <w:rPr>
          <w:color w:val="A9B7C6"/>
          <w:lang w:val="en-US"/>
        </w:rPr>
        <w:br/>
        <w:t xml:space="preserve">                </w:t>
      </w:r>
      <w:r w:rsidRPr="002778C5">
        <w:rPr>
          <w:color w:val="CC7832"/>
          <w:lang w:val="en-US"/>
        </w:rPr>
        <w:t>return</w:t>
      </w:r>
      <w:r w:rsidRPr="00860283">
        <w:rPr>
          <w:color w:val="CC7832"/>
          <w:lang w:val="en-US"/>
        </w:rPr>
        <w:t xml:space="preserve"> </w:t>
      </w:r>
      <w:r w:rsidRPr="002778C5">
        <w:rPr>
          <w:color w:val="A9B7C6"/>
          <w:lang w:val="en-US"/>
        </w:rPr>
        <w:t>device</w:t>
      </w:r>
      <w:r w:rsidRPr="00860283">
        <w:rPr>
          <w:color w:val="A9B7C6"/>
          <w:lang w:val="en-US"/>
        </w:rPr>
        <w:br/>
      </w:r>
      <w:r w:rsidRPr="00860283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>return</w:t>
      </w:r>
      <w:r w:rsidRPr="00860283">
        <w:rPr>
          <w:color w:val="CC7832"/>
          <w:lang w:val="en-US"/>
        </w:rPr>
        <w:t xml:space="preserve"> </w:t>
      </w:r>
      <w:r w:rsidRPr="002778C5">
        <w:rPr>
          <w:color w:val="CC7832"/>
          <w:lang w:val="en-US"/>
        </w:rPr>
        <w:t>None</w:t>
      </w:r>
      <w:r w:rsidRPr="00860283">
        <w:rPr>
          <w:color w:val="CC7832"/>
          <w:lang w:val="en-US"/>
        </w:rPr>
        <w:br/>
      </w:r>
      <w:r w:rsidRPr="00860283">
        <w:rPr>
          <w:color w:val="CC7832"/>
          <w:lang w:val="en-US"/>
        </w:rPr>
        <w:br/>
        <w:t xml:space="preserve">    </w:t>
      </w:r>
      <w:r w:rsidRPr="002778C5">
        <w:rPr>
          <w:color w:val="CC7832"/>
          <w:lang w:val="en-US"/>
        </w:rPr>
        <w:t>def</w:t>
      </w:r>
      <w:r w:rsidRPr="00860283">
        <w:rPr>
          <w:color w:val="CC7832"/>
          <w:lang w:val="en-US"/>
        </w:rPr>
        <w:t xml:space="preserve"> </w:t>
      </w:r>
      <w:r w:rsidRPr="00860283">
        <w:rPr>
          <w:color w:val="FFC66D"/>
          <w:lang w:val="en-US"/>
        </w:rPr>
        <w:t>_</w:t>
      </w:r>
      <w:r w:rsidRPr="002778C5">
        <w:rPr>
          <w:color w:val="FFC66D"/>
          <w:lang w:val="en-US"/>
        </w:rPr>
        <w:t>ger</w:t>
      </w:r>
      <w:r w:rsidRPr="00860283">
        <w:rPr>
          <w:color w:val="FFC66D"/>
          <w:lang w:val="en-US"/>
        </w:rPr>
        <w:t>_</w:t>
      </w:r>
      <w:r w:rsidRPr="002778C5">
        <w:rPr>
          <w:color w:val="FFC66D"/>
          <w:lang w:val="en-US"/>
        </w:rPr>
        <w:t>app</w:t>
      </w:r>
      <w:r w:rsidRPr="00860283">
        <w:rPr>
          <w:color w:val="FFC66D"/>
          <w:lang w:val="en-US"/>
        </w:rPr>
        <w:t>_</w:t>
      </w:r>
      <w:r w:rsidRPr="002778C5">
        <w:rPr>
          <w:color w:val="FFC66D"/>
          <w:lang w:val="en-US"/>
        </w:rPr>
        <w:t>service</w:t>
      </w:r>
      <w:r w:rsidRPr="00860283">
        <w:rPr>
          <w:color w:val="FFC66D"/>
          <w:lang w:val="en-US"/>
        </w:rPr>
        <w:t>_</w:t>
      </w:r>
      <w:r w:rsidRPr="002778C5">
        <w:rPr>
          <w:color w:val="FFC66D"/>
          <w:lang w:val="en-US"/>
        </w:rPr>
        <w:t>time</w:t>
      </w:r>
      <w:r w:rsidRPr="00860283">
        <w:rPr>
          <w:color w:val="FFC66D"/>
          <w:lang w:val="en-US"/>
        </w:rPr>
        <w:t>_</w:t>
      </w:r>
      <w:r w:rsidRPr="002778C5">
        <w:rPr>
          <w:color w:val="FFC66D"/>
          <w:lang w:val="en-US"/>
        </w:rPr>
        <w:t>devises</w:t>
      </w:r>
      <w:r w:rsidRPr="00860283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  <w:lang w:val="en-US"/>
        </w:rPr>
        <w:t xml:space="preserve">) -&gt; </w:t>
      </w:r>
      <w:r w:rsidRPr="002778C5">
        <w:rPr>
          <w:color w:val="8888C6"/>
          <w:lang w:val="en-US"/>
        </w:rPr>
        <w:t>dict</w:t>
      </w:r>
      <w:r w:rsidRPr="00860283">
        <w:rPr>
          <w:color w:val="A9B7C6"/>
          <w:lang w:val="en-US"/>
        </w:rPr>
        <w:t>[</w:t>
      </w:r>
      <w:r w:rsidRPr="002778C5">
        <w:rPr>
          <w:color w:val="A9B7C6"/>
          <w:lang w:val="en-US"/>
        </w:rPr>
        <w:t>Device</w:t>
      </w:r>
      <w:r w:rsidRPr="00860283">
        <w:rPr>
          <w:color w:val="CC7832"/>
          <w:lang w:val="en-US"/>
        </w:rPr>
        <w:t xml:space="preserve">, </w:t>
      </w:r>
      <w:r w:rsidRPr="002778C5">
        <w:rPr>
          <w:color w:val="8888C6"/>
          <w:lang w:val="en-US"/>
        </w:rPr>
        <w:t>float</w:t>
      </w:r>
      <w:r w:rsidRPr="00860283">
        <w:rPr>
          <w:color w:val="A9B7C6"/>
          <w:lang w:val="en-US"/>
        </w:rPr>
        <w:t>]:</w:t>
      </w:r>
      <w:r w:rsidRPr="00860283">
        <w:rPr>
          <w:color w:val="A9B7C6"/>
          <w:lang w:val="en-US"/>
        </w:rPr>
        <w:br/>
        <w:t xml:space="preserve">        </w:t>
      </w:r>
      <w:r w:rsidRPr="00860283">
        <w:rPr>
          <w:i/>
          <w:iCs/>
          <w:color w:val="629755"/>
          <w:lang w:val="en-US"/>
        </w:rPr>
        <w:t>"""</w:t>
      </w:r>
      <w:r>
        <w:rPr>
          <w:i/>
          <w:iCs/>
          <w:color w:val="629755"/>
        </w:rPr>
        <w:t>Спрашивает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у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приборов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время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окончания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обслуживания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заявки</w:t>
      </w:r>
      <w:r w:rsidRPr="00860283">
        <w:rPr>
          <w:i/>
          <w:iCs/>
          <w:color w:val="629755"/>
          <w:lang w:val="en-US"/>
        </w:rPr>
        <w:t>"""</w:t>
      </w:r>
      <w:r w:rsidRPr="00860283">
        <w:rPr>
          <w:i/>
          <w:iCs/>
          <w:color w:val="629755"/>
          <w:lang w:val="en-US"/>
        </w:rPr>
        <w:br/>
        <w:t xml:space="preserve">        </w:t>
      </w:r>
      <w:r w:rsidRPr="002778C5">
        <w:rPr>
          <w:color w:val="A9B7C6"/>
          <w:lang w:val="en-US"/>
        </w:rPr>
        <w:t>result</w:t>
      </w:r>
      <w:r w:rsidRPr="00860283">
        <w:rPr>
          <w:color w:val="A9B7C6"/>
          <w:lang w:val="en-US"/>
        </w:rPr>
        <w:t xml:space="preserve"> = {}</w:t>
      </w:r>
      <w:r w:rsidRPr="00860283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>for</w:t>
      </w:r>
      <w:r w:rsidRPr="00860283">
        <w:rPr>
          <w:color w:val="CC7832"/>
          <w:lang w:val="en-US"/>
        </w:rPr>
        <w:t xml:space="preserve"> </w:t>
      </w:r>
      <w:r w:rsidRPr="002778C5">
        <w:rPr>
          <w:color w:val="A9B7C6"/>
          <w:lang w:val="en-US"/>
        </w:rPr>
        <w:t>devise</w:t>
      </w:r>
      <w:r w:rsidRPr="00860283">
        <w:rPr>
          <w:color w:val="A9B7C6"/>
          <w:lang w:val="en-US"/>
        </w:rPr>
        <w:t xml:space="preserve"> </w:t>
      </w:r>
      <w:r w:rsidRPr="002778C5">
        <w:rPr>
          <w:color w:val="CC7832"/>
          <w:lang w:val="en-US"/>
        </w:rPr>
        <w:t>in</w:t>
      </w:r>
      <w:r w:rsidRPr="00860283">
        <w:rPr>
          <w:color w:val="CC7832"/>
          <w:lang w:val="en-US"/>
        </w:rPr>
        <w:t xml:space="preserve">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  <w:lang w:val="en-US"/>
        </w:rPr>
        <w:t>.</w:t>
      </w:r>
      <w:r w:rsidRPr="002778C5">
        <w:rPr>
          <w:color w:val="A9B7C6"/>
          <w:lang w:val="en-US"/>
        </w:rPr>
        <w:t>devices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list</w:t>
      </w:r>
      <w:r w:rsidRPr="00860283">
        <w:rPr>
          <w:color w:val="A9B7C6"/>
          <w:lang w:val="en-US"/>
        </w:rPr>
        <w:t>:</w:t>
      </w:r>
      <w:r w:rsidRPr="00860283">
        <w:rPr>
          <w:color w:val="A9B7C6"/>
          <w:lang w:val="en-US"/>
        </w:rPr>
        <w:br/>
        <w:t xml:space="preserve">            </w:t>
      </w:r>
      <w:r w:rsidRPr="002778C5">
        <w:rPr>
          <w:color w:val="CC7832"/>
          <w:lang w:val="en-US"/>
        </w:rPr>
        <w:t>if</w:t>
      </w:r>
      <w:r w:rsidRPr="00860283">
        <w:rPr>
          <w:color w:val="CC7832"/>
          <w:lang w:val="en-US"/>
        </w:rPr>
        <w:t xml:space="preserve"> </w:t>
      </w:r>
      <w:r w:rsidRPr="002778C5">
        <w:rPr>
          <w:color w:val="CC7832"/>
          <w:lang w:val="en-US"/>
        </w:rPr>
        <w:t>not</w:t>
      </w:r>
      <w:r w:rsidRPr="00860283">
        <w:rPr>
          <w:color w:val="CC7832"/>
          <w:lang w:val="en-US"/>
        </w:rPr>
        <w:t xml:space="preserve"> </w:t>
      </w:r>
      <w:r w:rsidRPr="002778C5">
        <w:rPr>
          <w:color w:val="A9B7C6"/>
          <w:lang w:val="en-US"/>
        </w:rPr>
        <w:t>devise</w:t>
      </w:r>
      <w:r w:rsidRPr="00860283">
        <w:rPr>
          <w:color w:val="A9B7C6"/>
          <w:lang w:val="en-US"/>
        </w:rPr>
        <w:t>.</w:t>
      </w:r>
      <w:r w:rsidRPr="002778C5">
        <w:rPr>
          <w:color w:val="A9B7C6"/>
          <w:lang w:val="en-US"/>
        </w:rPr>
        <w:t>is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free</w:t>
      </w:r>
      <w:r w:rsidRPr="00860283">
        <w:rPr>
          <w:color w:val="A9B7C6"/>
          <w:lang w:val="en-US"/>
        </w:rPr>
        <w:t xml:space="preserve">():  </w:t>
      </w:r>
      <w:r w:rsidRPr="00860283">
        <w:rPr>
          <w:color w:val="808080"/>
          <w:lang w:val="en-US"/>
        </w:rPr>
        <w:t xml:space="preserve"># </w:t>
      </w:r>
      <w:r>
        <w:rPr>
          <w:color w:val="808080"/>
        </w:rPr>
        <w:t>прибор</w:t>
      </w:r>
      <w:r w:rsidRPr="00860283">
        <w:rPr>
          <w:color w:val="808080"/>
          <w:lang w:val="en-US"/>
        </w:rPr>
        <w:t xml:space="preserve"> </w:t>
      </w:r>
      <w:r>
        <w:rPr>
          <w:color w:val="808080"/>
        </w:rPr>
        <w:t>занят</w:t>
      </w:r>
      <w:r w:rsidRPr="00860283">
        <w:rPr>
          <w:color w:val="808080"/>
          <w:lang w:val="en-US"/>
        </w:rPr>
        <w:br/>
        <w:t xml:space="preserve">                </w:t>
      </w:r>
      <w:r w:rsidRPr="002778C5">
        <w:rPr>
          <w:color w:val="A9B7C6"/>
          <w:lang w:val="en-US"/>
        </w:rPr>
        <w:t>result</w:t>
      </w:r>
      <w:r w:rsidRPr="00860283">
        <w:rPr>
          <w:color w:val="A9B7C6"/>
          <w:lang w:val="en-US"/>
        </w:rPr>
        <w:t>[</w:t>
      </w:r>
      <w:r w:rsidRPr="002778C5">
        <w:rPr>
          <w:color w:val="A9B7C6"/>
          <w:lang w:val="en-US"/>
        </w:rPr>
        <w:t>devise</w:t>
      </w:r>
      <w:r w:rsidRPr="00860283">
        <w:rPr>
          <w:color w:val="A9B7C6"/>
          <w:lang w:val="en-US"/>
        </w:rPr>
        <w:t xml:space="preserve">] = </w:t>
      </w:r>
      <w:r w:rsidRPr="002778C5">
        <w:rPr>
          <w:color w:val="A9B7C6"/>
          <w:lang w:val="en-US"/>
        </w:rPr>
        <w:t>devise</w:t>
      </w:r>
      <w:r w:rsidRPr="00860283">
        <w:rPr>
          <w:color w:val="A9B7C6"/>
          <w:lang w:val="en-US"/>
        </w:rPr>
        <w:t>.</w:t>
      </w:r>
      <w:r w:rsidRPr="002778C5">
        <w:rPr>
          <w:color w:val="A9B7C6"/>
          <w:lang w:val="en-US"/>
        </w:rPr>
        <w:t>get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time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until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end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service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  <w:lang w:val="en-US"/>
        </w:rPr>
        <w:t>()</w:t>
      </w:r>
      <w:r w:rsidRPr="00860283">
        <w:rPr>
          <w:color w:val="A9B7C6"/>
          <w:lang w:val="en-US"/>
        </w:rPr>
        <w:br/>
      </w:r>
      <w:r w:rsidRPr="00860283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>return</w:t>
      </w:r>
      <w:r w:rsidRPr="00860283">
        <w:rPr>
          <w:color w:val="CC7832"/>
          <w:lang w:val="en-US"/>
        </w:rPr>
        <w:t xml:space="preserve"> </w:t>
      </w:r>
      <w:r w:rsidRPr="002778C5">
        <w:rPr>
          <w:color w:val="A9B7C6"/>
          <w:lang w:val="en-US"/>
        </w:rPr>
        <w:t>result</w:t>
      </w:r>
      <w:r w:rsidRPr="00860283">
        <w:rPr>
          <w:color w:val="A9B7C6"/>
          <w:lang w:val="en-US"/>
        </w:rPr>
        <w:br/>
      </w:r>
      <w:r w:rsidRPr="00860283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>def</w:t>
      </w:r>
      <w:r w:rsidRPr="00860283">
        <w:rPr>
          <w:color w:val="CC7832"/>
          <w:lang w:val="en-US"/>
        </w:rPr>
        <w:t xml:space="preserve"> </w:t>
      </w:r>
      <w:r w:rsidRPr="00860283">
        <w:rPr>
          <w:color w:val="FFC66D"/>
          <w:lang w:val="en-US"/>
        </w:rPr>
        <w:t>_</w:t>
      </w:r>
      <w:r w:rsidRPr="002778C5">
        <w:rPr>
          <w:color w:val="FFC66D"/>
          <w:lang w:val="en-US"/>
        </w:rPr>
        <w:t>update</w:t>
      </w:r>
      <w:r w:rsidRPr="00860283">
        <w:rPr>
          <w:color w:val="FFC66D"/>
          <w:lang w:val="en-US"/>
        </w:rPr>
        <w:t>_</w:t>
      </w:r>
      <w:r w:rsidRPr="002778C5">
        <w:rPr>
          <w:color w:val="FFC66D"/>
          <w:lang w:val="en-US"/>
        </w:rPr>
        <w:t>min</w:t>
      </w:r>
      <w:r w:rsidRPr="00860283">
        <w:rPr>
          <w:color w:val="FFC66D"/>
          <w:lang w:val="en-US"/>
        </w:rPr>
        <w:t>_</w:t>
      </w:r>
      <w:r w:rsidRPr="002778C5">
        <w:rPr>
          <w:color w:val="FFC66D"/>
          <w:lang w:val="en-US"/>
        </w:rPr>
        <w:t>app</w:t>
      </w:r>
      <w:r w:rsidRPr="00860283">
        <w:rPr>
          <w:color w:val="FFC66D"/>
          <w:lang w:val="en-US"/>
        </w:rPr>
        <w:t>_</w:t>
      </w:r>
      <w:r w:rsidRPr="002778C5">
        <w:rPr>
          <w:color w:val="FFC66D"/>
          <w:lang w:val="en-US"/>
        </w:rPr>
        <w:t>service</w:t>
      </w:r>
      <w:r w:rsidRPr="00860283">
        <w:rPr>
          <w:color w:val="FFC66D"/>
          <w:lang w:val="en-US"/>
        </w:rPr>
        <w:t>_</w:t>
      </w:r>
      <w:r w:rsidRPr="002778C5">
        <w:rPr>
          <w:color w:val="FFC66D"/>
          <w:lang w:val="en-US"/>
        </w:rPr>
        <w:t>time</w:t>
      </w:r>
      <w:r w:rsidRPr="00860283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860283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time</w:t>
      </w:r>
      <w:r w:rsidRPr="00860283">
        <w:rPr>
          <w:color w:val="A9B7C6"/>
          <w:lang w:val="en-US"/>
        </w:rPr>
        <w:t>):</w:t>
      </w:r>
      <w:r w:rsidRPr="00860283">
        <w:rPr>
          <w:color w:val="A9B7C6"/>
          <w:lang w:val="en-US"/>
        </w:rPr>
        <w:br/>
        <w:t xml:space="preserve">        </w:t>
      </w:r>
      <w:r w:rsidRPr="00860283">
        <w:rPr>
          <w:i/>
          <w:iCs/>
          <w:color w:val="629755"/>
          <w:lang w:val="en-US"/>
        </w:rPr>
        <w:t>"""</w:t>
      </w:r>
      <w:r w:rsidRPr="00860283">
        <w:rPr>
          <w:i/>
          <w:iCs/>
          <w:color w:val="629755"/>
          <w:lang w:val="en-US"/>
        </w:rPr>
        <w:br/>
        <w:t xml:space="preserve">        </w:t>
      </w:r>
      <w:r>
        <w:rPr>
          <w:i/>
          <w:iCs/>
          <w:color w:val="629755"/>
        </w:rPr>
        <w:t>Опрашивает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все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занятые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приборы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и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получает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номер</w:t>
      </w:r>
      <w:r w:rsidRPr="00860283">
        <w:rPr>
          <w:i/>
          <w:iCs/>
          <w:color w:val="629755"/>
          <w:lang w:val="en-US"/>
        </w:rPr>
        <w:t xml:space="preserve">  </w:t>
      </w:r>
      <w:r>
        <w:rPr>
          <w:i/>
          <w:iCs/>
          <w:color w:val="629755"/>
        </w:rPr>
        <w:t>прибора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и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минимальное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время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до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завершения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обслуживания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заявки</w:t>
      </w:r>
      <w:r w:rsidRPr="00860283">
        <w:rPr>
          <w:i/>
          <w:iCs/>
          <w:color w:val="629755"/>
          <w:lang w:val="en-US"/>
        </w:rPr>
        <w:br/>
      </w:r>
      <w:r w:rsidRPr="00860283">
        <w:rPr>
          <w:i/>
          <w:iCs/>
          <w:color w:val="629755"/>
          <w:lang w:val="en-US"/>
        </w:rPr>
        <w:br/>
        <w:t xml:space="preserve">        </w:t>
      </w:r>
      <w:r>
        <w:rPr>
          <w:i/>
          <w:iCs/>
          <w:color w:val="629755"/>
        </w:rPr>
        <w:t>Изменяет</w:t>
      </w:r>
      <w:r w:rsidRPr="00860283">
        <w:rPr>
          <w:i/>
          <w:iCs/>
          <w:color w:val="629755"/>
          <w:lang w:val="en-US"/>
        </w:rPr>
        <w:br/>
        <w:t xml:space="preserve">            </w:t>
      </w:r>
      <w:r w:rsidRPr="002778C5">
        <w:rPr>
          <w:i/>
          <w:iCs/>
          <w:color w:val="629755"/>
          <w:lang w:val="en-US"/>
        </w:rPr>
        <w:t>self</w:t>
      </w:r>
      <w:r w:rsidRPr="00860283">
        <w:rPr>
          <w:i/>
          <w:iCs/>
          <w:color w:val="629755"/>
          <w:lang w:val="en-US"/>
        </w:rPr>
        <w:t>.</w:t>
      </w:r>
      <w:r w:rsidRPr="002778C5">
        <w:rPr>
          <w:i/>
          <w:iCs/>
          <w:color w:val="629755"/>
          <w:lang w:val="en-US"/>
        </w:rPr>
        <w:t>min</w:t>
      </w:r>
      <w:r w:rsidRPr="00860283">
        <w:rPr>
          <w:i/>
          <w:iCs/>
          <w:color w:val="629755"/>
          <w:lang w:val="en-US"/>
        </w:rPr>
        <w:t>_</w:t>
      </w:r>
      <w:r w:rsidRPr="002778C5">
        <w:rPr>
          <w:i/>
          <w:iCs/>
          <w:color w:val="629755"/>
          <w:lang w:val="en-US"/>
        </w:rPr>
        <w:t>app</w:t>
      </w:r>
      <w:r w:rsidRPr="00860283">
        <w:rPr>
          <w:i/>
          <w:iCs/>
          <w:color w:val="629755"/>
          <w:lang w:val="en-US"/>
        </w:rPr>
        <w:t>_</w:t>
      </w:r>
      <w:r w:rsidRPr="002778C5">
        <w:rPr>
          <w:i/>
          <w:iCs/>
          <w:color w:val="629755"/>
          <w:lang w:val="en-US"/>
        </w:rPr>
        <w:t>service</w:t>
      </w:r>
      <w:r w:rsidRPr="00860283">
        <w:rPr>
          <w:i/>
          <w:iCs/>
          <w:color w:val="629755"/>
          <w:lang w:val="en-US"/>
        </w:rPr>
        <w:t>_</w:t>
      </w:r>
      <w:r w:rsidRPr="002778C5">
        <w:rPr>
          <w:i/>
          <w:iCs/>
          <w:color w:val="629755"/>
          <w:lang w:val="en-US"/>
        </w:rPr>
        <w:t>time</w:t>
      </w:r>
      <w:r w:rsidRPr="00860283">
        <w:rPr>
          <w:i/>
          <w:iCs/>
          <w:color w:val="629755"/>
          <w:lang w:val="en-US"/>
        </w:rPr>
        <w:br/>
        <w:t xml:space="preserve">            </w:t>
      </w:r>
      <w:r w:rsidRPr="002778C5">
        <w:rPr>
          <w:i/>
          <w:iCs/>
          <w:color w:val="629755"/>
          <w:lang w:val="en-US"/>
        </w:rPr>
        <w:t>self</w:t>
      </w:r>
      <w:r w:rsidRPr="00860283">
        <w:rPr>
          <w:i/>
          <w:iCs/>
          <w:color w:val="629755"/>
          <w:lang w:val="en-US"/>
        </w:rPr>
        <w:t>.</w:t>
      </w:r>
      <w:r w:rsidRPr="002778C5">
        <w:rPr>
          <w:i/>
          <w:iCs/>
          <w:color w:val="629755"/>
          <w:lang w:val="en-US"/>
        </w:rPr>
        <w:t>device</w:t>
      </w:r>
      <w:r w:rsidRPr="00860283">
        <w:rPr>
          <w:i/>
          <w:iCs/>
          <w:color w:val="629755"/>
          <w:lang w:val="en-US"/>
        </w:rPr>
        <w:t>_</w:t>
      </w:r>
      <w:r w:rsidRPr="002778C5">
        <w:rPr>
          <w:i/>
          <w:iCs/>
          <w:color w:val="629755"/>
          <w:lang w:val="en-US"/>
        </w:rPr>
        <w:t>id</w:t>
      </w:r>
      <w:r w:rsidRPr="00860283">
        <w:rPr>
          <w:i/>
          <w:iCs/>
          <w:color w:val="629755"/>
          <w:lang w:val="en-US"/>
        </w:rPr>
        <w:t>_</w:t>
      </w:r>
      <w:r w:rsidRPr="002778C5">
        <w:rPr>
          <w:i/>
          <w:iCs/>
          <w:color w:val="629755"/>
          <w:lang w:val="en-US"/>
        </w:rPr>
        <w:t>completing</w:t>
      </w:r>
      <w:r w:rsidRPr="00860283">
        <w:rPr>
          <w:i/>
          <w:iCs/>
          <w:color w:val="629755"/>
          <w:lang w:val="en-US"/>
        </w:rPr>
        <w:t>_</w:t>
      </w:r>
      <w:r w:rsidRPr="002778C5">
        <w:rPr>
          <w:i/>
          <w:iCs/>
          <w:color w:val="629755"/>
          <w:lang w:val="en-US"/>
        </w:rPr>
        <w:t>app</w:t>
      </w:r>
      <w:r w:rsidRPr="00860283">
        <w:rPr>
          <w:i/>
          <w:iCs/>
          <w:color w:val="629755"/>
          <w:lang w:val="en-US"/>
        </w:rPr>
        <w:br/>
        <w:t xml:space="preserve">        """</w:t>
      </w:r>
      <w:r w:rsidRPr="00860283">
        <w:rPr>
          <w:i/>
          <w:iCs/>
          <w:color w:val="629755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  <w:lang w:val="en-US"/>
        </w:rPr>
        <w:t>.</w:t>
      </w:r>
      <w:r w:rsidRPr="002778C5">
        <w:rPr>
          <w:color w:val="A9B7C6"/>
          <w:lang w:val="en-US"/>
        </w:rPr>
        <w:t>min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service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time</w:t>
      </w:r>
      <w:r w:rsidRPr="00860283">
        <w:rPr>
          <w:color w:val="A9B7C6"/>
          <w:lang w:val="en-US"/>
        </w:rPr>
        <w:t xml:space="preserve"> = </w:t>
      </w:r>
      <w:r w:rsidRPr="002778C5">
        <w:rPr>
          <w:color w:val="A9B7C6"/>
          <w:lang w:val="en-US"/>
        </w:rPr>
        <w:t>np</w:t>
      </w:r>
      <w:r w:rsidRPr="00860283">
        <w:rPr>
          <w:color w:val="A9B7C6"/>
          <w:lang w:val="en-US"/>
        </w:rPr>
        <w:t>.</w:t>
      </w:r>
      <w:r w:rsidRPr="002778C5">
        <w:rPr>
          <w:color w:val="A9B7C6"/>
          <w:lang w:val="en-US"/>
        </w:rPr>
        <w:t>inf</w:t>
      </w:r>
      <w:r w:rsidRPr="00860283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>for</w:t>
      </w:r>
      <w:r w:rsidRPr="00860283">
        <w:rPr>
          <w:color w:val="CC7832"/>
          <w:lang w:val="en-US"/>
        </w:rPr>
        <w:t xml:space="preserve"> </w:t>
      </w:r>
      <w:r w:rsidRPr="002778C5">
        <w:rPr>
          <w:color w:val="A9B7C6"/>
          <w:lang w:val="en-US"/>
        </w:rPr>
        <w:t>devise</w:t>
      </w:r>
      <w:r w:rsidRPr="00860283">
        <w:rPr>
          <w:color w:val="A9B7C6"/>
          <w:lang w:val="en-US"/>
        </w:rPr>
        <w:t xml:space="preserve"> </w:t>
      </w:r>
      <w:r w:rsidRPr="002778C5">
        <w:rPr>
          <w:color w:val="CC7832"/>
          <w:lang w:val="en-US"/>
        </w:rPr>
        <w:t>in</w:t>
      </w:r>
      <w:r w:rsidRPr="00860283">
        <w:rPr>
          <w:color w:val="CC7832"/>
          <w:lang w:val="en-US"/>
        </w:rPr>
        <w:t xml:space="preserve">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  <w:lang w:val="en-US"/>
        </w:rPr>
        <w:t>.</w:t>
      </w:r>
      <w:r w:rsidRPr="002778C5">
        <w:rPr>
          <w:color w:val="A9B7C6"/>
          <w:lang w:val="en-US"/>
        </w:rPr>
        <w:t>devices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list</w:t>
      </w:r>
      <w:r w:rsidRPr="00860283">
        <w:rPr>
          <w:color w:val="A9B7C6"/>
          <w:lang w:val="en-US"/>
        </w:rPr>
        <w:t>:</w:t>
      </w:r>
      <w:r w:rsidRPr="00860283">
        <w:rPr>
          <w:color w:val="A9B7C6"/>
          <w:lang w:val="en-US"/>
        </w:rPr>
        <w:br/>
        <w:t xml:space="preserve">            </w:t>
      </w:r>
      <w:r w:rsidRPr="002778C5">
        <w:rPr>
          <w:color w:val="CC7832"/>
          <w:lang w:val="en-US"/>
        </w:rPr>
        <w:t>if</w:t>
      </w:r>
      <w:r w:rsidRPr="00860283">
        <w:rPr>
          <w:color w:val="CC7832"/>
          <w:lang w:val="en-US"/>
        </w:rPr>
        <w:t xml:space="preserve"> </w:t>
      </w:r>
      <w:r w:rsidRPr="002778C5">
        <w:rPr>
          <w:color w:val="CC7832"/>
          <w:lang w:val="en-US"/>
        </w:rPr>
        <w:t>not</w:t>
      </w:r>
      <w:r w:rsidRPr="00860283">
        <w:rPr>
          <w:color w:val="CC7832"/>
          <w:lang w:val="en-US"/>
        </w:rPr>
        <w:t xml:space="preserve"> </w:t>
      </w:r>
      <w:r w:rsidRPr="002778C5">
        <w:rPr>
          <w:color w:val="A9B7C6"/>
          <w:lang w:val="en-US"/>
        </w:rPr>
        <w:t>devise</w:t>
      </w:r>
      <w:r w:rsidRPr="00860283">
        <w:rPr>
          <w:color w:val="A9B7C6"/>
          <w:lang w:val="en-US"/>
        </w:rPr>
        <w:t>.</w:t>
      </w:r>
      <w:r w:rsidRPr="002778C5">
        <w:rPr>
          <w:color w:val="A9B7C6"/>
          <w:lang w:val="en-US"/>
        </w:rPr>
        <w:t>is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free</w:t>
      </w:r>
      <w:r w:rsidRPr="00860283">
        <w:rPr>
          <w:color w:val="A9B7C6"/>
          <w:lang w:val="en-US"/>
        </w:rPr>
        <w:t xml:space="preserve">():  </w:t>
      </w:r>
      <w:r w:rsidRPr="00860283">
        <w:rPr>
          <w:color w:val="808080"/>
          <w:lang w:val="en-US"/>
        </w:rPr>
        <w:t xml:space="preserve"># </w:t>
      </w:r>
      <w:r>
        <w:rPr>
          <w:color w:val="808080"/>
        </w:rPr>
        <w:t>прибор</w:t>
      </w:r>
      <w:r w:rsidRPr="00860283">
        <w:rPr>
          <w:color w:val="808080"/>
          <w:lang w:val="en-US"/>
        </w:rPr>
        <w:t xml:space="preserve"> </w:t>
      </w:r>
      <w:r>
        <w:rPr>
          <w:color w:val="808080"/>
        </w:rPr>
        <w:t>работает</w:t>
      </w:r>
      <w:r w:rsidRPr="00860283">
        <w:rPr>
          <w:color w:val="808080"/>
          <w:lang w:val="en-US"/>
        </w:rPr>
        <w:t xml:space="preserve"> </w:t>
      </w:r>
      <w:r>
        <w:rPr>
          <w:color w:val="808080"/>
        </w:rPr>
        <w:t>над</w:t>
      </w:r>
      <w:r w:rsidRPr="00860283">
        <w:rPr>
          <w:color w:val="808080"/>
          <w:lang w:val="en-US"/>
        </w:rPr>
        <w:t xml:space="preserve"> </w:t>
      </w:r>
      <w:r>
        <w:rPr>
          <w:color w:val="808080"/>
        </w:rPr>
        <w:t>заявкой</w:t>
      </w:r>
      <w:r w:rsidRPr="00860283">
        <w:rPr>
          <w:color w:val="808080"/>
          <w:lang w:val="en-US"/>
        </w:rPr>
        <w:br/>
        <w:t xml:space="preserve">                </w:t>
      </w:r>
      <w:r w:rsidRPr="002778C5">
        <w:rPr>
          <w:color w:val="A9B7C6"/>
          <w:lang w:val="en-US"/>
        </w:rPr>
        <w:t>value</w:t>
      </w:r>
      <w:r w:rsidRPr="00860283">
        <w:rPr>
          <w:color w:val="A9B7C6"/>
          <w:lang w:val="en-US"/>
        </w:rPr>
        <w:t xml:space="preserve"> = </w:t>
      </w:r>
      <w:r w:rsidRPr="002778C5">
        <w:rPr>
          <w:color w:val="A9B7C6"/>
          <w:lang w:val="en-US"/>
        </w:rPr>
        <w:t>devise</w:t>
      </w:r>
      <w:r w:rsidRPr="00860283">
        <w:rPr>
          <w:color w:val="A9B7C6"/>
          <w:lang w:val="en-US"/>
        </w:rPr>
        <w:t>.</w:t>
      </w:r>
      <w:r w:rsidRPr="002778C5">
        <w:rPr>
          <w:color w:val="A9B7C6"/>
          <w:lang w:val="en-US"/>
        </w:rPr>
        <w:t>update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time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until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end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service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  <w:lang w:val="en-US"/>
        </w:rPr>
        <w:t>(</w:t>
      </w:r>
      <w:r w:rsidRPr="002778C5">
        <w:rPr>
          <w:color w:val="A9B7C6"/>
          <w:lang w:val="en-US"/>
        </w:rPr>
        <w:t>time</w:t>
      </w:r>
      <w:r w:rsidRPr="00860283">
        <w:rPr>
          <w:color w:val="A9B7C6"/>
          <w:lang w:val="en-US"/>
        </w:rPr>
        <w:t>)</w:t>
      </w:r>
      <w:r w:rsidRPr="00860283">
        <w:rPr>
          <w:color w:val="A9B7C6"/>
          <w:lang w:val="en-US"/>
        </w:rPr>
        <w:br/>
        <w:t xml:space="preserve">                </w:t>
      </w:r>
      <w:r w:rsidRPr="002778C5">
        <w:rPr>
          <w:color w:val="CC7832"/>
          <w:lang w:val="en-US"/>
        </w:rPr>
        <w:t>if</w:t>
      </w:r>
      <w:r w:rsidRPr="00860283">
        <w:rPr>
          <w:color w:val="CC7832"/>
          <w:lang w:val="en-US"/>
        </w:rPr>
        <w:t xml:space="preserve">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  <w:lang w:val="en-US"/>
        </w:rPr>
        <w:t>.</w:t>
      </w:r>
      <w:r w:rsidRPr="002778C5">
        <w:rPr>
          <w:color w:val="A9B7C6"/>
          <w:lang w:val="en-US"/>
        </w:rPr>
        <w:t>min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service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time</w:t>
      </w:r>
      <w:r w:rsidRPr="00860283">
        <w:rPr>
          <w:color w:val="A9B7C6"/>
          <w:lang w:val="en-US"/>
        </w:rPr>
        <w:t xml:space="preserve"> &gt; </w:t>
      </w:r>
      <w:r w:rsidRPr="002778C5">
        <w:rPr>
          <w:color w:val="A9B7C6"/>
          <w:lang w:val="en-US"/>
        </w:rPr>
        <w:t>value</w:t>
      </w:r>
      <w:r w:rsidRPr="00860283">
        <w:rPr>
          <w:color w:val="A9B7C6"/>
          <w:lang w:val="en-US"/>
        </w:rPr>
        <w:t xml:space="preserve"> &gt; </w:t>
      </w:r>
      <w:r w:rsidRPr="00860283">
        <w:rPr>
          <w:color w:val="6897BB"/>
          <w:lang w:val="en-US"/>
        </w:rPr>
        <w:t>0</w:t>
      </w:r>
      <w:r w:rsidRPr="00860283">
        <w:rPr>
          <w:color w:val="A9B7C6"/>
          <w:lang w:val="en-US"/>
        </w:rPr>
        <w:t xml:space="preserve">:  </w:t>
      </w:r>
      <w:r w:rsidRPr="00860283">
        <w:rPr>
          <w:color w:val="808080"/>
          <w:lang w:val="en-US"/>
        </w:rPr>
        <w:t xml:space="preserve"># 0 - </w:t>
      </w:r>
      <w:r>
        <w:rPr>
          <w:color w:val="808080"/>
        </w:rPr>
        <w:t>прибор</w:t>
      </w:r>
      <w:r w:rsidRPr="00860283">
        <w:rPr>
          <w:color w:val="808080"/>
          <w:lang w:val="en-US"/>
        </w:rPr>
        <w:t xml:space="preserve"> </w:t>
      </w:r>
      <w:r>
        <w:rPr>
          <w:color w:val="808080"/>
        </w:rPr>
        <w:t>закончил</w:t>
      </w:r>
      <w:r w:rsidRPr="00860283">
        <w:rPr>
          <w:color w:val="808080"/>
          <w:lang w:val="en-US"/>
        </w:rPr>
        <w:t xml:space="preserve"> </w:t>
      </w:r>
      <w:r>
        <w:rPr>
          <w:color w:val="808080"/>
        </w:rPr>
        <w:t>работу</w:t>
      </w:r>
      <w:r w:rsidRPr="00860283">
        <w:rPr>
          <w:color w:val="808080"/>
          <w:lang w:val="en-US"/>
        </w:rPr>
        <w:br/>
        <w:t xml:space="preserve">                   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  <w:lang w:val="en-US"/>
        </w:rPr>
        <w:t>.</w:t>
      </w:r>
      <w:r w:rsidRPr="002778C5">
        <w:rPr>
          <w:color w:val="A9B7C6"/>
          <w:lang w:val="en-US"/>
        </w:rPr>
        <w:t>min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service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time</w:t>
      </w:r>
      <w:r w:rsidRPr="00860283">
        <w:rPr>
          <w:color w:val="A9B7C6"/>
          <w:lang w:val="en-US"/>
        </w:rPr>
        <w:t xml:space="preserve"> = </w:t>
      </w:r>
      <w:r w:rsidRPr="002778C5">
        <w:rPr>
          <w:color w:val="A9B7C6"/>
          <w:lang w:val="en-US"/>
        </w:rPr>
        <w:t>value</w:t>
      </w:r>
      <w:r w:rsidRPr="00860283">
        <w:rPr>
          <w:color w:val="A9B7C6"/>
          <w:lang w:val="en-US"/>
        </w:rPr>
        <w:br/>
        <w:t xml:space="preserve">                   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  <w:lang w:val="en-US"/>
        </w:rPr>
        <w:t>.</w:t>
      </w:r>
      <w:r w:rsidRPr="002778C5">
        <w:rPr>
          <w:color w:val="A9B7C6"/>
          <w:lang w:val="en-US"/>
        </w:rPr>
        <w:t>device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id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completing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  <w:lang w:val="en-US"/>
        </w:rPr>
        <w:t xml:space="preserve"> = </w:t>
      </w:r>
      <w:r w:rsidRPr="002778C5">
        <w:rPr>
          <w:color w:val="A9B7C6"/>
          <w:lang w:val="en-US"/>
        </w:rPr>
        <w:t>devise</w:t>
      </w:r>
      <w:r w:rsidRPr="00860283">
        <w:rPr>
          <w:color w:val="A9B7C6"/>
          <w:lang w:val="en-US"/>
        </w:rPr>
        <w:t>.</w:t>
      </w:r>
      <w:r w:rsidRPr="002778C5">
        <w:rPr>
          <w:color w:val="A9B7C6"/>
          <w:lang w:val="en-US"/>
        </w:rPr>
        <w:t>get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number</w:t>
      </w:r>
      <w:r w:rsidRPr="00860283">
        <w:rPr>
          <w:color w:val="A9B7C6"/>
          <w:lang w:val="en-US"/>
        </w:rPr>
        <w:t>()</w:t>
      </w:r>
      <w:r w:rsidRPr="00860283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>if</w:t>
      </w:r>
      <w:r w:rsidRPr="00860283">
        <w:rPr>
          <w:color w:val="CC7832"/>
          <w:lang w:val="en-US"/>
        </w:rPr>
        <w:t xml:space="preserve"> </w:t>
      </w:r>
      <w:r w:rsidRPr="002778C5">
        <w:rPr>
          <w:color w:val="A9B7C6"/>
          <w:lang w:val="en-US"/>
        </w:rPr>
        <w:t>np</w:t>
      </w:r>
      <w:r w:rsidRPr="00860283">
        <w:rPr>
          <w:color w:val="A9B7C6"/>
          <w:lang w:val="en-US"/>
        </w:rPr>
        <w:t>.</w:t>
      </w:r>
      <w:r w:rsidRPr="002778C5">
        <w:rPr>
          <w:color w:val="A9B7C6"/>
          <w:lang w:val="en-US"/>
        </w:rPr>
        <w:t>inf</w:t>
      </w:r>
      <w:r w:rsidRPr="00860283">
        <w:rPr>
          <w:color w:val="A9B7C6"/>
          <w:lang w:val="en-US"/>
        </w:rPr>
        <w:t xml:space="preserve"> == </w:t>
      </w:r>
      <w:r w:rsidRPr="002778C5">
        <w:rPr>
          <w:color w:val="94558D"/>
          <w:lang w:val="en-US"/>
        </w:rPr>
        <w:t>self</w:t>
      </w:r>
      <w:r w:rsidRPr="00860283">
        <w:rPr>
          <w:color w:val="A9B7C6"/>
          <w:lang w:val="en-US"/>
        </w:rPr>
        <w:t>.</w:t>
      </w:r>
      <w:r w:rsidRPr="002778C5">
        <w:rPr>
          <w:color w:val="A9B7C6"/>
          <w:lang w:val="en-US"/>
        </w:rPr>
        <w:t>min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app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service</w:t>
      </w:r>
      <w:r w:rsidRPr="00860283">
        <w:rPr>
          <w:color w:val="A9B7C6"/>
          <w:lang w:val="en-US"/>
        </w:rPr>
        <w:t>_</w:t>
      </w:r>
      <w:r w:rsidRPr="002778C5">
        <w:rPr>
          <w:color w:val="A9B7C6"/>
          <w:lang w:val="en-US"/>
        </w:rPr>
        <w:t>time</w:t>
      </w:r>
      <w:r w:rsidRPr="00860283">
        <w:rPr>
          <w:color w:val="A9B7C6"/>
          <w:lang w:val="en-US"/>
        </w:rPr>
        <w:t xml:space="preserve">:  </w:t>
      </w:r>
      <w:r w:rsidRPr="00860283">
        <w:rPr>
          <w:color w:val="808080"/>
          <w:lang w:val="en-US"/>
        </w:rPr>
        <w:t xml:space="preserve"># </w:t>
      </w:r>
      <w:r>
        <w:rPr>
          <w:color w:val="808080"/>
        </w:rPr>
        <w:t>все</w:t>
      </w:r>
      <w:r w:rsidRPr="00860283">
        <w:rPr>
          <w:color w:val="808080"/>
          <w:lang w:val="en-US"/>
        </w:rPr>
        <w:t xml:space="preserve"> </w:t>
      </w:r>
      <w:r>
        <w:rPr>
          <w:color w:val="808080"/>
        </w:rPr>
        <w:t>приборы</w:t>
      </w:r>
      <w:r w:rsidRPr="00860283">
        <w:rPr>
          <w:color w:val="808080"/>
          <w:lang w:val="en-US"/>
        </w:rPr>
        <w:t xml:space="preserve"> </w:t>
      </w:r>
      <w:r>
        <w:rPr>
          <w:color w:val="808080"/>
        </w:rPr>
        <w:t>свободны</w:t>
      </w:r>
      <w:r w:rsidRPr="00860283">
        <w:rPr>
          <w:color w:val="808080"/>
          <w:lang w:val="en-US"/>
        </w:rPr>
        <w:br/>
        <w:t xml:space="preserve">    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.min_app_service_time = -</w:t>
      </w:r>
      <w:r w:rsidRPr="002778C5">
        <w:rPr>
          <w:color w:val="6897BB"/>
          <w:lang w:val="en-US"/>
        </w:rPr>
        <w:t>1</w:t>
      </w:r>
      <w:r w:rsidRPr="002778C5">
        <w:rPr>
          <w:color w:val="6897BB"/>
          <w:lang w:val="en-US"/>
        </w:rPr>
        <w:br/>
        <w:t xml:space="preserve">    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.device_id_completing_app = -</w:t>
      </w:r>
      <w:r w:rsidRPr="002778C5">
        <w:rPr>
          <w:color w:val="6897BB"/>
          <w:lang w:val="en-US"/>
        </w:rPr>
        <w:t>1</w:t>
      </w:r>
      <w:r w:rsidRPr="002778C5">
        <w:rPr>
          <w:color w:val="6897BB"/>
          <w:lang w:val="en-US"/>
        </w:rPr>
        <w:br/>
      </w:r>
      <w:r w:rsidRPr="002778C5">
        <w:rPr>
          <w:color w:val="6897BB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_processing_application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device):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i/>
          <w:iCs/>
          <w:color w:val="629755"/>
          <w:lang w:val="en-US"/>
        </w:rPr>
        <w:t xml:space="preserve">""" </w:t>
      </w:r>
      <w:r>
        <w:rPr>
          <w:i/>
          <w:iCs/>
          <w:color w:val="629755"/>
        </w:rPr>
        <w:t>Обрабатывает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полученную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заявку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или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достает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ее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из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очереди</w:t>
      </w:r>
      <w:r w:rsidRPr="002778C5">
        <w:rPr>
          <w:i/>
          <w:iCs/>
          <w:color w:val="629755"/>
          <w:lang w:val="en-US"/>
        </w:rPr>
        <w:t>"""</w:t>
      </w:r>
      <w:r w:rsidRPr="002778C5">
        <w:rPr>
          <w:i/>
          <w:iCs/>
          <w:color w:val="629755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>pass</w:t>
      </w:r>
      <w:r w:rsidRPr="002778C5">
        <w:rPr>
          <w:color w:val="CC7832"/>
          <w:lang w:val="en-US"/>
        </w:rPr>
        <w:br/>
      </w:r>
      <w:r w:rsidRPr="002778C5">
        <w:rPr>
          <w:color w:val="CC7832"/>
          <w:lang w:val="en-US"/>
        </w:rPr>
        <w:br/>
        <w:t xml:space="preserve">    def </w:t>
      </w:r>
      <w:r w:rsidRPr="002778C5">
        <w:rPr>
          <w:color w:val="FFC66D"/>
          <w:lang w:val="en-US"/>
        </w:rPr>
        <w:t>_process_current_app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device: Device):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i/>
          <w:iCs/>
          <w:color w:val="629755"/>
          <w:lang w:val="en-US"/>
        </w:rPr>
        <w:t xml:space="preserve">""" </w:t>
      </w:r>
      <w:r>
        <w:rPr>
          <w:i/>
          <w:iCs/>
          <w:color w:val="629755"/>
        </w:rPr>
        <w:t>Отдаем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заявку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на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обслуживание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прибору</w:t>
      </w:r>
      <w:r w:rsidRPr="002778C5">
        <w:rPr>
          <w:i/>
          <w:iCs/>
          <w:color w:val="629755"/>
          <w:lang w:val="en-US"/>
        </w:rPr>
        <w:t xml:space="preserve"> """</w:t>
      </w:r>
      <w:r w:rsidRPr="002778C5">
        <w:rPr>
          <w:i/>
          <w:iCs/>
          <w:color w:val="629755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.current_event_number += </w:t>
      </w:r>
      <w:r w:rsidRPr="002778C5">
        <w:rPr>
          <w:color w:val="6897BB"/>
          <w:lang w:val="en-US"/>
        </w:rPr>
        <w:t>1</w:t>
      </w:r>
      <w:r w:rsidRPr="002778C5">
        <w:rPr>
          <w:color w:val="6897BB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.current_app_number += </w:t>
      </w:r>
      <w:r w:rsidRPr="002778C5">
        <w:rPr>
          <w:color w:val="6897BB"/>
          <w:lang w:val="en-US"/>
        </w:rPr>
        <w:t>1</w:t>
      </w:r>
      <w:r w:rsidRPr="002778C5">
        <w:rPr>
          <w:color w:val="6897BB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.number_app_now += </w:t>
      </w:r>
      <w:r w:rsidRPr="002778C5">
        <w:rPr>
          <w:color w:val="6897BB"/>
          <w:lang w:val="en-US"/>
        </w:rPr>
        <w:t>1</w:t>
      </w:r>
      <w:r w:rsidRPr="002778C5">
        <w:rPr>
          <w:color w:val="6897BB"/>
          <w:lang w:val="en-US"/>
        </w:rPr>
        <w:br/>
      </w:r>
      <w:r w:rsidRPr="002778C5">
        <w:rPr>
          <w:color w:val="6897BB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.event_start_time =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.event_start_time +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.time_arrival_next_app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if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._app_list_need_to_complete:</w:t>
      </w:r>
      <w:r w:rsidRPr="002778C5">
        <w:rPr>
          <w:color w:val="A9B7C6"/>
          <w:lang w:val="en-US"/>
        </w:rPr>
        <w:br/>
        <w:t xml:space="preserve">    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._update_min_app_service_time(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.time_arrival_next_app)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lastRenderedPageBreak/>
        <w:t xml:space="preserve">        </w:t>
      </w:r>
      <w:r w:rsidRPr="002778C5">
        <w:rPr>
          <w:color w:val="CC7832"/>
          <w:lang w:val="en-US"/>
        </w:rPr>
        <w:t>else</w:t>
      </w:r>
      <w:r w:rsidRPr="002778C5">
        <w:rPr>
          <w:color w:val="A9B7C6"/>
          <w:lang w:val="en-US"/>
        </w:rPr>
        <w:t>:</w:t>
      </w:r>
      <w:r w:rsidRPr="002778C5">
        <w:rPr>
          <w:color w:val="A9B7C6"/>
          <w:lang w:val="en-US"/>
        </w:rPr>
        <w:br/>
        <w:t xml:space="preserve">    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._update_min_app_service_time(</w:t>
      </w:r>
      <w:r w:rsidRPr="002778C5">
        <w:rPr>
          <w:color w:val="6897BB"/>
          <w:lang w:val="en-US"/>
        </w:rPr>
        <w:t>0</w:t>
      </w:r>
      <w:r w:rsidRPr="002778C5">
        <w:rPr>
          <w:color w:val="A9B7C6"/>
          <w:lang w:val="en-US"/>
        </w:rPr>
        <w:t>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if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.f_selection_to_file:</w:t>
      </w:r>
      <w:r w:rsidRPr="002778C5">
        <w:rPr>
          <w:color w:val="A9B7C6"/>
          <w:lang w:val="en-US"/>
        </w:rPr>
        <w:br/>
        <w:t xml:space="preserve">            time_until_end_service = _get_service_time_by_requests(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.type_system)</w:t>
      </w:r>
      <w:r w:rsidRPr="002778C5">
        <w:rPr>
          <w:color w:val="A9B7C6"/>
          <w:lang w:val="en-US"/>
        </w:rPr>
        <w:br/>
        <w:t xml:space="preserve">    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.time_arrival_next_app = _get_time_between_applications(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.type_system)</w:t>
      </w:r>
      <w:r w:rsidRPr="002778C5">
        <w:rPr>
          <w:color w:val="A9B7C6"/>
          <w:lang w:val="en-US"/>
        </w:rPr>
        <w:br/>
        <w:t xml:space="preserve">    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.selection[</w:t>
      </w:r>
      <w:r w:rsidRPr="002778C5">
        <w:rPr>
          <w:color w:val="8888C6"/>
          <w:lang w:val="en-US"/>
        </w:rPr>
        <w:t>str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.current_event_number)] = [time_until_end_service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.time_arrival_next_app]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>else</w:t>
      </w:r>
      <w:r w:rsidRPr="002778C5">
        <w:rPr>
          <w:color w:val="A9B7C6"/>
          <w:lang w:val="en-US"/>
        </w:rPr>
        <w:t>:</w:t>
      </w:r>
      <w:r w:rsidRPr="002778C5">
        <w:rPr>
          <w:color w:val="A9B7C6"/>
          <w:lang w:val="en-US"/>
        </w:rPr>
        <w:br/>
        <w:t xml:space="preserve">            time_until_end_service =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.selection[</w:t>
      </w:r>
      <w:r w:rsidRPr="002778C5">
        <w:rPr>
          <w:color w:val="8888C6"/>
          <w:lang w:val="en-US"/>
        </w:rPr>
        <w:t>str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.current_event_number)][</w:t>
      </w:r>
      <w:r w:rsidRPr="002778C5">
        <w:rPr>
          <w:color w:val="6897BB"/>
          <w:lang w:val="en-US"/>
        </w:rPr>
        <w:t>0</w:t>
      </w:r>
      <w:r w:rsidRPr="002778C5">
        <w:rPr>
          <w:color w:val="A9B7C6"/>
          <w:lang w:val="en-US"/>
        </w:rPr>
        <w:t>]</w:t>
      </w:r>
      <w:r w:rsidRPr="002778C5">
        <w:rPr>
          <w:color w:val="A9B7C6"/>
          <w:lang w:val="en-US"/>
        </w:rPr>
        <w:br/>
        <w:t xml:space="preserve">    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.time_arrival_next_app =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.selection[</w:t>
      </w:r>
      <w:r w:rsidRPr="002778C5">
        <w:rPr>
          <w:color w:val="8888C6"/>
          <w:lang w:val="en-US"/>
        </w:rPr>
        <w:t>str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.current_event_number)][</w:t>
      </w:r>
      <w:r w:rsidRPr="002778C5">
        <w:rPr>
          <w:color w:val="6897BB"/>
          <w:lang w:val="en-US"/>
        </w:rPr>
        <w:t>1</w:t>
      </w:r>
      <w:r w:rsidRPr="002778C5">
        <w:rPr>
          <w:color w:val="A9B7C6"/>
          <w:lang w:val="en-US"/>
        </w:rPr>
        <w:t>]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._app_list_need_to_complete.append(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.current_app_number)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    device.give_task(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.current_app_number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time_until_end_service)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._update_min_app_service_time(</w:t>
      </w:r>
      <w:r w:rsidRPr="002778C5">
        <w:rPr>
          <w:color w:val="6897BB"/>
          <w:lang w:val="en-US"/>
        </w:rPr>
        <w:t>0</w:t>
      </w:r>
      <w:r w:rsidRPr="002778C5">
        <w:rPr>
          <w:color w:val="A9B7C6"/>
          <w:lang w:val="en-US"/>
        </w:rPr>
        <w:t>)</w:t>
      </w:r>
      <w:r w:rsidRPr="002778C5">
        <w:rPr>
          <w:color w:val="A9B7C6"/>
          <w:lang w:val="en-US"/>
        </w:rPr>
        <w:br/>
        <w:t xml:space="preserve">        event = Event(</w:t>
      </w:r>
      <w:r w:rsidRPr="002778C5">
        <w:rPr>
          <w:color w:val="AA4926"/>
          <w:lang w:val="en-US"/>
        </w:rPr>
        <w:t>number</w:t>
      </w:r>
      <w:r w:rsidRPr="002778C5">
        <w:rPr>
          <w:color w:val="A9B7C6"/>
          <w:lang w:val="en-US"/>
        </w:rPr>
        <w:t>=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.current_event_number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</w:t>
      </w:r>
      <w:r w:rsidRPr="002778C5">
        <w:rPr>
          <w:color w:val="AA4926"/>
          <w:lang w:val="en-US"/>
        </w:rPr>
        <w:t>event_time</w:t>
      </w:r>
      <w:r w:rsidRPr="002778C5">
        <w:rPr>
          <w:color w:val="A9B7C6"/>
          <w:lang w:val="en-US"/>
        </w:rPr>
        <w:t>=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.event_start_time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</w:t>
      </w:r>
      <w:r w:rsidRPr="002778C5">
        <w:rPr>
          <w:color w:val="AA4926"/>
          <w:lang w:val="en-US"/>
        </w:rPr>
        <w:t>event_type</w:t>
      </w:r>
      <w:r w:rsidRPr="002778C5">
        <w:rPr>
          <w:color w:val="A9B7C6"/>
          <w:lang w:val="en-US"/>
        </w:rPr>
        <w:t>=</w:t>
      </w:r>
      <w:r w:rsidRPr="002778C5">
        <w:rPr>
          <w:color w:val="6897BB"/>
          <w:lang w:val="en-US"/>
        </w:rPr>
        <w:t>1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</w:t>
      </w:r>
      <w:r w:rsidRPr="002778C5">
        <w:rPr>
          <w:color w:val="AA4926"/>
          <w:lang w:val="en-US"/>
        </w:rPr>
        <w:t>status_system</w:t>
      </w:r>
      <w:r w:rsidRPr="002778C5">
        <w:rPr>
          <w:color w:val="A9B7C6"/>
          <w:lang w:val="en-US"/>
        </w:rPr>
        <w:t>=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.number_app_now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</w:t>
      </w:r>
      <w:r w:rsidRPr="002778C5">
        <w:rPr>
          <w:color w:val="AA4926"/>
          <w:lang w:val="en-US"/>
        </w:rPr>
        <w:t>time_until_end_service</w:t>
      </w:r>
      <w:r w:rsidRPr="002778C5">
        <w:rPr>
          <w:color w:val="A9B7C6"/>
          <w:lang w:val="en-US"/>
        </w:rPr>
        <w:t>=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.min_app_service_time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</w:t>
      </w:r>
      <w:r w:rsidRPr="002778C5">
        <w:rPr>
          <w:color w:val="AA4926"/>
          <w:lang w:val="en-US"/>
        </w:rPr>
        <w:t>wait_time</w:t>
      </w:r>
      <w:r w:rsidRPr="002778C5">
        <w:rPr>
          <w:color w:val="A9B7C6"/>
          <w:lang w:val="en-US"/>
        </w:rPr>
        <w:t>=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.time_arrival_next_app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</w:t>
      </w:r>
      <w:r w:rsidRPr="002778C5">
        <w:rPr>
          <w:color w:val="AA4926"/>
          <w:lang w:val="en-US"/>
        </w:rPr>
        <w:t>number_application</w:t>
      </w:r>
      <w:r w:rsidRPr="002778C5">
        <w:rPr>
          <w:color w:val="A9B7C6"/>
          <w:lang w:val="en-US"/>
        </w:rPr>
        <w:t>=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.current_app_number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</w:t>
      </w:r>
      <w:r w:rsidRPr="002778C5">
        <w:rPr>
          <w:color w:val="A9B7C6"/>
          <w:lang w:val="en-US"/>
        </w:rPr>
        <w:t>)</w:t>
      </w:r>
      <w:r w:rsidRPr="002778C5">
        <w:rPr>
          <w:color w:val="A9B7C6"/>
          <w:lang w:val="en-US"/>
        </w:rPr>
        <w:br/>
        <w:t xml:space="preserve">        app = Application(</w:t>
      </w:r>
      <w:r w:rsidRPr="002778C5">
        <w:rPr>
          <w:color w:val="AA4926"/>
          <w:lang w:val="en-US"/>
        </w:rPr>
        <w:t>number</w:t>
      </w:r>
      <w:r w:rsidRPr="002778C5">
        <w:rPr>
          <w:color w:val="A9B7C6"/>
          <w:lang w:val="en-US"/>
        </w:rPr>
        <w:t>=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.current_app_number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    </w:t>
      </w:r>
      <w:r w:rsidRPr="002778C5">
        <w:rPr>
          <w:color w:val="AA4926"/>
          <w:lang w:val="en-US"/>
        </w:rPr>
        <w:t>application_time</w:t>
      </w:r>
      <w:r w:rsidRPr="002778C5">
        <w:rPr>
          <w:color w:val="A9B7C6"/>
          <w:lang w:val="en-US"/>
        </w:rPr>
        <w:t>=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.event_start_time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    </w:t>
      </w:r>
      <w:r w:rsidRPr="002778C5">
        <w:rPr>
          <w:color w:val="AA4926"/>
          <w:lang w:val="en-US"/>
        </w:rPr>
        <w:t>place_in_queue</w:t>
      </w:r>
      <w:r w:rsidRPr="002778C5">
        <w:rPr>
          <w:color w:val="A9B7C6"/>
          <w:lang w:val="en-US"/>
        </w:rPr>
        <w:t>=</w:t>
      </w:r>
      <w:r w:rsidRPr="002778C5">
        <w:rPr>
          <w:color w:val="6897BB"/>
          <w:lang w:val="en-US"/>
        </w:rPr>
        <w:t>0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    </w:t>
      </w:r>
      <w:r w:rsidRPr="002778C5">
        <w:rPr>
          <w:color w:val="AA4926"/>
          <w:lang w:val="en-US"/>
        </w:rPr>
        <w:t>staying_in_queue</w:t>
      </w:r>
      <w:r w:rsidRPr="002778C5">
        <w:rPr>
          <w:color w:val="A9B7C6"/>
          <w:lang w:val="en-US"/>
        </w:rPr>
        <w:t>=</w:t>
      </w:r>
      <w:r w:rsidRPr="002778C5">
        <w:rPr>
          <w:color w:val="6897BB"/>
          <w:lang w:val="en-US"/>
        </w:rPr>
        <w:t>0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    </w:t>
      </w:r>
      <w:r w:rsidRPr="002778C5">
        <w:rPr>
          <w:color w:val="AA4926"/>
          <w:lang w:val="en-US"/>
        </w:rPr>
        <w:t>start_service</w:t>
      </w:r>
      <w:r w:rsidRPr="002778C5">
        <w:rPr>
          <w:color w:val="A9B7C6"/>
          <w:lang w:val="en-US"/>
        </w:rPr>
        <w:t>=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.event_start_time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    </w:t>
      </w:r>
      <w:r w:rsidRPr="002778C5">
        <w:rPr>
          <w:color w:val="AA4926"/>
          <w:lang w:val="en-US"/>
        </w:rPr>
        <w:t>service_time</w:t>
      </w:r>
      <w:r w:rsidRPr="002778C5">
        <w:rPr>
          <w:color w:val="A9B7C6"/>
          <w:lang w:val="en-US"/>
        </w:rPr>
        <w:t>=time_until_end_service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    </w:t>
      </w:r>
      <w:r w:rsidRPr="002778C5">
        <w:rPr>
          <w:color w:val="AA4926"/>
          <w:lang w:val="en-US"/>
        </w:rPr>
        <w:t>end_time</w:t>
      </w:r>
      <w:r w:rsidRPr="002778C5">
        <w:rPr>
          <w:color w:val="A9B7C6"/>
          <w:lang w:val="en-US"/>
        </w:rPr>
        <w:t>=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.event_start_time + time_until_end_service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    </w:t>
      </w:r>
      <w:r w:rsidRPr="002778C5">
        <w:rPr>
          <w:color w:val="A9B7C6"/>
          <w:lang w:val="en-US"/>
        </w:rPr>
        <w:t>)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.event_table.append(event)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.application_table.append(app)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_completes_app_processing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device: Device):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i/>
          <w:iCs/>
          <w:color w:val="629755"/>
          <w:lang w:val="en-US"/>
        </w:rPr>
        <w:t>"""</w:t>
      </w:r>
      <w:r>
        <w:rPr>
          <w:i/>
          <w:iCs/>
          <w:color w:val="629755"/>
        </w:rPr>
        <w:t>Завершает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обработку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заявки</w:t>
      </w:r>
      <w:r w:rsidRPr="002778C5">
        <w:rPr>
          <w:i/>
          <w:iCs/>
          <w:color w:val="629755"/>
          <w:lang w:val="en-US"/>
        </w:rPr>
        <w:t>"""</w:t>
      </w:r>
      <w:r w:rsidRPr="002778C5">
        <w:rPr>
          <w:i/>
          <w:iCs/>
          <w:color w:val="629755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.current_event_number += </w:t>
      </w:r>
      <w:r w:rsidRPr="002778C5">
        <w:rPr>
          <w:color w:val="6897BB"/>
          <w:lang w:val="en-US"/>
        </w:rPr>
        <w:t>1</w:t>
      </w:r>
      <w:r w:rsidRPr="002778C5">
        <w:rPr>
          <w:color w:val="6897BB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.number_app_now -= </w:t>
      </w:r>
      <w:r w:rsidRPr="002778C5">
        <w:rPr>
          <w:color w:val="6897BB"/>
          <w:lang w:val="en-US"/>
        </w:rPr>
        <w:t>1</w:t>
      </w:r>
      <w:r w:rsidRPr="002778C5">
        <w:rPr>
          <w:color w:val="6897BB"/>
          <w:lang w:val="en-US"/>
        </w:rPr>
        <w:br/>
      </w:r>
      <w:r w:rsidRPr="002778C5">
        <w:rPr>
          <w:color w:val="6897BB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.event_start_time =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.event_start_time +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.min_app_service_time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.time_arrival_next_app =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.time_arrival_next_app -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.min_app_service_time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._update_min_app_service_time(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.min_app_service_time)</w:t>
      </w:r>
      <w:r w:rsidRPr="002778C5">
        <w:rPr>
          <w:color w:val="A9B7C6"/>
          <w:lang w:val="en-US"/>
        </w:rPr>
        <w:br/>
        <w:t xml:space="preserve">        app_num = device.end_task()</w:t>
      </w:r>
      <w:r w:rsidRPr="002778C5">
        <w:rPr>
          <w:color w:val="A9B7C6"/>
          <w:lang w:val="en-US"/>
        </w:rPr>
        <w:br/>
        <w:t xml:space="preserve">        event = Event(</w:t>
      </w:r>
      <w:r w:rsidRPr="002778C5">
        <w:rPr>
          <w:color w:val="AA4926"/>
          <w:lang w:val="en-US"/>
        </w:rPr>
        <w:t>number</w:t>
      </w:r>
      <w:r w:rsidRPr="002778C5">
        <w:rPr>
          <w:color w:val="A9B7C6"/>
          <w:lang w:val="en-US"/>
        </w:rPr>
        <w:t>=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.current_event_number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</w:t>
      </w:r>
      <w:r w:rsidRPr="002778C5">
        <w:rPr>
          <w:color w:val="AA4926"/>
          <w:lang w:val="en-US"/>
        </w:rPr>
        <w:t>event_time</w:t>
      </w:r>
      <w:r w:rsidRPr="002778C5">
        <w:rPr>
          <w:color w:val="A9B7C6"/>
          <w:lang w:val="en-US"/>
        </w:rPr>
        <w:t>=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.event_start_time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</w:t>
      </w:r>
      <w:r w:rsidRPr="002778C5">
        <w:rPr>
          <w:color w:val="AA4926"/>
          <w:lang w:val="en-US"/>
        </w:rPr>
        <w:t>event_type</w:t>
      </w:r>
      <w:r w:rsidRPr="002778C5">
        <w:rPr>
          <w:color w:val="A9B7C6"/>
          <w:lang w:val="en-US"/>
        </w:rPr>
        <w:t>=</w:t>
      </w:r>
      <w:r w:rsidRPr="002778C5">
        <w:rPr>
          <w:color w:val="6897BB"/>
          <w:lang w:val="en-US"/>
        </w:rPr>
        <w:t>2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</w:t>
      </w:r>
      <w:r w:rsidRPr="002778C5">
        <w:rPr>
          <w:color w:val="AA4926"/>
          <w:lang w:val="en-US"/>
        </w:rPr>
        <w:t>status_system</w:t>
      </w:r>
      <w:r w:rsidRPr="002778C5">
        <w:rPr>
          <w:color w:val="A9B7C6"/>
          <w:lang w:val="en-US"/>
        </w:rPr>
        <w:t>=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.number_app_now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</w:t>
      </w:r>
      <w:r w:rsidRPr="002778C5">
        <w:rPr>
          <w:color w:val="AA4926"/>
          <w:lang w:val="en-US"/>
        </w:rPr>
        <w:t>time_until_end_service</w:t>
      </w:r>
      <w:r w:rsidRPr="002778C5">
        <w:rPr>
          <w:color w:val="A9B7C6"/>
          <w:lang w:val="en-US"/>
        </w:rPr>
        <w:t>=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.min_app_service_time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</w:t>
      </w:r>
      <w:r w:rsidRPr="002778C5">
        <w:rPr>
          <w:color w:val="AA4926"/>
          <w:lang w:val="en-US"/>
        </w:rPr>
        <w:t>wait_time</w:t>
      </w:r>
      <w:r w:rsidRPr="002778C5">
        <w:rPr>
          <w:color w:val="A9B7C6"/>
          <w:lang w:val="en-US"/>
        </w:rPr>
        <w:t>=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.time_arrival_next_app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</w:t>
      </w:r>
      <w:r w:rsidRPr="002778C5">
        <w:rPr>
          <w:color w:val="AA4926"/>
          <w:lang w:val="en-US"/>
        </w:rPr>
        <w:t>number_application</w:t>
      </w:r>
      <w:r w:rsidRPr="002778C5">
        <w:rPr>
          <w:color w:val="A9B7C6"/>
          <w:lang w:val="en-US"/>
        </w:rPr>
        <w:t>=app_num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</w:t>
      </w:r>
      <w:r w:rsidRPr="002778C5">
        <w:rPr>
          <w:color w:val="A9B7C6"/>
          <w:lang w:val="en-US"/>
        </w:rPr>
        <w:t>)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.event_table.append(event)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._app_list_need_to_complete.remove(app_num)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_process_app_from_queue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device: Device):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i/>
          <w:iCs/>
          <w:color w:val="629755"/>
          <w:lang w:val="en-US"/>
        </w:rPr>
        <w:t>"""</w:t>
      </w:r>
      <w:r>
        <w:rPr>
          <w:i/>
          <w:iCs/>
          <w:color w:val="629755"/>
        </w:rPr>
        <w:t>Обрабатывает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заявку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из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очереди</w:t>
      </w:r>
      <w:r w:rsidRPr="002778C5">
        <w:rPr>
          <w:i/>
          <w:iCs/>
          <w:color w:val="629755"/>
          <w:lang w:val="en-US"/>
        </w:rPr>
        <w:t>"""</w:t>
      </w:r>
      <w:r w:rsidRPr="002778C5">
        <w:rPr>
          <w:i/>
          <w:iCs/>
          <w:color w:val="629755"/>
          <w:lang w:val="en-US"/>
        </w:rPr>
        <w:br/>
        <w:t xml:space="preserve">        </w:t>
      </w:r>
      <w:r w:rsidRPr="002778C5">
        <w:rPr>
          <w:color w:val="A9B7C6"/>
          <w:lang w:val="en-US"/>
        </w:rPr>
        <w:t>num_app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 xml:space="preserve">num_event =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.q.popleft()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if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.f_selection_to_file: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lastRenderedPageBreak/>
        <w:t xml:space="preserve">            service_time =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.selection[</w:t>
      </w:r>
      <w:r w:rsidRPr="002778C5">
        <w:rPr>
          <w:color w:val="8888C6"/>
          <w:lang w:val="en-US"/>
        </w:rPr>
        <w:t>str</w:t>
      </w:r>
      <w:r w:rsidRPr="002778C5">
        <w:rPr>
          <w:color w:val="A9B7C6"/>
          <w:lang w:val="en-US"/>
        </w:rPr>
        <w:t>(num_event)][</w:t>
      </w:r>
      <w:r w:rsidRPr="002778C5">
        <w:rPr>
          <w:color w:val="6897BB"/>
          <w:lang w:val="en-US"/>
        </w:rPr>
        <w:t>0</w:t>
      </w:r>
      <w:r w:rsidRPr="002778C5">
        <w:rPr>
          <w:color w:val="A9B7C6"/>
          <w:lang w:val="en-US"/>
        </w:rPr>
        <w:t>]</w:t>
      </w:r>
      <w:r w:rsidRPr="002778C5">
        <w:rPr>
          <w:color w:val="A9B7C6"/>
          <w:lang w:val="en-US"/>
        </w:rPr>
        <w:br/>
        <w:t xml:space="preserve">    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.selection[</w:t>
      </w:r>
      <w:r w:rsidRPr="002778C5">
        <w:rPr>
          <w:color w:val="8888C6"/>
          <w:lang w:val="en-US"/>
        </w:rPr>
        <w:t>str</w:t>
      </w:r>
      <w:r w:rsidRPr="002778C5">
        <w:rPr>
          <w:color w:val="A9B7C6"/>
          <w:lang w:val="en-US"/>
        </w:rPr>
        <w:t>(num_event)] = [service_time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.selection[</w:t>
      </w:r>
      <w:r w:rsidRPr="002778C5">
        <w:rPr>
          <w:color w:val="8888C6"/>
          <w:lang w:val="en-US"/>
        </w:rPr>
        <w:t>str</w:t>
      </w:r>
      <w:r w:rsidRPr="002778C5">
        <w:rPr>
          <w:color w:val="A9B7C6"/>
          <w:lang w:val="en-US"/>
        </w:rPr>
        <w:t>(num_event)][</w:t>
      </w:r>
      <w:r w:rsidRPr="002778C5">
        <w:rPr>
          <w:color w:val="6897BB"/>
          <w:lang w:val="en-US"/>
        </w:rPr>
        <w:t>1</w:t>
      </w:r>
      <w:r w:rsidRPr="002778C5">
        <w:rPr>
          <w:color w:val="A9B7C6"/>
          <w:lang w:val="en-US"/>
        </w:rPr>
        <w:t>]]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>else</w:t>
      </w:r>
      <w:r w:rsidRPr="002778C5">
        <w:rPr>
          <w:color w:val="A9B7C6"/>
          <w:lang w:val="en-US"/>
        </w:rPr>
        <w:t>:</w:t>
      </w:r>
      <w:r w:rsidRPr="002778C5">
        <w:rPr>
          <w:color w:val="A9B7C6"/>
          <w:lang w:val="en-US"/>
        </w:rPr>
        <w:br/>
        <w:t xml:space="preserve">            service_time =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.selection[</w:t>
      </w:r>
      <w:r w:rsidRPr="002778C5">
        <w:rPr>
          <w:color w:val="8888C6"/>
          <w:lang w:val="en-US"/>
        </w:rPr>
        <w:t>str</w:t>
      </w:r>
      <w:r w:rsidRPr="002778C5">
        <w:rPr>
          <w:color w:val="A9B7C6"/>
          <w:lang w:val="en-US"/>
        </w:rPr>
        <w:t>(num_event)][</w:t>
      </w:r>
      <w:r w:rsidRPr="002778C5">
        <w:rPr>
          <w:color w:val="6897BB"/>
          <w:lang w:val="en-US"/>
        </w:rPr>
        <w:t>0</w:t>
      </w:r>
      <w:r w:rsidRPr="002778C5">
        <w:rPr>
          <w:color w:val="A9B7C6"/>
          <w:lang w:val="en-US"/>
        </w:rPr>
        <w:t>]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    device.give_task(num_app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service_time)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._app_list_need_to_complete.append(num_app)</w:t>
      </w:r>
      <w:r w:rsidRPr="002778C5">
        <w:rPr>
          <w:color w:val="A9B7C6"/>
          <w:lang w:val="en-US"/>
        </w:rPr>
        <w:br/>
        <w:t xml:space="preserve">        app =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.application_table[num_app - </w:t>
      </w:r>
      <w:r w:rsidRPr="002778C5">
        <w:rPr>
          <w:color w:val="6897BB"/>
          <w:lang w:val="en-US"/>
        </w:rPr>
        <w:t>1</w:t>
      </w:r>
      <w:r w:rsidRPr="002778C5">
        <w:rPr>
          <w:color w:val="A9B7C6"/>
          <w:lang w:val="en-US"/>
        </w:rPr>
        <w:t>]</w:t>
      </w:r>
      <w:r w:rsidRPr="002778C5">
        <w:rPr>
          <w:color w:val="A9B7C6"/>
          <w:lang w:val="en-US"/>
        </w:rPr>
        <w:br/>
        <w:t xml:space="preserve">        app.start_service =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.event_start_time </w:t>
      </w:r>
      <w:r w:rsidRPr="002778C5">
        <w:rPr>
          <w:color w:val="A9B7C6"/>
          <w:lang w:val="en-US"/>
        </w:rPr>
        <w:br/>
        <w:t xml:space="preserve">        app.stay_in_queue = app.start_service - app.app_time</w:t>
      </w:r>
      <w:r w:rsidRPr="002778C5">
        <w:rPr>
          <w:color w:val="A9B7C6"/>
          <w:lang w:val="en-US"/>
        </w:rPr>
        <w:br/>
        <w:t xml:space="preserve">        app.service_time = service_time</w:t>
      </w:r>
      <w:r w:rsidRPr="002778C5">
        <w:rPr>
          <w:color w:val="A9B7C6"/>
          <w:lang w:val="en-US"/>
        </w:rPr>
        <w:br/>
        <w:t xml:space="preserve">        app.end_time = app.start_service + app.service_time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_add_app_to_queue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i/>
          <w:iCs/>
          <w:color w:val="629755"/>
          <w:lang w:val="en-US"/>
        </w:rPr>
        <w:t>"""</w:t>
      </w:r>
      <w:r>
        <w:rPr>
          <w:i/>
          <w:iCs/>
          <w:color w:val="629755"/>
        </w:rPr>
        <w:t>Добавляем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заявку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очередь</w:t>
      </w:r>
      <w:r w:rsidRPr="002778C5">
        <w:rPr>
          <w:i/>
          <w:iCs/>
          <w:color w:val="629755"/>
          <w:lang w:val="en-US"/>
        </w:rPr>
        <w:t>"""</w:t>
      </w:r>
      <w:r w:rsidRPr="002778C5">
        <w:rPr>
          <w:i/>
          <w:iCs/>
          <w:color w:val="629755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.current_event_number += </w:t>
      </w:r>
      <w:r w:rsidRPr="002778C5">
        <w:rPr>
          <w:color w:val="6897BB"/>
          <w:lang w:val="en-US"/>
        </w:rPr>
        <w:t>1</w:t>
      </w:r>
      <w:r w:rsidRPr="002778C5">
        <w:rPr>
          <w:color w:val="6897BB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.current_app_number += </w:t>
      </w:r>
      <w:r w:rsidRPr="002778C5">
        <w:rPr>
          <w:color w:val="6897BB"/>
          <w:lang w:val="en-US"/>
        </w:rPr>
        <w:t>1</w:t>
      </w:r>
      <w:r w:rsidRPr="002778C5">
        <w:rPr>
          <w:color w:val="6897BB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.number_app_now += </w:t>
      </w:r>
      <w:r w:rsidRPr="002778C5">
        <w:rPr>
          <w:color w:val="6897BB"/>
          <w:lang w:val="en-US"/>
        </w:rPr>
        <w:t>1</w:t>
      </w:r>
      <w:r w:rsidRPr="002778C5">
        <w:rPr>
          <w:color w:val="6897BB"/>
          <w:lang w:val="en-US"/>
        </w:rPr>
        <w:br/>
      </w:r>
      <w:r w:rsidRPr="002778C5">
        <w:rPr>
          <w:color w:val="6897BB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.event_start_time =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.event_start_time +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.time_arrival_next_app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._update_min_app_service_time(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.time_arrival_next_app)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if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.f_selection_to_file:</w:t>
      </w:r>
      <w:r w:rsidRPr="002778C5">
        <w:rPr>
          <w:color w:val="A9B7C6"/>
          <w:lang w:val="en-US"/>
        </w:rPr>
        <w:br/>
        <w:t xml:space="preserve">            service_time = _get_service_time_by_requests(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.type_system)</w:t>
      </w:r>
      <w:r w:rsidRPr="002778C5">
        <w:rPr>
          <w:color w:val="A9B7C6"/>
          <w:lang w:val="en-US"/>
        </w:rPr>
        <w:br/>
        <w:t xml:space="preserve">    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.time_arrival_next_app = _get_time_between_applications(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.type_system)</w:t>
      </w:r>
      <w:r w:rsidRPr="002778C5">
        <w:rPr>
          <w:color w:val="A9B7C6"/>
          <w:lang w:val="en-US"/>
        </w:rPr>
        <w:br/>
        <w:t xml:space="preserve">    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.selection[</w:t>
      </w:r>
      <w:r w:rsidRPr="002778C5">
        <w:rPr>
          <w:color w:val="8888C6"/>
          <w:lang w:val="en-US"/>
        </w:rPr>
        <w:t>str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.current_event_number)] = [service_time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.time_arrival_next_app]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>else</w:t>
      </w:r>
      <w:r w:rsidRPr="002778C5">
        <w:rPr>
          <w:color w:val="A9B7C6"/>
          <w:lang w:val="en-US"/>
        </w:rPr>
        <w:t>:</w:t>
      </w:r>
      <w:r w:rsidRPr="002778C5">
        <w:rPr>
          <w:color w:val="A9B7C6"/>
          <w:lang w:val="en-US"/>
        </w:rPr>
        <w:br/>
        <w:t xml:space="preserve">    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.time_arrival_next_app =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.selection[</w:t>
      </w:r>
      <w:r w:rsidRPr="002778C5">
        <w:rPr>
          <w:color w:val="8888C6"/>
          <w:lang w:val="en-US"/>
        </w:rPr>
        <w:t>str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.current_event_number)][</w:t>
      </w:r>
      <w:r w:rsidRPr="002778C5">
        <w:rPr>
          <w:color w:val="6897BB"/>
          <w:lang w:val="en-US"/>
        </w:rPr>
        <w:t>1</w:t>
      </w:r>
      <w:r w:rsidRPr="002778C5">
        <w:rPr>
          <w:color w:val="A9B7C6"/>
          <w:lang w:val="en-US"/>
        </w:rPr>
        <w:t>]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.q.append((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.current_app_number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.current_event_number))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    event = Event(</w:t>
      </w:r>
      <w:r w:rsidRPr="002778C5">
        <w:rPr>
          <w:color w:val="AA4926"/>
          <w:lang w:val="en-US"/>
        </w:rPr>
        <w:t>number</w:t>
      </w:r>
      <w:r w:rsidRPr="002778C5">
        <w:rPr>
          <w:color w:val="A9B7C6"/>
          <w:lang w:val="en-US"/>
        </w:rPr>
        <w:t>=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.current_event_number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</w:t>
      </w:r>
      <w:r w:rsidRPr="002778C5">
        <w:rPr>
          <w:color w:val="AA4926"/>
          <w:lang w:val="en-US"/>
        </w:rPr>
        <w:t>event_time</w:t>
      </w:r>
      <w:r w:rsidRPr="002778C5">
        <w:rPr>
          <w:color w:val="A9B7C6"/>
          <w:lang w:val="en-US"/>
        </w:rPr>
        <w:t>=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.event_start_time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</w:t>
      </w:r>
      <w:r w:rsidRPr="002778C5">
        <w:rPr>
          <w:color w:val="AA4926"/>
          <w:lang w:val="en-US"/>
        </w:rPr>
        <w:t>event_type</w:t>
      </w:r>
      <w:r w:rsidRPr="002778C5">
        <w:rPr>
          <w:color w:val="A9B7C6"/>
          <w:lang w:val="en-US"/>
        </w:rPr>
        <w:t>=</w:t>
      </w:r>
      <w:r w:rsidRPr="002778C5">
        <w:rPr>
          <w:color w:val="6897BB"/>
          <w:lang w:val="en-US"/>
        </w:rPr>
        <w:t>1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</w:t>
      </w:r>
      <w:r w:rsidRPr="002778C5">
        <w:rPr>
          <w:color w:val="AA4926"/>
          <w:lang w:val="en-US"/>
        </w:rPr>
        <w:t>status_system</w:t>
      </w:r>
      <w:r w:rsidRPr="002778C5">
        <w:rPr>
          <w:color w:val="A9B7C6"/>
          <w:lang w:val="en-US"/>
        </w:rPr>
        <w:t>=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.number_app_now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</w:t>
      </w:r>
      <w:r w:rsidRPr="002778C5">
        <w:rPr>
          <w:color w:val="AA4926"/>
          <w:lang w:val="en-US"/>
        </w:rPr>
        <w:t>time_until_end_service</w:t>
      </w:r>
      <w:r w:rsidRPr="002778C5">
        <w:rPr>
          <w:color w:val="A9B7C6"/>
          <w:lang w:val="en-US"/>
        </w:rPr>
        <w:t>=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.min_app_service_time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</w:t>
      </w:r>
      <w:r w:rsidRPr="002778C5">
        <w:rPr>
          <w:color w:val="AA4926"/>
          <w:lang w:val="en-US"/>
        </w:rPr>
        <w:t>wait_time</w:t>
      </w:r>
      <w:r w:rsidRPr="002778C5">
        <w:rPr>
          <w:color w:val="A9B7C6"/>
          <w:lang w:val="en-US"/>
        </w:rPr>
        <w:t>=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.time_arrival_next_app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</w:t>
      </w:r>
      <w:r w:rsidRPr="002778C5">
        <w:rPr>
          <w:color w:val="AA4926"/>
          <w:lang w:val="en-US"/>
        </w:rPr>
        <w:t>number_application</w:t>
      </w:r>
      <w:r w:rsidRPr="002778C5">
        <w:rPr>
          <w:color w:val="A9B7C6"/>
          <w:lang w:val="en-US"/>
        </w:rPr>
        <w:t>=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.current_app_number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</w:t>
      </w:r>
      <w:r w:rsidRPr="002778C5">
        <w:rPr>
          <w:color w:val="A9B7C6"/>
          <w:lang w:val="en-US"/>
        </w:rPr>
        <w:t>)</w:t>
      </w:r>
      <w:r w:rsidRPr="002778C5">
        <w:rPr>
          <w:color w:val="A9B7C6"/>
          <w:lang w:val="en-US"/>
        </w:rPr>
        <w:br/>
        <w:t xml:space="preserve">        app = Application(</w:t>
      </w:r>
      <w:r w:rsidRPr="002778C5">
        <w:rPr>
          <w:color w:val="AA4926"/>
          <w:lang w:val="en-US"/>
        </w:rPr>
        <w:t>number</w:t>
      </w:r>
      <w:r w:rsidRPr="002778C5">
        <w:rPr>
          <w:color w:val="A9B7C6"/>
          <w:lang w:val="en-US"/>
        </w:rPr>
        <w:t>=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.current_app_number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    </w:t>
      </w:r>
      <w:r w:rsidRPr="002778C5">
        <w:rPr>
          <w:color w:val="AA4926"/>
          <w:lang w:val="en-US"/>
        </w:rPr>
        <w:t>application_time</w:t>
      </w:r>
      <w:r w:rsidRPr="002778C5">
        <w:rPr>
          <w:color w:val="A9B7C6"/>
          <w:lang w:val="en-US"/>
        </w:rPr>
        <w:t>=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.event_start_time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    </w:t>
      </w:r>
      <w:r w:rsidRPr="002778C5">
        <w:rPr>
          <w:color w:val="AA4926"/>
          <w:lang w:val="en-US"/>
        </w:rPr>
        <w:t>place_in_queue</w:t>
      </w:r>
      <w:r w:rsidRPr="002778C5">
        <w:rPr>
          <w:color w:val="A9B7C6"/>
          <w:lang w:val="en-US"/>
        </w:rPr>
        <w:t>=</w:t>
      </w:r>
      <w:r w:rsidRPr="002778C5">
        <w:rPr>
          <w:color w:val="8888C6"/>
          <w:lang w:val="en-US"/>
        </w:rPr>
        <w:t>len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.q)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          </w:t>
      </w:r>
      <w:r w:rsidRPr="002778C5">
        <w:rPr>
          <w:color w:val="A9B7C6"/>
          <w:lang w:val="en-US"/>
        </w:rPr>
        <w:t>)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.event_table.append(event)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.application_table.append(app)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get_frequency_table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    table_1 = []</w:t>
      </w:r>
      <w:r w:rsidRPr="002778C5">
        <w:rPr>
          <w:color w:val="A9B7C6"/>
          <w:lang w:val="en-US"/>
        </w:rPr>
        <w:br/>
        <w:t xml:space="preserve">        reversed_table_1 = []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for </w:t>
      </w:r>
      <w:r w:rsidRPr="002778C5">
        <w:rPr>
          <w:color w:val="A9B7C6"/>
          <w:lang w:val="en-US"/>
        </w:rPr>
        <w:t xml:space="preserve">elem1 </w:t>
      </w:r>
      <w:r w:rsidRPr="002778C5">
        <w:rPr>
          <w:color w:val="CC7832"/>
          <w:lang w:val="en-US"/>
        </w:rPr>
        <w:t xml:space="preserve">in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.event_table:</w:t>
      </w:r>
      <w:r w:rsidRPr="002778C5">
        <w:rPr>
          <w:color w:val="A9B7C6"/>
          <w:lang w:val="en-US"/>
        </w:rPr>
        <w:br/>
        <w:t xml:space="preserve">            table_1.append(elem1.get_data_for_report())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for </w:t>
      </w:r>
      <w:r w:rsidRPr="002778C5">
        <w:rPr>
          <w:color w:val="A9B7C6"/>
          <w:lang w:val="en-US"/>
        </w:rPr>
        <w:t>i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 xml:space="preserve">row </w:t>
      </w:r>
      <w:r w:rsidRPr="002778C5">
        <w:rPr>
          <w:color w:val="CC7832"/>
          <w:lang w:val="en-US"/>
        </w:rPr>
        <w:t xml:space="preserve">in </w:t>
      </w:r>
      <w:r w:rsidRPr="002778C5">
        <w:rPr>
          <w:color w:val="8888C6"/>
          <w:lang w:val="en-US"/>
        </w:rPr>
        <w:t>enumerate</w:t>
      </w:r>
      <w:r w:rsidRPr="002778C5">
        <w:rPr>
          <w:color w:val="A9B7C6"/>
          <w:lang w:val="en-US"/>
        </w:rPr>
        <w:t>(</w:t>
      </w:r>
      <w:r w:rsidRPr="002778C5">
        <w:rPr>
          <w:color w:val="8888C6"/>
          <w:lang w:val="en-US"/>
        </w:rPr>
        <w:t>zip</w:t>
      </w:r>
      <w:r w:rsidRPr="002778C5">
        <w:rPr>
          <w:color w:val="A9B7C6"/>
          <w:lang w:val="en-US"/>
        </w:rPr>
        <w:t>(*table_1)):</w:t>
      </w:r>
      <w:r w:rsidRPr="002778C5">
        <w:rPr>
          <w:color w:val="A9B7C6"/>
          <w:lang w:val="en-US"/>
        </w:rPr>
        <w:br/>
        <w:t xml:space="preserve">            reversed_table_1.append(</w:t>
      </w:r>
      <w:r w:rsidRPr="002778C5">
        <w:rPr>
          <w:color w:val="8888C6"/>
          <w:lang w:val="en-US"/>
        </w:rPr>
        <w:t>list</w:t>
      </w:r>
      <w:r w:rsidRPr="002778C5">
        <w:rPr>
          <w:color w:val="A9B7C6"/>
          <w:lang w:val="en-US"/>
        </w:rPr>
        <w:t>(row))</w:t>
      </w:r>
      <w:r w:rsidRPr="002778C5">
        <w:rPr>
          <w:color w:val="A9B7C6"/>
          <w:lang w:val="en-US"/>
        </w:rPr>
        <w:br/>
        <w:t xml:space="preserve">        counter_states = Counter(</w:t>
      </w:r>
      <w:r w:rsidRPr="002778C5">
        <w:rPr>
          <w:color w:val="8888C6"/>
          <w:lang w:val="en-US"/>
        </w:rPr>
        <w:t>sorted</w:t>
      </w:r>
      <w:r w:rsidRPr="002778C5">
        <w:rPr>
          <w:color w:val="A9B7C6"/>
          <w:lang w:val="en-US"/>
        </w:rPr>
        <w:t>(reversed_table_1[</w:t>
      </w:r>
      <w:r w:rsidRPr="002778C5">
        <w:rPr>
          <w:color w:val="6897BB"/>
          <w:lang w:val="en-US"/>
        </w:rPr>
        <w:t>3</w:t>
      </w:r>
      <w:r w:rsidRPr="002778C5">
        <w:rPr>
          <w:color w:val="A9B7C6"/>
          <w:lang w:val="en-US"/>
        </w:rPr>
        <w:t xml:space="preserve">]))  </w:t>
      </w:r>
      <w:r w:rsidRPr="002778C5">
        <w:rPr>
          <w:color w:val="808080"/>
          <w:lang w:val="en-US"/>
        </w:rPr>
        <w:t xml:space="preserve"># </w:t>
      </w:r>
      <w:r>
        <w:rPr>
          <w:color w:val="808080"/>
        </w:rPr>
        <w:t>количество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входа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определенное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состояние</w:t>
      </w:r>
      <w:r w:rsidRPr="002778C5">
        <w:rPr>
          <w:color w:val="808080"/>
          <w:lang w:val="en-US"/>
        </w:rPr>
        <w:br/>
      </w:r>
      <w:r w:rsidRPr="002778C5">
        <w:rPr>
          <w:color w:val="808080"/>
          <w:lang w:val="en-US"/>
        </w:rPr>
        <w:br/>
        <w:t xml:space="preserve">        </w:t>
      </w:r>
      <w:r w:rsidRPr="002778C5">
        <w:rPr>
          <w:color w:val="A9B7C6"/>
          <w:lang w:val="en-US"/>
        </w:rPr>
        <w:t>frequency_states = _get_frequency_states(counter_states)[:]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A9B7C6"/>
          <w:lang w:val="en-US"/>
        </w:rPr>
        <w:t>frequency_states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lastRenderedPageBreak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get_data_for_report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i/>
          <w:iCs/>
          <w:color w:val="629755"/>
          <w:lang w:val="en-US"/>
        </w:rPr>
        <w:t>"""</w:t>
      </w:r>
      <w:r>
        <w:rPr>
          <w:i/>
          <w:iCs/>
          <w:color w:val="629755"/>
        </w:rPr>
        <w:t>Собирает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прибора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данные</w:t>
      </w:r>
      <w:r w:rsidRPr="002778C5">
        <w:rPr>
          <w:i/>
          <w:iCs/>
          <w:color w:val="629755"/>
          <w:lang w:val="en-US"/>
        </w:rPr>
        <w:t xml:space="preserve">, </w:t>
      </w:r>
      <w:r>
        <w:rPr>
          <w:i/>
          <w:iCs/>
          <w:color w:val="629755"/>
        </w:rPr>
        <w:t>необходимые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для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отчета</w:t>
      </w:r>
      <w:r w:rsidRPr="002778C5">
        <w:rPr>
          <w:i/>
          <w:iCs/>
          <w:color w:val="629755"/>
          <w:lang w:val="en-US"/>
        </w:rPr>
        <w:t>"""</w:t>
      </w:r>
      <w:r w:rsidRPr="002778C5">
        <w:rPr>
          <w:i/>
          <w:iCs/>
          <w:color w:val="629755"/>
          <w:lang w:val="en-US"/>
        </w:rPr>
        <w:br/>
        <w:t xml:space="preserve">        </w:t>
      </w:r>
      <w:r w:rsidRPr="002778C5">
        <w:rPr>
          <w:color w:val="A9B7C6"/>
          <w:lang w:val="en-US"/>
        </w:rPr>
        <w:t xml:space="preserve">table: </w:t>
      </w:r>
      <w:r w:rsidRPr="002778C5">
        <w:rPr>
          <w:color w:val="8888C6"/>
          <w:lang w:val="en-US"/>
        </w:rPr>
        <w:t>list</w:t>
      </w:r>
      <w:r w:rsidRPr="002778C5">
        <w:rPr>
          <w:color w:val="A9B7C6"/>
          <w:lang w:val="en-US"/>
        </w:rPr>
        <w:t>[DeviceData] = []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for </w:t>
      </w:r>
      <w:r w:rsidRPr="002778C5">
        <w:rPr>
          <w:color w:val="A9B7C6"/>
          <w:lang w:val="en-US"/>
        </w:rPr>
        <w:t xml:space="preserve">device </w:t>
      </w:r>
      <w:r w:rsidRPr="002778C5">
        <w:rPr>
          <w:color w:val="CC7832"/>
          <w:lang w:val="en-US"/>
        </w:rPr>
        <w:t xml:space="preserve">in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.devices_list:</w:t>
      </w:r>
      <w:r w:rsidRPr="002778C5">
        <w:rPr>
          <w:color w:val="A9B7C6"/>
          <w:lang w:val="en-US"/>
        </w:rPr>
        <w:br/>
        <w:t xml:space="preserve">            work_time =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.event_table[-</w:t>
      </w:r>
      <w:r w:rsidRPr="002778C5">
        <w:rPr>
          <w:color w:val="6897BB"/>
          <w:lang w:val="en-US"/>
        </w:rPr>
        <w:t>1</w:t>
      </w:r>
      <w:r w:rsidRPr="002778C5">
        <w:rPr>
          <w:color w:val="A9B7C6"/>
          <w:lang w:val="en-US"/>
        </w:rPr>
        <w:t>].event_time</w:t>
      </w:r>
      <w:r w:rsidRPr="002778C5">
        <w:rPr>
          <w:color w:val="A9B7C6"/>
          <w:lang w:val="en-US"/>
        </w:rPr>
        <w:br/>
        <w:t xml:space="preserve">            device.device_data.calculate_device_downtime_ratio(work_time)</w:t>
      </w:r>
      <w:r w:rsidRPr="002778C5">
        <w:rPr>
          <w:color w:val="A9B7C6"/>
          <w:lang w:val="en-US"/>
        </w:rPr>
        <w:br/>
        <w:t xml:space="preserve">            table.append(device.device_data.get_data_for_report())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A9B7C6"/>
          <w:lang w:val="en-US"/>
        </w:rPr>
        <w:t>table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get_column_for_table_5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    num_apps_received = </w:t>
      </w:r>
      <w:r w:rsidRPr="002778C5">
        <w:rPr>
          <w:color w:val="6897BB"/>
          <w:lang w:val="en-US"/>
        </w:rPr>
        <w:t xml:space="preserve">0  </w:t>
      </w:r>
      <w:r w:rsidRPr="002778C5">
        <w:rPr>
          <w:color w:val="808080"/>
          <w:lang w:val="en-US"/>
        </w:rPr>
        <w:t xml:space="preserve"># </w:t>
      </w:r>
      <w:r>
        <w:rPr>
          <w:color w:val="808080"/>
        </w:rPr>
        <w:t>Число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поступивших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обслуживание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заявок</w:t>
      </w:r>
      <w:r w:rsidRPr="002778C5">
        <w:rPr>
          <w:color w:val="808080"/>
          <w:lang w:val="en-US"/>
        </w:rPr>
        <w:br/>
        <w:t xml:space="preserve">        </w:t>
      </w:r>
      <w:r w:rsidRPr="002778C5">
        <w:rPr>
          <w:color w:val="A9B7C6"/>
          <w:lang w:val="en-US"/>
        </w:rPr>
        <w:t xml:space="preserve">num_apps_served = </w:t>
      </w:r>
      <w:r w:rsidRPr="002778C5">
        <w:rPr>
          <w:color w:val="6897BB"/>
          <w:lang w:val="en-US"/>
        </w:rPr>
        <w:t xml:space="preserve">0  </w:t>
      </w:r>
      <w:r w:rsidRPr="002778C5">
        <w:rPr>
          <w:color w:val="808080"/>
          <w:lang w:val="en-US"/>
        </w:rPr>
        <w:t xml:space="preserve"># </w:t>
      </w:r>
      <w:r>
        <w:rPr>
          <w:color w:val="808080"/>
        </w:rPr>
        <w:t>Число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обслуженных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заявок</w:t>
      </w:r>
      <w:r w:rsidRPr="002778C5">
        <w:rPr>
          <w:color w:val="808080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for </w:t>
      </w:r>
      <w:r w:rsidRPr="002778C5">
        <w:rPr>
          <w:color w:val="A9B7C6"/>
          <w:lang w:val="en-US"/>
        </w:rPr>
        <w:t xml:space="preserve">device </w:t>
      </w:r>
      <w:r w:rsidRPr="002778C5">
        <w:rPr>
          <w:color w:val="CC7832"/>
          <w:lang w:val="en-US"/>
        </w:rPr>
        <w:t xml:space="preserve">in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.devices_list:</w:t>
      </w:r>
      <w:r w:rsidRPr="002778C5">
        <w:rPr>
          <w:color w:val="A9B7C6"/>
          <w:lang w:val="en-US"/>
        </w:rPr>
        <w:br/>
        <w:t xml:space="preserve">            num_apps_received += device.device_data.num_applications_received</w:t>
      </w:r>
      <w:r w:rsidRPr="002778C5">
        <w:rPr>
          <w:color w:val="A9B7C6"/>
          <w:lang w:val="en-US"/>
        </w:rPr>
        <w:br/>
        <w:t xml:space="preserve">            num_apps_served += device.device_data.num_applications_served</w:t>
      </w:r>
      <w:r w:rsidRPr="002778C5">
        <w:rPr>
          <w:color w:val="A9B7C6"/>
          <w:lang w:val="en-US"/>
        </w:rPr>
        <w:br/>
        <w:t xml:space="preserve">        num_apps_received += </w:t>
      </w:r>
      <w:r w:rsidRPr="002778C5">
        <w:rPr>
          <w:color w:val="8888C6"/>
          <w:lang w:val="en-US"/>
        </w:rPr>
        <w:t>len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.q)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    sum_column_status_system = </w:t>
      </w:r>
      <w:r w:rsidRPr="002778C5">
        <w:rPr>
          <w:color w:val="6897BB"/>
          <w:lang w:val="en-US"/>
        </w:rPr>
        <w:t>0.</w:t>
      </w:r>
      <w:r w:rsidRPr="002778C5">
        <w:rPr>
          <w:color w:val="6897BB"/>
          <w:lang w:val="en-US"/>
        </w:rPr>
        <w:br/>
        <w:t xml:space="preserve">        </w:t>
      </w:r>
      <w:r w:rsidRPr="002778C5">
        <w:rPr>
          <w:color w:val="A9B7C6"/>
          <w:lang w:val="en-US"/>
        </w:rPr>
        <w:t xml:space="preserve">queue_time = </w:t>
      </w:r>
      <w:r w:rsidRPr="002778C5">
        <w:rPr>
          <w:color w:val="6897BB"/>
          <w:lang w:val="en-US"/>
        </w:rPr>
        <w:t>0.</w:t>
      </w:r>
      <w:r w:rsidRPr="002778C5">
        <w:rPr>
          <w:color w:val="6897BB"/>
          <w:lang w:val="en-US"/>
        </w:rPr>
        <w:br/>
        <w:t xml:space="preserve">        </w:t>
      </w:r>
      <w:r w:rsidRPr="002778C5">
        <w:rPr>
          <w:color w:val="A9B7C6"/>
          <w:lang w:val="en-US"/>
        </w:rPr>
        <w:t xml:space="preserve">application_time_in_smp = </w:t>
      </w:r>
      <w:r w:rsidRPr="002778C5">
        <w:rPr>
          <w:color w:val="6897BB"/>
          <w:lang w:val="en-US"/>
        </w:rPr>
        <w:t>0.</w:t>
      </w:r>
      <w:r w:rsidRPr="002778C5">
        <w:rPr>
          <w:color w:val="6897BB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for </w:t>
      </w:r>
      <w:r w:rsidRPr="002778C5">
        <w:rPr>
          <w:color w:val="A9B7C6"/>
          <w:lang w:val="en-US"/>
        </w:rPr>
        <w:t xml:space="preserve">event </w:t>
      </w:r>
      <w:r w:rsidRPr="002778C5">
        <w:rPr>
          <w:color w:val="CC7832"/>
          <w:lang w:val="en-US"/>
        </w:rPr>
        <w:t xml:space="preserve">in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.event_table:</w:t>
      </w:r>
      <w:r w:rsidRPr="002778C5">
        <w:rPr>
          <w:color w:val="A9B7C6"/>
          <w:lang w:val="en-US"/>
        </w:rPr>
        <w:br/>
        <w:t xml:space="preserve">            sum_column_status_system += event.status_system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for </w:t>
      </w:r>
      <w:r w:rsidRPr="002778C5">
        <w:rPr>
          <w:color w:val="A9B7C6"/>
          <w:lang w:val="en-US"/>
        </w:rPr>
        <w:t xml:space="preserve">app </w:t>
      </w:r>
      <w:r w:rsidRPr="002778C5">
        <w:rPr>
          <w:color w:val="CC7832"/>
          <w:lang w:val="en-US"/>
        </w:rPr>
        <w:t xml:space="preserve">in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.application_table:</w:t>
      </w:r>
      <w:r w:rsidRPr="002778C5">
        <w:rPr>
          <w:color w:val="A9B7C6"/>
          <w:lang w:val="en-US"/>
        </w:rPr>
        <w:br/>
        <w:t xml:space="preserve">            </w:t>
      </w:r>
      <w:r w:rsidRPr="002778C5">
        <w:rPr>
          <w:color w:val="CC7832"/>
          <w:lang w:val="en-US"/>
        </w:rPr>
        <w:t xml:space="preserve">if </w:t>
      </w:r>
      <w:r w:rsidRPr="002778C5">
        <w:rPr>
          <w:color w:val="A9B7C6"/>
          <w:lang w:val="en-US"/>
        </w:rPr>
        <w:t>app.stay_in_queue != -</w:t>
      </w:r>
      <w:r w:rsidRPr="002778C5">
        <w:rPr>
          <w:color w:val="6897BB"/>
          <w:lang w:val="en-US"/>
        </w:rPr>
        <w:t>1</w:t>
      </w:r>
      <w:r w:rsidRPr="002778C5">
        <w:rPr>
          <w:color w:val="A9B7C6"/>
          <w:lang w:val="en-US"/>
        </w:rPr>
        <w:t>:</w:t>
      </w:r>
      <w:r w:rsidRPr="002778C5">
        <w:rPr>
          <w:color w:val="A9B7C6"/>
          <w:lang w:val="en-US"/>
        </w:rPr>
        <w:br/>
        <w:t xml:space="preserve">                queue_time += app.stay_in_queue</w:t>
      </w:r>
      <w:r w:rsidRPr="002778C5">
        <w:rPr>
          <w:color w:val="A9B7C6"/>
          <w:lang w:val="en-US"/>
        </w:rPr>
        <w:br/>
        <w:t xml:space="preserve">                application_time_in_smp += app.service_time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A9B7C6"/>
          <w:lang w:val="en-US"/>
        </w:rPr>
        <w:t>[num_apps_received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num_apps_served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</w:t>
      </w:r>
      <w:r w:rsidRPr="002778C5">
        <w:rPr>
          <w:color w:val="A9B7C6"/>
          <w:lang w:val="en-US"/>
        </w:rPr>
        <w:t xml:space="preserve">sum_column_status_system / </w:t>
      </w:r>
      <w:r w:rsidRPr="002778C5">
        <w:rPr>
          <w:color w:val="6897BB"/>
          <w:lang w:val="en-US"/>
        </w:rPr>
        <w:t>100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</w:t>
      </w:r>
      <w:r w:rsidRPr="002778C5">
        <w:rPr>
          <w:color w:val="A9B7C6"/>
          <w:lang w:val="en-US"/>
        </w:rPr>
        <w:t>queue_time / num_apps_served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</w:t>
      </w:r>
      <w:r w:rsidRPr="002778C5">
        <w:rPr>
          <w:color w:val="A9B7C6"/>
          <w:lang w:val="en-US"/>
        </w:rPr>
        <w:t>application_time_in_smp / num_apps_served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</w:t>
      </w:r>
      <w:r w:rsidRPr="002778C5">
        <w:rPr>
          <w:color w:val="A9B7C6"/>
          <w:lang w:val="en-US"/>
        </w:rPr>
        <w:t>]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_get_frequency_states</w:t>
      </w:r>
      <w:r w:rsidRPr="002778C5">
        <w:rPr>
          <w:color w:val="A9B7C6"/>
          <w:lang w:val="en-US"/>
        </w:rPr>
        <w:t xml:space="preserve">(counter_states: </w:t>
      </w:r>
      <w:r w:rsidRPr="002778C5">
        <w:rPr>
          <w:color w:val="8888C6"/>
          <w:lang w:val="en-US"/>
        </w:rPr>
        <w:t>dict</w:t>
      </w:r>
      <w:r w:rsidRPr="002778C5">
        <w:rPr>
          <w:color w:val="A9B7C6"/>
          <w:lang w:val="en-US"/>
        </w:rPr>
        <w:t xml:space="preserve">) -&gt; </w:t>
      </w:r>
      <w:r w:rsidRPr="002778C5">
        <w:rPr>
          <w:color w:val="8888C6"/>
          <w:lang w:val="en-US"/>
        </w:rPr>
        <w:t>list</w:t>
      </w:r>
      <w:r w:rsidRPr="002778C5">
        <w:rPr>
          <w:color w:val="A9B7C6"/>
          <w:lang w:val="en-US"/>
        </w:rPr>
        <w:t>: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i/>
          <w:iCs/>
          <w:color w:val="629755"/>
          <w:lang w:val="en-US"/>
        </w:rPr>
        <w:t xml:space="preserve">""" </w:t>
      </w:r>
      <w:r>
        <w:rPr>
          <w:i/>
          <w:iCs/>
          <w:color w:val="629755"/>
        </w:rPr>
        <w:t>Находит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частоты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состояний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СМО</w:t>
      </w:r>
      <w:r w:rsidRPr="002778C5">
        <w:rPr>
          <w:i/>
          <w:iCs/>
          <w:color w:val="629755"/>
          <w:lang w:val="en-US"/>
        </w:rPr>
        <w:t>"""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 xml:space="preserve">    </w:t>
      </w:r>
      <w:r w:rsidRPr="002778C5">
        <w:rPr>
          <w:color w:val="A9B7C6"/>
          <w:lang w:val="en-US"/>
        </w:rPr>
        <w:t>frequency_states_1 = {}</w:t>
      </w:r>
      <w:r w:rsidRPr="002778C5">
        <w:rPr>
          <w:color w:val="A9B7C6"/>
          <w:lang w:val="en-US"/>
        </w:rPr>
        <w:br/>
        <w:t xml:space="preserve">    frequency_states = []  </w:t>
      </w:r>
      <w:r w:rsidRPr="002778C5">
        <w:rPr>
          <w:color w:val="808080"/>
          <w:lang w:val="en-US"/>
        </w:rPr>
        <w:t># .clean</w:t>
      </w:r>
      <w:r w:rsidRPr="002778C5">
        <w:rPr>
          <w:color w:val="808080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for </w:t>
      </w:r>
      <w:r w:rsidRPr="002778C5">
        <w:rPr>
          <w:color w:val="A9B7C6"/>
          <w:lang w:val="en-US"/>
        </w:rPr>
        <w:t xml:space="preserve">state </w:t>
      </w:r>
      <w:r w:rsidRPr="002778C5">
        <w:rPr>
          <w:color w:val="CC7832"/>
          <w:lang w:val="en-US"/>
        </w:rPr>
        <w:t xml:space="preserve">in </w:t>
      </w:r>
      <w:r w:rsidRPr="002778C5">
        <w:rPr>
          <w:color w:val="A9B7C6"/>
          <w:lang w:val="en-US"/>
        </w:rPr>
        <w:t>counter_states:</w:t>
      </w:r>
      <w:r w:rsidRPr="002778C5">
        <w:rPr>
          <w:color w:val="A9B7C6"/>
          <w:lang w:val="en-US"/>
        </w:rPr>
        <w:br/>
        <w:t xml:space="preserve">        frequency_states_1[state] = counter_states[state] / </w:t>
      </w:r>
      <w:r w:rsidRPr="002778C5">
        <w:rPr>
          <w:color w:val="6897BB"/>
          <w:lang w:val="en-US"/>
        </w:rPr>
        <w:t>100</w:t>
      </w:r>
      <w:r w:rsidRPr="002778C5">
        <w:rPr>
          <w:color w:val="6897BB"/>
          <w:lang w:val="en-US"/>
        </w:rPr>
        <w:br/>
        <w:t xml:space="preserve">    </w:t>
      </w:r>
      <w:r w:rsidRPr="002778C5">
        <w:rPr>
          <w:color w:val="CC7832"/>
          <w:lang w:val="en-US"/>
        </w:rPr>
        <w:t>try</w:t>
      </w:r>
      <w:r w:rsidRPr="002778C5">
        <w:rPr>
          <w:color w:val="A9B7C6"/>
          <w:lang w:val="en-US"/>
        </w:rPr>
        <w:t>:</w:t>
      </w:r>
      <w:r w:rsidRPr="002778C5">
        <w:rPr>
          <w:color w:val="A9B7C6"/>
          <w:lang w:val="en-US"/>
        </w:rPr>
        <w:br/>
        <w:t xml:space="preserve">        frequency_states_1[</w:t>
      </w:r>
      <w:r w:rsidRPr="002778C5">
        <w:rPr>
          <w:color w:val="6897BB"/>
          <w:lang w:val="en-US"/>
        </w:rPr>
        <w:t>0</w:t>
      </w:r>
      <w:r w:rsidRPr="002778C5">
        <w:rPr>
          <w:color w:val="A9B7C6"/>
          <w:lang w:val="en-US"/>
        </w:rPr>
        <w:t>]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>except</w:t>
      </w:r>
      <w:r w:rsidRPr="002778C5">
        <w:rPr>
          <w:color w:val="A9B7C6"/>
          <w:lang w:val="en-US"/>
        </w:rPr>
        <w:t>:</w:t>
      </w:r>
      <w:r w:rsidRPr="002778C5">
        <w:rPr>
          <w:color w:val="A9B7C6"/>
          <w:lang w:val="en-US"/>
        </w:rPr>
        <w:br/>
        <w:t xml:space="preserve">        frequency_states_1[</w:t>
      </w:r>
      <w:r w:rsidRPr="002778C5">
        <w:rPr>
          <w:color w:val="6897BB"/>
          <w:lang w:val="en-US"/>
        </w:rPr>
        <w:t>0</w:t>
      </w:r>
      <w:r w:rsidRPr="002778C5">
        <w:rPr>
          <w:color w:val="A9B7C6"/>
          <w:lang w:val="en-US"/>
        </w:rPr>
        <w:t xml:space="preserve">] = </w:t>
      </w:r>
      <w:r w:rsidRPr="002778C5">
        <w:rPr>
          <w:color w:val="6897BB"/>
          <w:lang w:val="en-US"/>
        </w:rPr>
        <w:t>0.0</w:t>
      </w:r>
      <w:r w:rsidRPr="002778C5">
        <w:rPr>
          <w:color w:val="6897BB"/>
          <w:lang w:val="en-US"/>
        </w:rPr>
        <w:br/>
      </w:r>
      <w:r w:rsidRPr="002778C5">
        <w:rPr>
          <w:color w:val="6897BB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for </w:t>
      </w:r>
      <w:r w:rsidRPr="002778C5">
        <w:rPr>
          <w:color w:val="A9B7C6"/>
          <w:lang w:val="en-US"/>
        </w:rPr>
        <w:t xml:space="preserve">i </w:t>
      </w:r>
      <w:r w:rsidRPr="002778C5">
        <w:rPr>
          <w:color w:val="CC7832"/>
          <w:lang w:val="en-US"/>
        </w:rPr>
        <w:t xml:space="preserve">in </w:t>
      </w:r>
      <w:r w:rsidRPr="002778C5">
        <w:rPr>
          <w:color w:val="8888C6"/>
          <w:lang w:val="en-US"/>
        </w:rPr>
        <w:t>range</w:t>
      </w:r>
      <w:r w:rsidRPr="002778C5">
        <w:rPr>
          <w:color w:val="A9B7C6"/>
          <w:lang w:val="en-US"/>
        </w:rPr>
        <w:t>(</w:t>
      </w:r>
      <w:r w:rsidRPr="002778C5">
        <w:rPr>
          <w:color w:val="8888C6"/>
          <w:lang w:val="en-US"/>
        </w:rPr>
        <w:t>len</w:t>
      </w:r>
      <w:r w:rsidRPr="002778C5">
        <w:rPr>
          <w:color w:val="A9B7C6"/>
          <w:lang w:val="en-US"/>
        </w:rPr>
        <w:t>(frequency_states_1)):</w:t>
      </w:r>
      <w:r w:rsidRPr="002778C5">
        <w:rPr>
          <w:color w:val="A9B7C6"/>
          <w:lang w:val="en-US"/>
        </w:rPr>
        <w:br/>
        <w:t xml:space="preserve">        frequency_states.append(frequency_states_1[i])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A9B7C6"/>
          <w:lang w:val="en-US"/>
        </w:rPr>
        <w:t>frequency_states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_get_time_between_applications</w:t>
      </w:r>
      <w:r w:rsidRPr="002778C5">
        <w:rPr>
          <w:color w:val="A9B7C6"/>
          <w:lang w:val="en-US"/>
        </w:rPr>
        <w:t>(data):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i/>
          <w:iCs/>
          <w:color w:val="629755"/>
          <w:lang w:val="en-US"/>
        </w:rPr>
        <w:t>"""</w:t>
      </w:r>
      <w:r>
        <w:rPr>
          <w:i/>
          <w:iCs/>
          <w:color w:val="629755"/>
        </w:rPr>
        <w:t>получить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время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между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заявками</w:t>
      </w:r>
      <w:r w:rsidRPr="002778C5">
        <w:rPr>
          <w:i/>
          <w:iCs/>
          <w:color w:val="629755"/>
          <w:lang w:val="en-US"/>
        </w:rPr>
        <w:t>."""</w:t>
      </w:r>
      <w:r w:rsidRPr="002778C5">
        <w:rPr>
          <w:i/>
          <w:iCs/>
          <w:color w:val="629755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from </w:t>
      </w:r>
      <w:r w:rsidRPr="002778C5">
        <w:rPr>
          <w:color w:val="A9B7C6"/>
          <w:lang w:val="en-US"/>
        </w:rPr>
        <w:t xml:space="preserve">constants </w:t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>DELTA_T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LAMBD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if </w:t>
      </w:r>
      <w:r w:rsidRPr="002778C5">
        <w:rPr>
          <w:color w:val="A9B7C6"/>
          <w:lang w:val="en-US"/>
        </w:rPr>
        <w:t xml:space="preserve">data </w:t>
      </w:r>
      <w:r w:rsidRPr="002778C5">
        <w:rPr>
          <w:color w:val="CC7832"/>
          <w:lang w:val="en-US"/>
        </w:rPr>
        <w:t xml:space="preserve">in </w:t>
      </w:r>
      <w:r w:rsidRPr="002778C5">
        <w:rPr>
          <w:color w:val="A9B7C6"/>
          <w:lang w:val="en-US"/>
        </w:rPr>
        <w:t>(</w:t>
      </w:r>
      <w:r w:rsidRPr="002778C5">
        <w:rPr>
          <w:color w:val="6897BB"/>
          <w:lang w:val="en-US"/>
        </w:rPr>
        <w:t>2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6897BB"/>
          <w:lang w:val="en-US"/>
        </w:rPr>
        <w:t>3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8888C6"/>
          <w:lang w:val="en-US"/>
        </w:rPr>
        <w:t>abs</w:t>
      </w:r>
      <w:r w:rsidRPr="002778C5">
        <w:rPr>
          <w:color w:val="A9B7C6"/>
          <w:lang w:val="en-US"/>
        </w:rPr>
        <w:t>(np.random.exponential(</w:t>
      </w:r>
      <w:r w:rsidRPr="002778C5">
        <w:rPr>
          <w:color w:val="6897BB"/>
          <w:lang w:val="en-US"/>
        </w:rPr>
        <w:t xml:space="preserve">1 </w:t>
      </w:r>
      <w:r w:rsidRPr="002778C5">
        <w:rPr>
          <w:color w:val="A9B7C6"/>
          <w:lang w:val="en-US"/>
        </w:rPr>
        <w:t>/ LAMBD))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elif </w:t>
      </w:r>
      <w:r w:rsidRPr="002778C5">
        <w:rPr>
          <w:color w:val="A9B7C6"/>
          <w:lang w:val="en-US"/>
        </w:rPr>
        <w:t xml:space="preserve">data == </w:t>
      </w:r>
      <w:r w:rsidRPr="002778C5">
        <w:rPr>
          <w:color w:val="6897BB"/>
          <w:lang w:val="en-US"/>
        </w:rPr>
        <w:t>1</w:t>
      </w:r>
      <w:r w:rsidRPr="002778C5">
        <w:rPr>
          <w:color w:val="A9B7C6"/>
          <w:lang w:val="en-US"/>
        </w:rPr>
        <w:t>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A9B7C6"/>
          <w:lang w:val="en-US"/>
        </w:rPr>
        <w:t>DELTA_T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_get_service_time_by_requests</w:t>
      </w:r>
      <w:r w:rsidRPr="002778C5">
        <w:rPr>
          <w:color w:val="A9B7C6"/>
          <w:lang w:val="en-US"/>
        </w:rPr>
        <w:t>(data):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i/>
          <w:iCs/>
          <w:color w:val="629755"/>
          <w:lang w:val="en-US"/>
        </w:rPr>
        <w:t>"""</w:t>
      </w:r>
      <w:r>
        <w:rPr>
          <w:i/>
          <w:iCs/>
          <w:color w:val="629755"/>
        </w:rPr>
        <w:t>получить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время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обслуживания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заявками</w:t>
      </w:r>
      <w:r w:rsidRPr="002778C5">
        <w:rPr>
          <w:i/>
          <w:iCs/>
          <w:color w:val="629755"/>
          <w:lang w:val="en-US"/>
        </w:rPr>
        <w:t>."""</w:t>
      </w:r>
      <w:r w:rsidRPr="002778C5">
        <w:rPr>
          <w:i/>
          <w:iCs/>
          <w:color w:val="629755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from </w:t>
      </w:r>
      <w:r w:rsidRPr="002778C5">
        <w:rPr>
          <w:color w:val="A9B7C6"/>
          <w:lang w:val="en-US"/>
        </w:rPr>
        <w:t xml:space="preserve">constants </w:t>
      </w:r>
      <w:r w:rsidRPr="002778C5">
        <w:rPr>
          <w:color w:val="CC7832"/>
          <w:lang w:val="en-US"/>
        </w:rPr>
        <w:t xml:space="preserve">import </w:t>
      </w:r>
      <w:r w:rsidRPr="002778C5">
        <w:rPr>
          <w:color w:val="A9B7C6"/>
          <w:lang w:val="en-US"/>
        </w:rPr>
        <w:t>SERVICE_TIME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MU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if </w:t>
      </w:r>
      <w:r w:rsidRPr="002778C5">
        <w:rPr>
          <w:color w:val="A9B7C6"/>
          <w:lang w:val="en-US"/>
        </w:rPr>
        <w:t xml:space="preserve">data </w:t>
      </w:r>
      <w:r w:rsidRPr="002778C5">
        <w:rPr>
          <w:color w:val="CC7832"/>
          <w:lang w:val="en-US"/>
        </w:rPr>
        <w:t xml:space="preserve">in </w:t>
      </w:r>
      <w:r w:rsidRPr="002778C5">
        <w:rPr>
          <w:color w:val="A9B7C6"/>
          <w:lang w:val="en-US"/>
        </w:rPr>
        <w:t>(</w:t>
      </w:r>
      <w:r w:rsidRPr="002778C5">
        <w:rPr>
          <w:color w:val="6897BB"/>
          <w:lang w:val="en-US"/>
        </w:rPr>
        <w:t>1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6897BB"/>
          <w:lang w:val="en-US"/>
        </w:rPr>
        <w:t>3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lastRenderedPageBreak/>
        <w:t xml:space="preserve">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8888C6"/>
          <w:lang w:val="en-US"/>
        </w:rPr>
        <w:t>abs</w:t>
      </w:r>
      <w:r w:rsidRPr="002778C5">
        <w:rPr>
          <w:color w:val="A9B7C6"/>
          <w:lang w:val="en-US"/>
        </w:rPr>
        <w:t>(np.random.exponential(</w:t>
      </w:r>
      <w:r w:rsidRPr="002778C5">
        <w:rPr>
          <w:color w:val="6897BB"/>
          <w:lang w:val="en-US"/>
        </w:rPr>
        <w:t xml:space="preserve">1 </w:t>
      </w:r>
      <w:r w:rsidRPr="002778C5">
        <w:rPr>
          <w:color w:val="A9B7C6"/>
          <w:lang w:val="en-US"/>
        </w:rPr>
        <w:t>/ MU))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elif </w:t>
      </w:r>
      <w:r w:rsidRPr="002778C5">
        <w:rPr>
          <w:color w:val="A9B7C6"/>
          <w:lang w:val="en-US"/>
        </w:rPr>
        <w:t xml:space="preserve">data == </w:t>
      </w:r>
      <w:r w:rsidRPr="002778C5">
        <w:rPr>
          <w:color w:val="6897BB"/>
          <w:lang w:val="en-US"/>
        </w:rPr>
        <w:t>2</w:t>
      </w:r>
      <w:r w:rsidRPr="002778C5">
        <w:rPr>
          <w:color w:val="A9B7C6"/>
          <w:lang w:val="en-US"/>
        </w:rPr>
        <w:t>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A9B7C6"/>
          <w:lang w:val="en-US"/>
        </w:rPr>
        <w:t>SERVICE_TIME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_load_selection</w:t>
      </w:r>
      <w:r w:rsidRPr="002778C5">
        <w:rPr>
          <w:color w:val="A9B7C6"/>
          <w:lang w:val="en-US"/>
        </w:rPr>
        <w:t>(f_name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dir_=</w:t>
      </w:r>
      <w:r w:rsidRPr="002778C5">
        <w:rPr>
          <w:color w:val="6A8759"/>
          <w:lang w:val="en-US"/>
        </w:rPr>
        <w:t>''</w:t>
      </w:r>
      <w:r w:rsidRPr="002778C5">
        <w:rPr>
          <w:color w:val="A9B7C6"/>
          <w:lang w:val="en-US"/>
        </w:rPr>
        <w:t xml:space="preserve">) -&gt; </w:t>
      </w:r>
      <w:r w:rsidRPr="002778C5">
        <w:rPr>
          <w:color w:val="8888C6"/>
          <w:lang w:val="en-US"/>
        </w:rPr>
        <w:t>dict</w:t>
      </w:r>
      <w:r w:rsidRPr="002778C5">
        <w:rPr>
          <w:color w:val="A9B7C6"/>
          <w:lang w:val="en-US"/>
        </w:rPr>
        <w:t>[</w:t>
      </w:r>
      <w:r w:rsidRPr="002778C5">
        <w:rPr>
          <w:color w:val="8888C6"/>
          <w:lang w:val="en-US"/>
        </w:rPr>
        <w:t>str</w:t>
      </w:r>
      <w:r w:rsidRPr="002778C5">
        <w:rPr>
          <w:color w:val="A9B7C6"/>
          <w:lang w:val="en-US"/>
        </w:rPr>
        <w:t xml:space="preserve">: </w:t>
      </w:r>
      <w:r w:rsidRPr="002778C5">
        <w:rPr>
          <w:color w:val="8888C6"/>
          <w:lang w:val="en-US"/>
        </w:rPr>
        <w:t>float</w:t>
      </w:r>
      <w:r w:rsidRPr="002778C5">
        <w:rPr>
          <w:color w:val="A9B7C6"/>
          <w:lang w:val="en-US"/>
        </w:rPr>
        <w:t>]: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i/>
          <w:iCs/>
          <w:color w:val="629755"/>
          <w:lang w:val="en-US"/>
        </w:rPr>
        <w:t>"""</w:t>
      </w:r>
      <w:r>
        <w:rPr>
          <w:i/>
          <w:iCs/>
          <w:color w:val="629755"/>
        </w:rPr>
        <w:t>Загружает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выборку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из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файла</w:t>
      </w:r>
      <w:r w:rsidRPr="002778C5">
        <w:rPr>
          <w:i/>
          <w:iCs/>
          <w:color w:val="629755"/>
          <w:lang w:val="en-US"/>
        </w:rPr>
        <w:t>"""</w:t>
      </w:r>
      <w:r w:rsidRPr="002778C5">
        <w:rPr>
          <w:i/>
          <w:iCs/>
          <w:color w:val="629755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if </w:t>
      </w:r>
      <w:r w:rsidRPr="002778C5">
        <w:rPr>
          <w:color w:val="A9B7C6"/>
          <w:lang w:val="en-US"/>
        </w:rPr>
        <w:t>os.path.exists(dir_ + f_name):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with </w:t>
      </w:r>
      <w:r w:rsidRPr="002778C5">
        <w:rPr>
          <w:color w:val="8888C6"/>
          <w:lang w:val="en-US"/>
        </w:rPr>
        <w:t>open</w:t>
      </w:r>
      <w:r w:rsidRPr="002778C5">
        <w:rPr>
          <w:color w:val="A9B7C6"/>
          <w:lang w:val="en-US"/>
        </w:rPr>
        <w:t>(dir_+f_name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6A8759"/>
          <w:lang w:val="en-US"/>
        </w:rPr>
        <w:t>'r'</w:t>
      </w:r>
      <w:r w:rsidRPr="002778C5">
        <w:rPr>
          <w:color w:val="A9B7C6"/>
          <w:lang w:val="en-US"/>
        </w:rPr>
        <w:t xml:space="preserve">) </w:t>
      </w:r>
      <w:r w:rsidRPr="002778C5">
        <w:rPr>
          <w:color w:val="CC7832"/>
          <w:lang w:val="en-US"/>
        </w:rPr>
        <w:t xml:space="preserve">as </w:t>
      </w:r>
      <w:r w:rsidRPr="002778C5">
        <w:rPr>
          <w:color w:val="A9B7C6"/>
          <w:lang w:val="en-US"/>
        </w:rPr>
        <w:t>file:</w:t>
      </w:r>
      <w:r w:rsidRPr="002778C5">
        <w:rPr>
          <w:color w:val="A9B7C6"/>
          <w:lang w:val="en-US"/>
        </w:rPr>
        <w:br/>
        <w:t xml:space="preserve">    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A9B7C6"/>
          <w:lang w:val="en-US"/>
        </w:rPr>
        <w:t>json.load(file)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>else</w:t>
      </w:r>
      <w:r w:rsidRPr="002778C5">
        <w:rPr>
          <w:color w:val="A9B7C6"/>
          <w:lang w:val="en-US"/>
        </w:rPr>
        <w:t>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raise </w:t>
      </w:r>
      <w:r w:rsidRPr="002778C5">
        <w:rPr>
          <w:color w:val="8888C6"/>
          <w:lang w:val="en-US"/>
        </w:rPr>
        <w:t>Exception</w:t>
      </w:r>
      <w:r w:rsidRPr="002778C5">
        <w:rPr>
          <w:color w:val="A9B7C6"/>
          <w:lang w:val="en-US"/>
        </w:rPr>
        <w:t>(</w:t>
      </w:r>
      <w:r w:rsidRPr="002778C5">
        <w:rPr>
          <w:color w:val="6A8759"/>
          <w:lang w:val="en-US"/>
        </w:rPr>
        <w:t>f'</w:t>
      </w:r>
      <w:r>
        <w:rPr>
          <w:color w:val="6A8759"/>
        </w:rPr>
        <w:t>Не</w:t>
      </w:r>
      <w:r w:rsidRPr="002778C5">
        <w:rPr>
          <w:color w:val="6A8759"/>
          <w:lang w:val="en-US"/>
        </w:rPr>
        <w:t xml:space="preserve"> </w:t>
      </w:r>
      <w:r>
        <w:rPr>
          <w:color w:val="6A8759"/>
        </w:rPr>
        <w:t>могу</w:t>
      </w:r>
      <w:r w:rsidRPr="002778C5">
        <w:rPr>
          <w:color w:val="6A8759"/>
          <w:lang w:val="en-US"/>
        </w:rPr>
        <w:t xml:space="preserve"> </w:t>
      </w:r>
      <w:r>
        <w:rPr>
          <w:color w:val="6A8759"/>
        </w:rPr>
        <w:t>найти</w:t>
      </w:r>
      <w:r w:rsidRPr="002778C5">
        <w:rPr>
          <w:color w:val="6A8759"/>
          <w:lang w:val="en-US"/>
        </w:rPr>
        <w:t xml:space="preserve"> </w:t>
      </w:r>
      <w:r w:rsidRPr="002778C5">
        <w:rPr>
          <w:color w:val="CC7832"/>
          <w:lang w:val="en-US"/>
        </w:rPr>
        <w:t>{</w:t>
      </w:r>
      <w:r w:rsidRPr="002778C5">
        <w:rPr>
          <w:color w:val="A9B7C6"/>
          <w:lang w:val="en-US"/>
        </w:rPr>
        <w:t>dir_ + f_name</w:t>
      </w:r>
      <w:r w:rsidRPr="002778C5">
        <w:rPr>
          <w:color w:val="CC7832"/>
          <w:lang w:val="en-US"/>
        </w:rPr>
        <w:t>}</w:t>
      </w:r>
      <w:r w:rsidRPr="002778C5">
        <w:rPr>
          <w:color w:val="6A8759"/>
          <w:lang w:val="en-US"/>
        </w:rPr>
        <w:t>'</w:t>
      </w:r>
      <w:r w:rsidRPr="002778C5">
        <w:rPr>
          <w:color w:val="A9B7C6"/>
          <w:lang w:val="en-US"/>
        </w:rPr>
        <w:t>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_selection_to_file</w:t>
      </w:r>
      <w:r w:rsidRPr="002778C5">
        <w:rPr>
          <w:color w:val="A9B7C6"/>
          <w:lang w:val="en-US"/>
        </w:rPr>
        <w:t>(data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f_name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dir_=</w:t>
      </w:r>
      <w:r w:rsidRPr="002778C5">
        <w:rPr>
          <w:color w:val="6A8759"/>
          <w:lang w:val="en-US"/>
        </w:rPr>
        <w:t>''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i/>
          <w:iCs/>
          <w:color w:val="629755"/>
          <w:lang w:val="en-US"/>
        </w:rPr>
        <w:t xml:space="preserve">""" </w:t>
      </w:r>
      <w:r>
        <w:rPr>
          <w:i/>
          <w:iCs/>
          <w:color w:val="629755"/>
        </w:rPr>
        <w:t>Записывает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выборку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файл</w:t>
      </w:r>
      <w:r w:rsidRPr="002778C5">
        <w:rPr>
          <w:i/>
          <w:iCs/>
          <w:color w:val="629755"/>
          <w:lang w:val="en-US"/>
        </w:rPr>
        <w:t>"""</w:t>
      </w:r>
      <w:r w:rsidRPr="002778C5">
        <w:rPr>
          <w:i/>
          <w:iCs/>
          <w:color w:val="629755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if not </w:t>
      </w:r>
      <w:r w:rsidRPr="002778C5">
        <w:rPr>
          <w:color w:val="A9B7C6"/>
          <w:lang w:val="en-US"/>
        </w:rPr>
        <w:t>os.path.exists(dir_ + f_name):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with </w:t>
      </w:r>
      <w:r w:rsidRPr="002778C5">
        <w:rPr>
          <w:color w:val="8888C6"/>
          <w:lang w:val="en-US"/>
        </w:rPr>
        <w:t>open</w:t>
      </w:r>
      <w:r w:rsidRPr="002778C5">
        <w:rPr>
          <w:color w:val="A9B7C6"/>
          <w:lang w:val="en-US"/>
        </w:rPr>
        <w:t>(dir_ + f_name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6A8759"/>
          <w:lang w:val="en-US"/>
        </w:rPr>
        <w:t>'w'</w:t>
      </w:r>
      <w:r w:rsidRPr="002778C5">
        <w:rPr>
          <w:color w:val="A9B7C6"/>
          <w:lang w:val="en-US"/>
        </w:rPr>
        <w:t xml:space="preserve">) </w:t>
      </w:r>
      <w:r w:rsidRPr="002778C5">
        <w:rPr>
          <w:color w:val="CC7832"/>
          <w:lang w:val="en-US"/>
        </w:rPr>
        <w:t xml:space="preserve">as </w:t>
      </w:r>
      <w:r w:rsidRPr="002778C5">
        <w:rPr>
          <w:color w:val="A9B7C6"/>
          <w:lang w:val="en-US"/>
        </w:rPr>
        <w:t>file:</w:t>
      </w:r>
      <w:r w:rsidRPr="002778C5">
        <w:rPr>
          <w:color w:val="A9B7C6"/>
          <w:lang w:val="en-US"/>
        </w:rPr>
        <w:br/>
        <w:t xml:space="preserve">            json.dump(data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file)</w:t>
      </w:r>
    </w:p>
    <w:p w:rsidR="002778C5" w:rsidRDefault="002778C5" w:rsidP="00757AD5">
      <w:pPr>
        <w:rPr>
          <w:lang w:val="en-US"/>
        </w:rPr>
      </w:pPr>
    </w:p>
    <w:p w:rsidR="002778C5" w:rsidRDefault="002778C5" w:rsidP="00757AD5">
      <w:pPr>
        <w:rPr>
          <w:lang w:val="en-US"/>
        </w:rPr>
      </w:pPr>
    </w:p>
    <w:p w:rsidR="002778C5" w:rsidRDefault="002778C5" w:rsidP="00757AD5">
      <w:pPr>
        <w:rPr>
          <w:lang w:val="en-US"/>
        </w:rPr>
      </w:pPr>
      <w:r w:rsidRPr="002778C5">
        <w:rPr>
          <w:lang w:val="en-US"/>
        </w:rPr>
        <w:t>Device.py</w:t>
      </w:r>
    </w:p>
    <w:p w:rsidR="002778C5" w:rsidRPr="002778C5" w:rsidRDefault="002778C5" w:rsidP="002778C5">
      <w:pPr>
        <w:pStyle w:val="HTML"/>
        <w:shd w:val="clear" w:color="auto" w:fill="2B2B2B"/>
        <w:rPr>
          <w:color w:val="A9B7C6"/>
          <w:lang w:val="en-US"/>
        </w:rPr>
      </w:pPr>
      <w:r w:rsidRPr="00860283">
        <w:rPr>
          <w:color w:val="CC7832"/>
          <w:lang w:val="en-US"/>
        </w:rPr>
        <w:t xml:space="preserve">from </w:t>
      </w:r>
      <w:r w:rsidRPr="00860283">
        <w:rPr>
          <w:color w:val="A9B7C6"/>
          <w:lang w:val="en-US"/>
        </w:rPr>
        <w:t xml:space="preserve">DeviceData </w:t>
      </w:r>
      <w:r w:rsidRPr="00860283">
        <w:rPr>
          <w:color w:val="CC7832"/>
          <w:lang w:val="en-US"/>
        </w:rPr>
        <w:t xml:space="preserve">import </w:t>
      </w:r>
      <w:r w:rsidRPr="00860283">
        <w:rPr>
          <w:color w:val="A9B7C6"/>
          <w:lang w:val="en-US"/>
        </w:rPr>
        <w:t>DeviceData</w:t>
      </w:r>
      <w:r w:rsidRPr="00860283">
        <w:rPr>
          <w:color w:val="A9B7C6"/>
          <w:lang w:val="en-US"/>
        </w:rPr>
        <w:br/>
      </w:r>
      <w:r w:rsidRPr="00860283">
        <w:rPr>
          <w:color w:val="A9B7C6"/>
          <w:lang w:val="en-US"/>
        </w:rPr>
        <w:br/>
      </w:r>
      <w:r w:rsidRPr="00860283">
        <w:rPr>
          <w:color w:val="A9B7C6"/>
          <w:lang w:val="en-US"/>
        </w:rPr>
        <w:br/>
      </w:r>
      <w:r w:rsidRPr="00860283">
        <w:rPr>
          <w:color w:val="CC7832"/>
          <w:lang w:val="en-US"/>
        </w:rPr>
        <w:t xml:space="preserve">class </w:t>
      </w:r>
      <w:r w:rsidRPr="00860283">
        <w:rPr>
          <w:color w:val="A9B7C6"/>
          <w:lang w:val="en-US"/>
        </w:rPr>
        <w:t>Device:</w:t>
      </w:r>
      <w:r w:rsidRPr="00860283">
        <w:rPr>
          <w:color w:val="A9B7C6"/>
          <w:lang w:val="en-US"/>
        </w:rPr>
        <w:br/>
        <w:t xml:space="preserve">    </w:t>
      </w:r>
      <w:r w:rsidRPr="00860283">
        <w:rPr>
          <w:i/>
          <w:iCs/>
          <w:color w:val="629755"/>
          <w:lang w:val="en-US"/>
        </w:rPr>
        <w:t>"""</w:t>
      </w:r>
      <w:r w:rsidRPr="00860283">
        <w:rPr>
          <w:i/>
          <w:iCs/>
          <w:color w:val="629755"/>
          <w:lang w:val="en-US"/>
        </w:rPr>
        <w:br/>
      </w:r>
      <w:r w:rsidRPr="00860283">
        <w:rPr>
          <w:i/>
          <w:iCs/>
          <w:color w:val="629755"/>
          <w:lang w:val="en-US"/>
        </w:rPr>
        <w:br/>
        <w:t xml:space="preserve">       </w:t>
      </w:r>
      <w:r>
        <w:rPr>
          <w:i/>
          <w:iCs/>
          <w:color w:val="629755"/>
        </w:rPr>
        <w:t>Класс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для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представлений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прибор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из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системы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массового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обслуживания</w:t>
      </w:r>
      <w:r w:rsidRPr="00860283">
        <w:rPr>
          <w:i/>
          <w:iCs/>
          <w:color w:val="629755"/>
          <w:lang w:val="en-US"/>
        </w:rPr>
        <w:t xml:space="preserve"> (</w:t>
      </w:r>
      <w:r>
        <w:rPr>
          <w:i/>
          <w:iCs/>
          <w:color w:val="629755"/>
        </w:rPr>
        <w:t>СМО</w:t>
      </w:r>
      <w:r w:rsidRPr="00860283">
        <w:rPr>
          <w:i/>
          <w:iCs/>
          <w:color w:val="629755"/>
          <w:lang w:val="en-US"/>
        </w:rPr>
        <w:t>)</w:t>
      </w:r>
      <w:r w:rsidRPr="00860283">
        <w:rPr>
          <w:i/>
          <w:iCs/>
          <w:color w:val="629755"/>
          <w:lang w:val="en-US"/>
        </w:rPr>
        <w:br/>
      </w:r>
      <w:r w:rsidRPr="00860283">
        <w:rPr>
          <w:i/>
          <w:iCs/>
          <w:color w:val="629755"/>
          <w:lang w:val="en-US"/>
        </w:rPr>
        <w:br/>
        <w:t xml:space="preserve">        ...</w:t>
      </w:r>
      <w:r w:rsidRPr="00860283">
        <w:rPr>
          <w:i/>
          <w:iCs/>
          <w:color w:val="629755"/>
          <w:lang w:val="en-US"/>
        </w:rPr>
        <w:br/>
      </w:r>
      <w:r w:rsidRPr="00860283">
        <w:rPr>
          <w:i/>
          <w:iCs/>
          <w:color w:val="629755"/>
          <w:lang w:val="en-US"/>
        </w:rPr>
        <w:br/>
        <w:t xml:space="preserve">       </w:t>
      </w:r>
      <w:r>
        <w:rPr>
          <w:i/>
          <w:iCs/>
          <w:color w:val="629755"/>
        </w:rPr>
        <w:t>Атрибуты</w:t>
      </w:r>
      <w:r w:rsidRPr="00860283">
        <w:rPr>
          <w:i/>
          <w:iCs/>
          <w:color w:val="629755"/>
          <w:lang w:val="en-US"/>
        </w:rPr>
        <w:br/>
        <w:t xml:space="preserve">       --------</w:t>
      </w:r>
      <w:r w:rsidRPr="00860283">
        <w:rPr>
          <w:i/>
          <w:iCs/>
          <w:color w:val="629755"/>
          <w:lang w:val="en-US"/>
        </w:rPr>
        <w:br/>
        <w:t xml:space="preserve">        _number : int (default 0)</w:t>
      </w:r>
      <w:r w:rsidRPr="00860283">
        <w:rPr>
          <w:i/>
          <w:iCs/>
          <w:color w:val="629755"/>
          <w:lang w:val="en-US"/>
        </w:rPr>
        <w:br/>
        <w:t xml:space="preserve">                </w:t>
      </w:r>
      <w:r>
        <w:rPr>
          <w:i/>
          <w:iCs/>
          <w:color w:val="629755"/>
        </w:rPr>
        <w:t>Номер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прибора</w:t>
      </w:r>
      <w:r w:rsidRPr="00860283">
        <w:rPr>
          <w:i/>
          <w:iCs/>
          <w:color w:val="629755"/>
          <w:lang w:val="en-US"/>
        </w:rPr>
        <w:br/>
        <w:t xml:space="preserve">        _num_app : int (default 0)</w:t>
      </w:r>
      <w:r w:rsidRPr="00860283">
        <w:rPr>
          <w:i/>
          <w:iCs/>
          <w:color w:val="629755"/>
          <w:lang w:val="en-US"/>
        </w:rPr>
        <w:br/>
        <w:t xml:space="preserve">                </w:t>
      </w:r>
      <w:r>
        <w:rPr>
          <w:i/>
          <w:iCs/>
          <w:color w:val="629755"/>
        </w:rPr>
        <w:t>Номер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обслуживаемой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заявки</w:t>
      </w:r>
      <w:r w:rsidRPr="00860283">
        <w:rPr>
          <w:i/>
          <w:iCs/>
          <w:color w:val="629755"/>
          <w:lang w:val="en-US"/>
        </w:rPr>
        <w:br/>
        <w:t xml:space="preserve">        _free : bool (default True)</w:t>
      </w:r>
      <w:r w:rsidRPr="00860283">
        <w:rPr>
          <w:i/>
          <w:iCs/>
          <w:color w:val="629755"/>
          <w:lang w:val="en-US"/>
        </w:rPr>
        <w:br/>
        <w:t xml:space="preserve">                True : </w:t>
      </w:r>
      <w:r>
        <w:rPr>
          <w:i/>
          <w:iCs/>
          <w:color w:val="629755"/>
        </w:rPr>
        <w:t>Прибор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свободен</w:t>
      </w:r>
      <w:r w:rsidRPr="00860283">
        <w:rPr>
          <w:i/>
          <w:iCs/>
          <w:color w:val="629755"/>
          <w:lang w:val="en-US"/>
        </w:rPr>
        <w:br/>
        <w:t xml:space="preserve">                False : </w:t>
      </w:r>
      <w:r>
        <w:rPr>
          <w:i/>
          <w:iCs/>
          <w:color w:val="629755"/>
        </w:rPr>
        <w:t>Прибор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занят</w:t>
      </w:r>
      <w:r w:rsidRPr="00860283">
        <w:rPr>
          <w:i/>
          <w:iCs/>
          <w:color w:val="629755"/>
          <w:lang w:val="en-US"/>
        </w:rPr>
        <w:br/>
        <w:t xml:space="preserve">        _time_until_end_service_app : float (default 0.)</w:t>
      </w:r>
      <w:r w:rsidRPr="00860283">
        <w:rPr>
          <w:i/>
          <w:iCs/>
          <w:color w:val="629755"/>
          <w:lang w:val="en-US"/>
        </w:rPr>
        <w:br/>
        <w:t xml:space="preserve">                </w:t>
      </w:r>
      <w:r>
        <w:rPr>
          <w:i/>
          <w:iCs/>
          <w:color w:val="629755"/>
        </w:rPr>
        <w:t>Время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до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окончания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обслуживания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заявки</w:t>
      </w:r>
      <w:r w:rsidRPr="00860283">
        <w:rPr>
          <w:i/>
          <w:iCs/>
          <w:color w:val="629755"/>
          <w:lang w:val="en-US"/>
        </w:rPr>
        <w:br/>
        <w:t xml:space="preserve">        _num_serviced_applications : list (default [])</w:t>
      </w:r>
      <w:r w:rsidRPr="00860283">
        <w:rPr>
          <w:i/>
          <w:iCs/>
          <w:color w:val="629755"/>
          <w:lang w:val="en-US"/>
        </w:rPr>
        <w:br/>
        <w:t xml:space="preserve">                </w:t>
      </w:r>
      <w:r>
        <w:rPr>
          <w:i/>
          <w:iCs/>
          <w:color w:val="629755"/>
        </w:rPr>
        <w:t>Список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заявок</w:t>
      </w:r>
      <w:r w:rsidRPr="00860283">
        <w:rPr>
          <w:i/>
          <w:iCs/>
          <w:color w:val="629755"/>
          <w:lang w:val="en-US"/>
        </w:rPr>
        <w:t xml:space="preserve">, </w:t>
      </w:r>
      <w:r>
        <w:rPr>
          <w:i/>
          <w:iCs/>
          <w:color w:val="629755"/>
        </w:rPr>
        <w:t>которые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были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обслужены</w:t>
      </w:r>
      <w:r w:rsidRPr="00860283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прибором</w:t>
      </w:r>
      <w:r w:rsidRPr="00860283">
        <w:rPr>
          <w:i/>
          <w:iCs/>
          <w:color w:val="629755"/>
          <w:lang w:val="en-US"/>
        </w:rPr>
        <w:br/>
      </w:r>
      <w:r w:rsidRPr="00860283">
        <w:rPr>
          <w:i/>
          <w:iCs/>
          <w:color w:val="629755"/>
          <w:lang w:val="en-US"/>
        </w:rPr>
        <w:br/>
        <w:t xml:space="preserve">        _busy_time : float (default 0.)</w:t>
      </w:r>
      <w:r w:rsidRPr="00860283">
        <w:rPr>
          <w:i/>
          <w:iCs/>
          <w:color w:val="629755"/>
          <w:lang w:val="en-US"/>
        </w:rPr>
        <w:br/>
        <w:t xml:space="preserve">                </w:t>
      </w:r>
      <w:r>
        <w:rPr>
          <w:i/>
          <w:iCs/>
          <w:color w:val="629755"/>
        </w:rPr>
        <w:t>Время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работы</w:t>
      </w:r>
      <w:r w:rsidRPr="002778C5">
        <w:rPr>
          <w:i/>
          <w:iCs/>
          <w:color w:val="629755"/>
          <w:lang w:val="en-US"/>
        </w:rPr>
        <w:t xml:space="preserve"> (</w:t>
      </w:r>
      <w:r>
        <w:rPr>
          <w:i/>
          <w:iCs/>
          <w:color w:val="629755"/>
        </w:rPr>
        <w:t>занятости</w:t>
      </w:r>
      <w:r w:rsidRPr="002778C5">
        <w:rPr>
          <w:i/>
          <w:iCs/>
          <w:color w:val="629755"/>
          <w:lang w:val="en-US"/>
        </w:rPr>
        <w:t xml:space="preserve">) </w:t>
      </w:r>
      <w:r>
        <w:rPr>
          <w:i/>
          <w:iCs/>
          <w:color w:val="629755"/>
        </w:rPr>
        <w:t>прибора</w:t>
      </w:r>
      <w:r w:rsidRPr="002778C5">
        <w:rPr>
          <w:i/>
          <w:iCs/>
          <w:color w:val="629755"/>
          <w:lang w:val="en-US"/>
        </w:rPr>
        <w:br/>
        <w:t xml:space="preserve">        _idle_time : float (default 0.)</w:t>
      </w:r>
      <w:r w:rsidRPr="002778C5">
        <w:rPr>
          <w:i/>
          <w:iCs/>
          <w:color w:val="629755"/>
          <w:lang w:val="en-US"/>
        </w:rPr>
        <w:br/>
        <w:t xml:space="preserve">                </w:t>
      </w:r>
      <w:r>
        <w:rPr>
          <w:i/>
          <w:iCs/>
          <w:color w:val="629755"/>
        </w:rPr>
        <w:t>Время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бездействия</w:t>
      </w:r>
      <w:r w:rsidRPr="002778C5">
        <w:rPr>
          <w:i/>
          <w:iCs/>
          <w:color w:val="629755"/>
          <w:lang w:val="en-US"/>
        </w:rPr>
        <w:t xml:space="preserve"> (</w:t>
      </w:r>
      <w:r>
        <w:rPr>
          <w:i/>
          <w:iCs/>
          <w:color w:val="629755"/>
        </w:rPr>
        <w:t>простоя</w:t>
      </w:r>
      <w:r w:rsidRPr="002778C5">
        <w:rPr>
          <w:i/>
          <w:iCs/>
          <w:color w:val="629755"/>
          <w:lang w:val="en-US"/>
        </w:rPr>
        <w:t xml:space="preserve">) </w:t>
      </w:r>
      <w:r>
        <w:rPr>
          <w:i/>
          <w:iCs/>
          <w:color w:val="629755"/>
        </w:rPr>
        <w:t>прибора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 xml:space="preserve">       </w:t>
      </w:r>
      <w:r>
        <w:rPr>
          <w:i/>
          <w:iCs/>
          <w:color w:val="629755"/>
        </w:rPr>
        <w:t>Методы</w:t>
      </w:r>
      <w:r w:rsidRPr="002778C5">
        <w:rPr>
          <w:i/>
          <w:iCs/>
          <w:color w:val="629755"/>
          <w:lang w:val="en-US"/>
        </w:rPr>
        <w:br/>
        <w:t xml:space="preserve">       ------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 xml:space="preserve">       """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B200B2"/>
          <w:lang w:val="en-US"/>
        </w:rPr>
        <w:t>__init__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number=</w:t>
      </w:r>
      <w:r w:rsidRPr="002778C5">
        <w:rPr>
          <w:color w:val="6897BB"/>
          <w:lang w:val="en-US"/>
        </w:rPr>
        <w:t>0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._number = number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._num_app = </w:t>
      </w:r>
      <w:r w:rsidRPr="002778C5">
        <w:rPr>
          <w:color w:val="6897BB"/>
          <w:lang w:val="en-US"/>
        </w:rPr>
        <w:t>0</w:t>
      </w:r>
      <w:r w:rsidRPr="002778C5">
        <w:rPr>
          <w:color w:val="6897BB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._free = </w:t>
      </w:r>
      <w:r w:rsidRPr="002778C5">
        <w:rPr>
          <w:color w:val="CC7832"/>
          <w:lang w:val="en-US"/>
        </w:rPr>
        <w:t>True</w:t>
      </w:r>
      <w:r w:rsidRPr="002778C5">
        <w:rPr>
          <w:color w:val="CC7832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._time_until_end_service_app = </w:t>
      </w:r>
      <w:r w:rsidRPr="002778C5">
        <w:rPr>
          <w:color w:val="6897BB"/>
          <w:lang w:val="en-US"/>
        </w:rPr>
        <w:t>0.0</w:t>
      </w:r>
      <w:r w:rsidRPr="002778C5">
        <w:rPr>
          <w:color w:val="6897BB"/>
          <w:lang w:val="en-US"/>
        </w:rPr>
        <w:br/>
      </w:r>
      <w:r w:rsidRPr="002778C5">
        <w:rPr>
          <w:color w:val="6897BB"/>
          <w:lang w:val="en-US"/>
        </w:rPr>
        <w:lastRenderedPageBreak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._num_serviced_applications = []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.device_data = DeviceData(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._number)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B200B2"/>
          <w:lang w:val="en-US"/>
        </w:rPr>
        <w:t>__repr__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6A8759"/>
          <w:lang w:val="en-US"/>
        </w:rPr>
        <w:t>f'device №</w:t>
      </w:r>
      <w:r w:rsidRPr="002778C5">
        <w:rPr>
          <w:color w:val="CC7832"/>
          <w:lang w:val="en-US"/>
        </w:rPr>
        <w:t>{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._number</w:t>
      </w:r>
      <w:r w:rsidRPr="002778C5">
        <w:rPr>
          <w:color w:val="CC7832"/>
          <w:lang w:val="en-US"/>
        </w:rPr>
        <w:t>}</w:t>
      </w:r>
      <w:r w:rsidRPr="002778C5">
        <w:rPr>
          <w:color w:val="6A8759"/>
          <w:lang w:val="en-US"/>
        </w:rPr>
        <w:t xml:space="preserve"> - </w:t>
      </w:r>
      <w:r w:rsidRPr="002778C5">
        <w:rPr>
          <w:color w:val="CC7832"/>
          <w:lang w:val="en-US"/>
        </w:rPr>
        <w:t>{</w:t>
      </w:r>
      <w:r w:rsidRPr="002778C5">
        <w:rPr>
          <w:color w:val="6A8759"/>
          <w:lang w:val="en-US"/>
        </w:rPr>
        <w:t xml:space="preserve">"free" </w:t>
      </w:r>
      <w:r w:rsidRPr="002778C5">
        <w:rPr>
          <w:color w:val="CC7832"/>
          <w:lang w:val="en-US"/>
        </w:rPr>
        <w:t xml:space="preserve">if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._free </w:t>
      </w:r>
      <w:r w:rsidRPr="002778C5">
        <w:rPr>
          <w:color w:val="CC7832"/>
          <w:lang w:val="en-US"/>
        </w:rPr>
        <w:t xml:space="preserve">else </w:t>
      </w:r>
      <w:r w:rsidRPr="002778C5">
        <w:rPr>
          <w:color w:val="6A8759"/>
          <w:lang w:val="en-US"/>
        </w:rPr>
        <w:t>"busy"</w:t>
      </w:r>
      <w:r w:rsidRPr="002778C5">
        <w:rPr>
          <w:color w:val="CC7832"/>
          <w:lang w:val="en-US"/>
        </w:rPr>
        <w:t>}</w:t>
      </w:r>
      <w:r w:rsidRPr="002778C5">
        <w:rPr>
          <w:color w:val="6A8759"/>
          <w:lang w:val="en-US"/>
        </w:rPr>
        <w:t xml:space="preserve">;' </w:t>
      </w:r>
      <w:r w:rsidRPr="002778C5">
        <w:rPr>
          <w:color w:val="A9B7C6"/>
          <w:lang w:val="en-US"/>
        </w:rPr>
        <w:t>\</w:t>
      </w:r>
      <w:r w:rsidRPr="002778C5">
        <w:rPr>
          <w:color w:val="A9B7C6"/>
          <w:lang w:val="en-US"/>
        </w:rPr>
        <w:br/>
        <w:t xml:space="preserve">               </w:t>
      </w:r>
      <w:r w:rsidRPr="002778C5">
        <w:rPr>
          <w:color w:val="6A8759"/>
          <w:lang w:val="en-US"/>
        </w:rPr>
        <w:t xml:space="preserve">f' app serviced through </w:t>
      </w:r>
      <w:r w:rsidRPr="002778C5">
        <w:rPr>
          <w:color w:val="CC7832"/>
          <w:lang w:val="en-US"/>
        </w:rPr>
        <w:t>{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._time_until_end_service_app</w:t>
      </w:r>
      <w:r w:rsidRPr="002778C5">
        <w:rPr>
          <w:color w:val="CC7832"/>
          <w:lang w:val="en-US"/>
        </w:rPr>
        <w:t>}</w:t>
      </w:r>
      <w:r w:rsidRPr="002778C5">
        <w:rPr>
          <w:color w:val="6A8759"/>
          <w:lang w:val="en-US"/>
        </w:rPr>
        <w:t xml:space="preserve">  </w:t>
      </w:r>
      <w:r>
        <w:rPr>
          <w:color w:val="6A8759"/>
        </w:rPr>
        <w:t>обслуживаю</w:t>
      </w:r>
      <w:r w:rsidRPr="002778C5">
        <w:rPr>
          <w:color w:val="6A8759"/>
          <w:lang w:val="en-US"/>
        </w:rPr>
        <w:t xml:space="preserve"> </w:t>
      </w:r>
      <w:r>
        <w:rPr>
          <w:color w:val="6A8759"/>
        </w:rPr>
        <w:t>заявку</w:t>
      </w:r>
      <w:r w:rsidRPr="002778C5">
        <w:rPr>
          <w:color w:val="6A8759"/>
          <w:lang w:val="en-US"/>
        </w:rPr>
        <w:t xml:space="preserve"> №</w:t>
      </w:r>
      <w:r w:rsidRPr="002778C5">
        <w:rPr>
          <w:color w:val="CC7832"/>
          <w:lang w:val="en-US"/>
        </w:rPr>
        <w:t>{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._num_app</w:t>
      </w:r>
      <w:r w:rsidRPr="002778C5">
        <w:rPr>
          <w:color w:val="CC7832"/>
          <w:lang w:val="en-US"/>
        </w:rPr>
        <w:t>}</w:t>
      </w:r>
      <w:r w:rsidRPr="002778C5">
        <w:rPr>
          <w:color w:val="6A8759"/>
          <w:lang w:val="en-US"/>
        </w:rPr>
        <w:t>'</w:t>
      </w:r>
      <w:r w:rsidRPr="002778C5">
        <w:rPr>
          <w:color w:val="6A8759"/>
          <w:lang w:val="en-US"/>
        </w:rPr>
        <w:br/>
      </w:r>
      <w:r w:rsidRPr="002778C5">
        <w:rPr>
          <w:color w:val="6A8759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is_free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._free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give_task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number_app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time):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._num_app = number_app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._time_until_end_service_app = time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._free = </w:t>
      </w:r>
      <w:r w:rsidRPr="002778C5">
        <w:rPr>
          <w:color w:val="CC7832"/>
          <w:lang w:val="en-US"/>
        </w:rPr>
        <w:t>False</w:t>
      </w:r>
      <w:r w:rsidRPr="002778C5">
        <w:rPr>
          <w:color w:val="CC7832"/>
          <w:lang w:val="en-US"/>
        </w:rPr>
        <w:br/>
      </w:r>
      <w:r w:rsidRPr="002778C5">
        <w:rPr>
          <w:color w:val="CC7832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.device_data.num_applications_received += </w:t>
      </w:r>
      <w:r w:rsidRPr="002778C5">
        <w:rPr>
          <w:color w:val="6897BB"/>
          <w:lang w:val="en-US"/>
        </w:rPr>
        <w:t>1</w:t>
      </w:r>
      <w:r w:rsidRPr="002778C5">
        <w:rPr>
          <w:color w:val="6897BB"/>
          <w:lang w:val="en-US"/>
        </w:rPr>
        <w:br/>
      </w:r>
      <w:r w:rsidRPr="002778C5">
        <w:rPr>
          <w:color w:val="6897BB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end_task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._num_serviced_applications.append(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._num_app)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.device_data.num_applications_served += </w:t>
      </w:r>
      <w:r w:rsidRPr="002778C5">
        <w:rPr>
          <w:color w:val="6897BB"/>
          <w:lang w:val="en-US"/>
        </w:rPr>
        <w:t>1</w:t>
      </w:r>
      <w:r w:rsidRPr="002778C5">
        <w:rPr>
          <w:color w:val="6897BB"/>
          <w:lang w:val="en-US"/>
        </w:rPr>
        <w:br/>
        <w:t xml:space="preserve">        </w:t>
      </w:r>
      <w:r w:rsidRPr="002778C5">
        <w:rPr>
          <w:color w:val="A9B7C6"/>
          <w:lang w:val="en-US"/>
        </w:rPr>
        <w:t xml:space="preserve">tmp =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._num_app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._num_app = -</w:t>
      </w:r>
      <w:r w:rsidRPr="002778C5">
        <w:rPr>
          <w:color w:val="6897BB"/>
          <w:lang w:val="en-US"/>
        </w:rPr>
        <w:t>1</w:t>
      </w:r>
      <w:r w:rsidRPr="002778C5">
        <w:rPr>
          <w:color w:val="6897BB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._free = </w:t>
      </w:r>
      <w:r w:rsidRPr="002778C5">
        <w:rPr>
          <w:color w:val="CC7832"/>
          <w:lang w:val="en-US"/>
        </w:rPr>
        <w:t>True</w:t>
      </w:r>
      <w:r w:rsidRPr="002778C5">
        <w:rPr>
          <w:color w:val="CC7832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._time_until_end_service_app = </w:t>
      </w:r>
      <w:r w:rsidRPr="002778C5">
        <w:rPr>
          <w:color w:val="6897BB"/>
          <w:lang w:val="en-US"/>
        </w:rPr>
        <w:t>0</w:t>
      </w:r>
      <w:r w:rsidRPr="002778C5">
        <w:rPr>
          <w:color w:val="6897BB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A9B7C6"/>
          <w:lang w:val="en-US"/>
        </w:rPr>
        <w:t>tmp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get_number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._number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get_number_app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._num_app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update_time_until_end_service_app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 xml:space="preserve">time: </w:t>
      </w:r>
      <w:r w:rsidRPr="002778C5">
        <w:rPr>
          <w:color w:val="8888C6"/>
          <w:lang w:val="en-US"/>
        </w:rPr>
        <w:t>float</w:t>
      </w:r>
      <w:r w:rsidRPr="002778C5">
        <w:rPr>
          <w:color w:val="A9B7C6"/>
          <w:lang w:val="en-US"/>
        </w:rPr>
        <w:t xml:space="preserve">) -&gt; </w:t>
      </w:r>
      <w:r w:rsidRPr="002778C5">
        <w:rPr>
          <w:color w:val="8888C6"/>
          <w:lang w:val="en-US"/>
        </w:rPr>
        <w:t>float</w:t>
      </w:r>
      <w:r w:rsidRPr="002778C5">
        <w:rPr>
          <w:color w:val="A9B7C6"/>
          <w:lang w:val="en-US"/>
        </w:rPr>
        <w:t>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i/>
          <w:iCs/>
          <w:color w:val="629755"/>
          <w:lang w:val="en-US"/>
        </w:rPr>
        <w:t>"""</w:t>
      </w:r>
      <w:r>
        <w:rPr>
          <w:i/>
          <w:iCs/>
          <w:color w:val="629755"/>
        </w:rPr>
        <w:t>Обновляет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значение</w:t>
      </w:r>
      <w:r w:rsidRPr="002778C5">
        <w:rPr>
          <w:i/>
          <w:iCs/>
          <w:color w:val="629755"/>
          <w:lang w:val="en-US"/>
        </w:rPr>
        <w:t xml:space="preserve"> _time_until_end_service_app"""</w:t>
      </w:r>
      <w:r w:rsidRPr="002778C5">
        <w:rPr>
          <w:i/>
          <w:iCs/>
          <w:color w:val="629755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if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._time_until_end_service_app &lt; time:</w:t>
      </w:r>
      <w:r w:rsidRPr="002778C5">
        <w:rPr>
          <w:color w:val="A9B7C6"/>
          <w:lang w:val="en-US"/>
        </w:rPr>
        <w:br/>
        <w:t xml:space="preserve">            </w:t>
      </w:r>
      <w:r w:rsidRPr="002778C5">
        <w:rPr>
          <w:color w:val="CC7832"/>
          <w:lang w:val="en-US"/>
        </w:rPr>
        <w:t xml:space="preserve">raise </w:t>
      </w:r>
      <w:r w:rsidRPr="002778C5">
        <w:rPr>
          <w:color w:val="8888C6"/>
          <w:lang w:val="en-US"/>
        </w:rPr>
        <w:t>Exception</w:t>
      </w:r>
      <w:r w:rsidRPr="002778C5">
        <w:rPr>
          <w:color w:val="A9B7C6"/>
          <w:lang w:val="en-US"/>
        </w:rPr>
        <w:t>(</w:t>
      </w:r>
      <w:r w:rsidRPr="002778C5">
        <w:rPr>
          <w:color w:val="6A8759"/>
          <w:lang w:val="en-US"/>
        </w:rPr>
        <w:t>f'</w:t>
      </w:r>
      <w:r>
        <w:rPr>
          <w:color w:val="6A8759"/>
        </w:rPr>
        <w:t>У</w:t>
      </w:r>
      <w:r w:rsidRPr="002778C5">
        <w:rPr>
          <w:color w:val="6A8759"/>
          <w:lang w:val="en-US"/>
        </w:rPr>
        <w:t xml:space="preserve"> </w:t>
      </w:r>
      <w:r>
        <w:rPr>
          <w:color w:val="6A8759"/>
        </w:rPr>
        <w:t>прибора</w:t>
      </w:r>
      <w:r w:rsidRPr="002778C5">
        <w:rPr>
          <w:color w:val="6A8759"/>
          <w:lang w:val="en-US"/>
        </w:rPr>
        <w:t xml:space="preserve"> №</w:t>
      </w:r>
      <w:r w:rsidRPr="002778C5">
        <w:rPr>
          <w:color w:val="CC7832"/>
          <w:lang w:val="en-US"/>
        </w:rPr>
        <w:t>{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._number</w:t>
      </w:r>
      <w:r w:rsidRPr="002778C5">
        <w:rPr>
          <w:color w:val="CC7832"/>
          <w:lang w:val="en-US"/>
        </w:rPr>
        <w:t>}</w:t>
      </w:r>
      <w:r w:rsidRPr="002778C5">
        <w:rPr>
          <w:color w:val="6A8759"/>
          <w:lang w:val="en-US"/>
        </w:rPr>
        <w:t xml:space="preserve"> </w:t>
      </w:r>
      <w:r>
        <w:rPr>
          <w:color w:val="6A8759"/>
        </w:rPr>
        <w:t>получается</w:t>
      </w:r>
      <w:r w:rsidRPr="002778C5">
        <w:rPr>
          <w:color w:val="6A8759"/>
          <w:lang w:val="en-US"/>
        </w:rPr>
        <w:t xml:space="preserve"> </w:t>
      </w:r>
      <w:r>
        <w:rPr>
          <w:color w:val="6A8759"/>
        </w:rPr>
        <w:t>отрицательное</w:t>
      </w:r>
      <w:r w:rsidRPr="002778C5">
        <w:rPr>
          <w:color w:val="6A8759"/>
          <w:lang w:val="en-US"/>
        </w:rPr>
        <w:t xml:space="preserve"> </w:t>
      </w:r>
      <w:r>
        <w:rPr>
          <w:color w:val="6A8759"/>
        </w:rPr>
        <w:t>время</w:t>
      </w:r>
      <w:r w:rsidRPr="002778C5">
        <w:rPr>
          <w:color w:val="6A8759"/>
          <w:lang w:val="en-US"/>
        </w:rPr>
        <w:t xml:space="preserve"> </w:t>
      </w:r>
      <w:r>
        <w:rPr>
          <w:color w:val="6A8759"/>
        </w:rPr>
        <w:t>до</w:t>
      </w:r>
      <w:r w:rsidRPr="002778C5">
        <w:rPr>
          <w:color w:val="6A8759"/>
          <w:lang w:val="en-US"/>
        </w:rPr>
        <w:t xml:space="preserve"> </w:t>
      </w:r>
      <w:r>
        <w:rPr>
          <w:color w:val="6A8759"/>
        </w:rPr>
        <w:t>конца</w:t>
      </w:r>
      <w:r w:rsidRPr="002778C5">
        <w:rPr>
          <w:color w:val="6A8759"/>
          <w:lang w:val="en-US"/>
        </w:rPr>
        <w:t xml:space="preserve"> </w:t>
      </w:r>
      <w:r>
        <w:rPr>
          <w:color w:val="6A8759"/>
        </w:rPr>
        <w:t>заявки</w:t>
      </w:r>
      <w:r w:rsidRPr="002778C5">
        <w:rPr>
          <w:color w:val="6A8759"/>
          <w:lang w:val="en-US"/>
        </w:rPr>
        <w:t>'</w:t>
      </w:r>
      <w:r w:rsidRPr="002778C5">
        <w:rPr>
          <w:color w:val="6A8759"/>
          <w:lang w:val="en-US"/>
        </w:rPr>
        <w:br/>
        <w:t xml:space="preserve">                            f' </w:t>
      </w:r>
      <w:r w:rsidRPr="002778C5">
        <w:rPr>
          <w:color w:val="CC7832"/>
          <w:lang w:val="en-US"/>
        </w:rPr>
        <w:t>\n{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._time_until_end_service_app</w:t>
      </w:r>
      <w:r w:rsidRPr="002778C5">
        <w:rPr>
          <w:color w:val="CC7832"/>
          <w:lang w:val="en-US"/>
        </w:rPr>
        <w:t>}</w:t>
      </w:r>
      <w:r w:rsidRPr="002778C5">
        <w:rPr>
          <w:color w:val="6A8759"/>
          <w:lang w:val="en-US"/>
        </w:rPr>
        <w:t xml:space="preserve"> - </w:t>
      </w:r>
      <w:r w:rsidRPr="002778C5">
        <w:rPr>
          <w:color w:val="CC7832"/>
          <w:lang w:val="en-US"/>
        </w:rPr>
        <w:t xml:space="preserve">{ </w:t>
      </w:r>
      <w:r w:rsidRPr="002778C5">
        <w:rPr>
          <w:color w:val="A9B7C6"/>
          <w:lang w:val="en-US"/>
        </w:rPr>
        <w:t>time</w:t>
      </w:r>
      <w:r w:rsidRPr="002778C5">
        <w:rPr>
          <w:color w:val="CC7832"/>
          <w:lang w:val="en-US"/>
        </w:rPr>
        <w:t>}</w:t>
      </w:r>
      <w:r w:rsidRPr="002778C5">
        <w:rPr>
          <w:color w:val="6A8759"/>
          <w:lang w:val="en-US"/>
        </w:rPr>
        <w:t>'</w:t>
      </w:r>
      <w:r w:rsidRPr="002778C5">
        <w:rPr>
          <w:color w:val="A9B7C6"/>
          <w:lang w:val="en-US"/>
        </w:rPr>
        <w:t>)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if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._time_until_end_service_app != </w:t>
      </w:r>
      <w:r w:rsidRPr="002778C5">
        <w:rPr>
          <w:color w:val="6897BB"/>
          <w:lang w:val="en-US"/>
        </w:rPr>
        <w:t xml:space="preserve">0 </w:t>
      </w:r>
      <w:r w:rsidRPr="002778C5">
        <w:rPr>
          <w:color w:val="CC7832"/>
          <w:lang w:val="en-US"/>
        </w:rPr>
        <w:t xml:space="preserve">and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._time_until_end_service_app != time:</w:t>
      </w:r>
      <w:r w:rsidRPr="002778C5">
        <w:rPr>
          <w:color w:val="A9B7C6"/>
          <w:lang w:val="en-US"/>
        </w:rPr>
        <w:br/>
        <w:t xml:space="preserve">    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._time_until_end_service_app =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._time_until_end_service_app - time</w:t>
      </w:r>
      <w:r w:rsidRPr="002778C5">
        <w:rPr>
          <w:color w:val="A9B7C6"/>
          <w:lang w:val="en-US"/>
        </w:rPr>
        <w:br/>
        <w:t xml:space="preserve">    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.device_data.operating_time += time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>else</w:t>
      </w:r>
      <w:r w:rsidRPr="002778C5">
        <w:rPr>
          <w:color w:val="A9B7C6"/>
          <w:lang w:val="en-US"/>
        </w:rPr>
        <w:t>:</w:t>
      </w:r>
      <w:r w:rsidRPr="002778C5">
        <w:rPr>
          <w:color w:val="A9B7C6"/>
          <w:lang w:val="en-US"/>
        </w:rPr>
        <w:br/>
        <w:t xml:space="preserve">    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6897BB"/>
          <w:lang w:val="en-US"/>
        </w:rPr>
        <w:t>0</w:t>
      </w:r>
      <w:r w:rsidRPr="002778C5">
        <w:rPr>
          <w:color w:val="6897BB"/>
          <w:lang w:val="en-US"/>
        </w:rPr>
        <w:br/>
      </w:r>
      <w:r w:rsidRPr="002778C5">
        <w:rPr>
          <w:color w:val="6897BB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._time_until_end_service_app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get_time_until_end_service_app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) -&gt; </w:t>
      </w:r>
      <w:r w:rsidRPr="002778C5">
        <w:rPr>
          <w:color w:val="8888C6"/>
          <w:lang w:val="en-US"/>
        </w:rPr>
        <w:t>float</w:t>
      </w:r>
      <w:r w:rsidRPr="002778C5">
        <w:rPr>
          <w:color w:val="A9B7C6"/>
          <w:lang w:val="en-US"/>
        </w:rPr>
        <w:t>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i/>
          <w:iCs/>
          <w:color w:val="629755"/>
          <w:lang w:val="en-US"/>
        </w:rPr>
        <w:t>"""</w:t>
      </w:r>
      <w:r>
        <w:rPr>
          <w:i/>
          <w:iCs/>
          <w:color w:val="629755"/>
        </w:rPr>
        <w:t>Обновляет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значение</w:t>
      </w:r>
      <w:r w:rsidRPr="002778C5">
        <w:rPr>
          <w:i/>
          <w:iCs/>
          <w:color w:val="629755"/>
          <w:lang w:val="en-US"/>
        </w:rPr>
        <w:t xml:space="preserve"> _time_until_end_service_app </w:t>
      </w:r>
      <w:r>
        <w:rPr>
          <w:i/>
          <w:iCs/>
          <w:color w:val="629755"/>
        </w:rPr>
        <w:t>и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возвращает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его</w:t>
      </w:r>
      <w:r w:rsidRPr="002778C5">
        <w:rPr>
          <w:i/>
          <w:iCs/>
          <w:color w:val="629755"/>
          <w:lang w:val="en-US"/>
        </w:rPr>
        <w:t>"""</w:t>
      </w:r>
      <w:r w:rsidRPr="002778C5">
        <w:rPr>
          <w:i/>
          <w:iCs/>
          <w:color w:val="629755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._time_until_end_service_app</w:t>
      </w:r>
    </w:p>
    <w:p w:rsidR="002778C5" w:rsidRDefault="002778C5" w:rsidP="00757AD5">
      <w:pPr>
        <w:rPr>
          <w:lang w:val="en-US"/>
        </w:rPr>
      </w:pPr>
    </w:p>
    <w:p w:rsidR="002778C5" w:rsidRDefault="002778C5" w:rsidP="00757AD5">
      <w:pPr>
        <w:rPr>
          <w:lang w:val="en-US"/>
        </w:rPr>
      </w:pPr>
    </w:p>
    <w:p w:rsidR="002778C5" w:rsidRPr="00860283" w:rsidRDefault="002778C5" w:rsidP="00757AD5">
      <w:r w:rsidRPr="002778C5">
        <w:rPr>
          <w:lang w:val="en-US"/>
        </w:rPr>
        <w:t>Event</w:t>
      </w:r>
      <w:r w:rsidRPr="00860283">
        <w:t>.</w:t>
      </w:r>
      <w:r w:rsidRPr="002778C5">
        <w:rPr>
          <w:lang w:val="en-US"/>
        </w:rPr>
        <w:t>py</w:t>
      </w:r>
    </w:p>
    <w:p w:rsidR="002778C5" w:rsidRPr="002778C5" w:rsidRDefault="002778C5" w:rsidP="002778C5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</w:rPr>
        <w:t xml:space="preserve">class </w:t>
      </w:r>
      <w:r>
        <w:rPr>
          <w:color w:val="A9B7C6"/>
        </w:rPr>
        <w:t>Event: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Класс для представления события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Атрибуты</w:t>
      </w:r>
      <w:r>
        <w:rPr>
          <w:i/>
          <w:iCs/>
          <w:color w:val="629755"/>
        </w:rPr>
        <w:br/>
        <w:t xml:space="preserve">    --------</w:t>
      </w:r>
      <w:r>
        <w:rPr>
          <w:i/>
          <w:iCs/>
          <w:color w:val="629755"/>
        </w:rPr>
        <w:br/>
        <w:t xml:space="preserve">    ...</w:t>
      </w:r>
      <w:r>
        <w:rPr>
          <w:i/>
          <w:iCs/>
          <w:color w:val="629755"/>
        </w:rPr>
        <w:br/>
        <w:t xml:space="preserve">    Методы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lastRenderedPageBreak/>
        <w:t xml:space="preserve">    ------</w:t>
      </w:r>
      <w:r>
        <w:rPr>
          <w:i/>
          <w:iCs/>
          <w:color w:val="629755"/>
        </w:rPr>
        <w:br/>
        <w:t xml:space="preserve">    __len__():</w:t>
      </w:r>
      <w:r>
        <w:rPr>
          <w:i/>
          <w:iCs/>
          <w:color w:val="629755"/>
        </w:rPr>
        <w:br/>
        <w:t xml:space="preserve">        Возвращает количество атрибутов в классе</w:t>
      </w:r>
      <w:r>
        <w:rPr>
          <w:i/>
          <w:iCs/>
          <w:color w:val="629755"/>
        </w:rPr>
        <w:br/>
        <w:t xml:space="preserve">    get_data_for_report(self):</w:t>
      </w:r>
      <w:r>
        <w:rPr>
          <w:i/>
          <w:iCs/>
          <w:color w:val="629755"/>
        </w:rPr>
        <w:br/>
        <w:t xml:space="preserve">        Возвращает список из всех атрибутов класса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__init__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number=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event_time=</w:t>
      </w:r>
      <w:r>
        <w:rPr>
          <w:color w:val="6897BB"/>
        </w:rPr>
        <w:t>0.</w:t>
      </w:r>
      <w:r>
        <w:rPr>
          <w:color w:val="CC7832"/>
        </w:rPr>
        <w:t xml:space="preserve">, </w:t>
      </w:r>
      <w:r>
        <w:rPr>
          <w:color w:val="A9B7C6"/>
        </w:rPr>
        <w:t>event_type=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status_system=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time_until_end_service=</w:t>
      </w:r>
      <w:r>
        <w:rPr>
          <w:color w:val="6897BB"/>
        </w:rPr>
        <w:t>0.</w:t>
      </w:r>
      <w:r>
        <w:rPr>
          <w:color w:val="CC7832"/>
        </w:rPr>
        <w:t xml:space="preserve">, </w:t>
      </w:r>
      <w:r>
        <w:rPr>
          <w:color w:val="A9B7C6"/>
        </w:rPr>
        <w:t>wait_time=</w:t>
      </w:r>
      <w:r>
        <w:rPr>
          <w:color w:val="6897BB"/>
        </w:rPr>
        <w:t>0.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</w:t>
      </w:r>
      <w:r>
        <w:rPr>
          <w:color w:val="A9B7C6"/>
        </w:rPr>
        <w:t>number_application=</w:t>
      </w:r>
      <w:r>
        <w:rPr>
          <w:color w:val="6897BB"/>
        </w:rPr>
        <w:t>0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    :param number: номер события (default 0)</w:t>
      </w:r>
      <w:r>
        <w:rPr>
          <w:i/>
          <w:iCs/>
          <w:color w:val="629755"/>
        </w:rPr>
        <w:br/>
        <w:t xml:space="preserve">        :param event_time: момент наступления события (default 0)</w:t>
      </w:r>
      <w:r>
        <w:rPr>
          <w:i/>
          <w:iCs/>
          <w:color w:val="629755"/>
        </w:rPr>
        <w:br/>
        <w:t xml:space="preserve">        :param event_type: тип события (default 0)</w:t>
      </w:r>
      <w:r>
        <w:rPr>
          <w:i/>
          <w:iCs/>
          <w:color w:val="629755"/>
        </w:rPr>
        <w:br/>
        <w:t xml:space="preserve">        :param status_system: состояния СМО (default 0)</w:t>
      </w:r>
      <w:r>
        <w:rPr>
          <w:i/>
          <w:iCs/>
          <w:color w:val="629755"/>
        </w:rPr>
        <w:br/>
        <w:t xml:space="preserve">        :param time_until_end_service: оставшееся время обслуживания (default 0)</w:t>
      </w:r>
      <w:r>
        <w:rPr>
          <w:i/>
          <w:iCs/>
          <w:color w:val="629755"/>
        </w:rPr>
        <w:br/>
        <w:t xml:space="preserve">        :param wait_time: время ожидания новой заявки (default 0)</w:t>
      </w:r>
      <w:r>
        <w:rPr>
          <w:i/>
          <w:iCs/>
          <w:color w:val="629755"/>
        </w:rPr>
        <w:br/>
        <w:t xml:space="preserve">        :param number_application номер заявки, участвующей в событии (default 0)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.num = number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.event_time = event_time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.event_type = event_type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.status_system = status_system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.time_until_end_service = time_until_end_service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.wait_time = wait_time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.num_application = number_application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._data_len = </w:t>
      </w:r>
      <w:r>
        <w:rPr>
          <w:color w:val="6897BB"/>
        </w:rPr>
        <w:t>7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__len__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"""Возвращает количество атрибутов в классе."""</w:t>
      </w:r>
      <w:r>
        <w:rPr>
          <w:i/>
          <w:iCs/>
          <w:color w:val="629755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4558D"/>
        </w:rPr>
        <w:t>self</w:t>
      </w:r>
      <w:r>
        <w:rPr>
          <w:color w:val="A9B7C6"/>
        </w:rPr>
        <w:t>._data_len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__repr__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94558D"/>
        </w:rPr>
        <w:t>self</w:t>
      </w:r>
      <w:r>
        <w:rPr>
          <w:color w:val="A9B7C6"/>
        </w:rPr>
        <w:t>.num</w:t>
      </w:r>
      <w:r>
        <w:rPr>
          <w:color w:val="CC7832"/>
        </w:rPr>
        <w:t>}</w:t>
      </w:r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94558D"/>
        </w:rPr>
        <w:t>self</w:t>
      </w:r>
      <w:r>
        <w:rPr>
          <w:color w:val="A9B7C6"/>
        </w:rPr>
        <w:t>.event_time</w:t>
      </w:r>
      <w:r>
        <w:rPr>
          <w:color w:val="CC7832"/>
        </w:rPr>
        <w:t>}</w:t>
      </w:r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94558D"/>
        </w:rPr>
        <w:t>self</w:t>
      </w:r>
      <w:r>
        <w:rPr>
          <w:color w:val="A9B7C6"/>
        </w:rPr>
        <w:t>.event_type</w:t>
      </w:r>
      <w:r>
        <w:rPr>
          <w:color w:val="CC7832"/>
        </w:rPr>
        <w:t>}</w:t>
      </w:r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94558D"/>
        </w:rPr>
        <w:t>self</w:t>
      </w:r>
      <w:r>
        <w:rPr>
          <w:color w:val="A9B7C6"/>
        </w:rPr>
        <w:t>.status_system</w:t>
      </w:r>
      <w:r>
        <w:rPr>
          <w:color w:val="CC7832"/>
        </w:rPr>
        <w:t>}</w:t>
      </w:r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94558D"/>
        </w:rPr>
        <w:t>self</w:t>
      </w:r>
      <w:r>
        <w:rPr>
          <w:color w:val="A9B7C6"/>
        </w:rPr>
        <w:t>.time_until_end_service</w:t>
      </w:r>
      <w:r>
        <w:rPr>
          <w:color w:val="CC7832"/>
        </w:rPr>
        <w:t>}</w:t>
      </w:r>
      <w:r>
        <w:rPr>
          <w:color w:val="6A8759"/>
        </w:rPr>
        <w:t xml:space="preserve">,'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94558D"/>
        </w:rPr>
        <w:t>self</w:t>
      </w:r>
      <w:r>
        <w:rPr>
          <w:color w:val="A9B7C6"/>
        </w:rPr>
        <w:t>.wait_time</w:t>
      </w:r>
      <w:r>
        <w:rPr>
          <w:color w:val="CC7832"/>
        </w:rPr>
        <w:t>}</w:t>
      </w:r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94558D"/>
        </w:rPr>
        <w:t>self</w:t>
      </w:r>
      <w:r>
        <w:rPr>
          <w:color w:val="A9B7C6"/>
        </w:rPr>
        <w:t>.num_application</w:t>
      </w:r>
      <w:r>
        <w:rPr>
          <w:color w:val="CC7832"/>
        </w:rPr>
        <w:t>}</w:t>
      </w:r>
      <w:r>
        <w:rPr>
          <w:color w:val="6A8759"/>
        </w:rPr>
        <w:t>'</w:t>
      </w:r>
      <w:r>
        <w:rPr>
          <w:color w:val="6A8759"/>
        </w:rPr>
        <w:br/>
      </w:r>
      <w:r>
        <w:rPr>
          <w:color w:val="6A8759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get_data_for_report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"""Возвращает список из всех атрибутов класса."""</w:t>
      </w:r>
      <w:r>
        <w:rPr>
          <w:i/>
          <w:iCs/>
          <w:color w:val="629755"/>
        </w:rPr>
        <w:br/>
        <w:t xml:space="preserve">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A9B7C6"/>
          <w:lang w:val="en-US"/>
        </w:rPr>
        <w:t>[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.num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.event_time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.event_type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.status_system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.time_until_end_service</w:t>
      </w:r>
      <w:r w:rsidRPr="002778C5">
        <w:rPr>
          <w:color w:val="CC7832"/>
          <w:lang w:val="en-US"/>
        </w:rPr>
        <w:t>,</w:t>
      </w:r>
      <w:r w:rsidRPr="002778C5">
        <w:rPr>
          <w:color w:val="CC7832"/>
          <w:lang w:val="en-US"/>
        </w:rPr>
        <w:br/>
        <w:t xml:space="preserve">        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.wait_time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.num_application]</w:t>
      </w:r>
    </w:p>
    <w:p w:rsidR="002778C5" w:rsidRDefault="002778C5" w:rsidP="00757AD5">
      <w:pPr>
        <w:rPr>
          <w:lang w:val="en-US"/>
        </w:rPr>
      </w:pPr>
    </w:p>
    <w:p w:rsidR="002778C5" w:rsidRDefault="002778C5" w:rsidP="00757AD5">
      <w:pPr>
        <w:rPr>
          <w:lang w:val="en-US"/>
        </w:rPr>
      </w:pPr>
    </w:p>
    <w:p w:rsidR="002778C5" w:rsidRDefault="002778C5" w:rsidP="00757AD5">
      <w:pPr>
        <w:rPr>
          <w:lang w:val="en-US"/>
        </w:rPr>
      </w:pPr>
      <w:r w:rsidRPr="002778C5">
        <w:rPr>
          <w:lang w:val="en-US"/>
        </w:rPr>
        <w:t>ListWrapper.py</w:t>
      </w:r>
    </w:p>
    <w:p w:rsidR="002778C5" w:rsidRPr="002778C5" w:rsidRDefault="002778C5" w:rsidP="002778C5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2778C5">
        <w:rPr>
          <w:color w:val="A9B7C6"/>
          <w:lang w:val="en-US"/>
        </w:rPr>
        <w:br/>
      </w:r>
      <w:r w:rsidRPr="002778C5">
        <w:rPr>
          <w:color w:val="CC7832"/>
          <w:lang w:val="en-US"/>
        </w:rPr>
        <w:t xml:space="preserve">class </w:t>
      </w:r>
      <w:r w:rsidRPr="002778C5">
        <w:rPr>
          <w:color w:val="A9B7C6"/>
          <w:lang w:val="en-US"/>
        </w:rPr>
        <w:t>ListWrapper: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i/>
          <w:iCs/>
          <w:color w:val="629755"/>
          <w:lang w:val="en-US"/>
        </w:rPr>
        <w:t>"""</w:t>
      </w:r>
      <w:r>
        <w:rPr>
          <w:i/>
          <w:iCs/>
          <w:color w:val="629755"/>
        </w:rPr>
        <w:t>Обертка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вокруг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списка</w:t>
      </w:r>
      <w:r w:rsidRPr="002778C5">
        <w:rPr>
          <w:i/>
          <w:iCs/>
          <w:color w:val="629755"/>
          <w:lang w:val="en-US"/>
        </w:rPr>
        <w:t>"""</w:t>
      </w:r>
      <w:r w:rsidRPr="002778C5">
        <w:rPr>
          <w:i/>
          <w:iCs/>
          <w:color w:val="629755"/>
          <w:lang w:val="en-US"/>
        </w:rPr>
        <w:br/>
      </w:r>
      <w:r w:rsidRPr="002778C5">
        <w:rPr>
          <w:i/>
          <w:iCs/>
          <w:color w:val="629755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B200B2"/>
          <w:lang w:val="en-US"/>
        </w:rPr>
        <w:t>__init__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 xml:space="preserve">lst: </w:t>
      </w:r>
      <w:r w:rsidRPr="002778C5">
        <w:rPr>
          <w:color w:val="8888C6"/>
          <w:lang w:val="en-US"/>
        </w:rPr>
        <w:t>list</w:t>
      </w:r>
      <w:r w:rsidRPr="002778C5">
        <w:rPr>
          <w:color w:val="A9B7C6"/>
          <w:lang w:val="en-US"/>
        </w:rPr>
        <w:t>[</w:t>
      </w:r>
      <w:r w:rsidRPr="002778C5">
        <w:rPr>
          <w:color w:val="8888C6"/>
          <w:lang w:val="en-US"/>
        </w:rPr>
        <w:t xml:space="preserve">float </w:t>
      </w:r>
      <w:r w:rsidRPr="002778C5">
        <w:rPr>
          <w:color w:val="A9B7C6"/>
          <w:lang w:val="en-US"/>
        </w:rPr>
        <w:t xml:space="preserve">| </w:t>
      </w:r>
      <w:r w:rsidRPr="002778C5">
        <w:rPr>
          <w:color w:val="8888C6"/>
          <w:lang w:val="en-US"/>
        </w:rPr>
        <w:t>int</w:t>
      </w:r>
      <w:r w:rsidRPr="002778C5">
        <w:rPr>
          <w:color w:val="A9B7C6"/>
          <w:lang w:val="en-US"/>
        </w:rPr>
        <w:t>]):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.lst = lst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get_data_for_report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 xml:space="preserve">) -&gt; </w:t>
      </w:r>
      <w:r w:rsidRPr="002778C5">
        <w:rPr>
          <w:color w:val="8888C6"/>
          <w:lang w:val="en-US"/>
        </w:rPr>
        <w:t>list</w:t>
      </w:r>
      <w:r w:rsidRPr="002778C5">
        <w:rPr>
          <w:color w:val="A9B7C6"/>
          <w:lang w:val="en-US"/>
        </w:rPr>
        <w:t>[</w:t>
      </w:r>
      <w:r w:rsidRPr="002778C5">
        <w:rPr>
          <w:color w:val="8888C6"/>
          <w:lang w:val="en-US"/>
        </w:rPr>
        <w:t xml:space="preserve">float </w:t>
      </w:r>
      <w:r w:rsidRPr="002778C5">
        <w:rPr>
          <w:color w:val="A9B7C6"/>
          <w:lang w:val="en-US"/>
        </w:rPr>
        <w:t xml:space="preserve">| </w:t>
      </w:r>
      <w:r w:rsidRPr="002778C5">
        <w:rPr>
          <w:color w:val="8888C6"/>
          <w:lang w:val="en-US"/>
        </w:rPr>
        <w:t>int</w:t>
      </w:r>
      <w:r w:rsidRPr="002778C5">
        <w:rPr>
          <w:color w:val="A9B7C6"/>
          <w:lang w:val="en-US"/>
        </w:rPr>
        <w:t>]: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i/>
          <w:iCs/>
          <w:color w:val="629755"/>
          <w:lang w:val="en-US"/>
        </w:rPr>
        <w:t>"""</w:t>
      </w:r>
      <w:r>
        <w:rPr>
          <w:i/>
          <w:iCs/>
          <w:color w:val="629755"/>
        </w:rPr>
        <w:t>Возвращает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список</w:t>
      </w:r>
      <w:r w:rsidRPr="002778C5">
        <w:rPr>
          <w:i/>
          <w:iCs/>
          <w:color w:val="629755"/>
          <w:lang w:val="en-US"/>
        </w:rPr>
        <w:t>"""</w:t>
      </w:r>
      <w:r w:rsidRPr="002778C5">
        <w:rPr>
          <w:i/>
          <w:iCs/>
          <w:color w:val="629755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.lst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B200B2"/>
          <w:lang w:val="en-US"/>
        </w:rPr>
        <w:t>__len__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i/>
          <w:iCs/>
          <w:color w:val="629755"/>
          <w:lang w:val="en-US"/>
        </w:rPr>
        <w:t>"""</w:t>
      </w:r>
      <w:r>
        <w:rPr>
          <w:i/>
          <w:iCs/>
          <w:color w:val="629755"/>
        </w:rPr>
        <w:t>Возвращает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количество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атрибутов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в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классе</w:t>
      </w:r>
      <w:r w:rsidRPr="002778C5">
        <w:rPr>
          <w:i/>
          <w:iCs/>
          <w:color w:val="629755"/>
          <w:lang w:val="en-US"/>
        </w:rPr>
        <w:t>."""</w:t>
      </w:r>
      <w:r w:rsidRPr="002778C5">
        <w:rPr>
          <w:i/>
          <w:iCs/>
          <w:color w:val="629755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8888C6"/>
          <w:lang w:val="en-US"/>
        </w:rPr>
        <w:t>len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.lst)</w:t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br/>
      </w:r>
      <w:r w:rsidRPr="002778C5">
        <w:rPr>
          <w:color w:val="A9B7C6"/>
          <w:lang w:val="en-US"/>
        </w:rPr>
        <w:lastRenderedPageBreak/>
        <w:t xml:space="preserve">    </w:t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B200B2"/>
          <w:lang w:val="en-US"/>
        </w:rPr>
        <w:t>__iter__</w:t>
      </w:r>
      <w:r w:rsidRPr="002778C5">
        <w:rPr>
          <w:color w:val="A9B7C6"/>
          <w:lang w:val="en-US"/>
        </w:rPr>
        <w:t>(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):</w:t>
      </w:r>
      <w:r w:rsidRPr="002778C5">
        <w:rPr>
          <w:color w:val="A9B7C6"/>
          <w:lang w:val="en-US"/>
        </w:rPr>
        <w:br/>
        <w:t xml:space="preserve">        </w:t>
      </w:r>
      <w:r w:rsidRPr="002778C5">
        <w:rPr>
          <w:color w:val="CC7832"/>
          <w:lang w:val="en-US"/>
        </w:rPr>
        <w:t xml:space="preserve">return </w:t>
      </w:r>
      <w:r w:rsidRPr="002778C5">
        <w:rPr>
          <w:color w:val="94558D"/>
          <w:lang w:val="en-US"/>
        </w:rPr>
        <w:t>self</w:t>
      </w:r>
      <w:r w:rsidRPr="002778C5">
        <w:rPr>
          <w:color w:val="A9B7C6"/>
          <w:lang w:val="en-US"/>
        </w:rPr>
        <w:t>.lst.</w:t>
      </w:r>
      <w:r w:rsidRPr="002778C5">
        <w:rPr>
          <w:color w:val="B200B2"/>
          <w:lang w:val="en-US"/>
        </w:rPr>
        <w:t>__iter__</w:t>
      </w:r>
      <w:r w:rsidRPr="002778C5">
        <w:rPr>
          <w:color w:val="A9B7C6"/>
          <w:lang w:val="en-US"/>
        </w:rPr>
        <w:t>()</w:t>
      </w:r>
    </w:p>
    <w:p w:rsidR="00763BDF" w:rsidRDefault="00763BDF" w:rsidP="00757AD5">
      <w:pPr>
        <w:rPr>
          <w:lang w:val="en-US"/>
        </w:rPr>
      </w:pPr>
    </w:p>
    <w:p w:rsidR="002778C5" w:rsidRDefault="002778C5" w:rsidP="00757AD5">
      <w:pPr>
        <w:rPr>
          <w:lang w:val="en-US"/>
        </w:rPr>
      </w:pPr>
    </w:p>
    <w:p w:rsidR="00763BDF" w:rsidRDefault="00763BDF" w:rsidP="00757AD5">
      <w:pPr>
        <w:rPr>
          <w:lang w:val="en-US"/>
        </w:rPr>
      </w:pPr>
      <w:r w:rsidRPr="00763BDF">
        <w:rPr>
          <w:lang w:val="en-US"/>
        </w:rPr>
        <w:t>constants.py</w:t>
      </w:r>
    </w:p>
    <w:p w:rsidR="002778C5" w:rsidRPr="002778C5" w:rsidRDefault="002778C5" w:rsidP="002778C5">
      <w:pPr>
        <w:pStyle w:val="HTML"/>
        <w:shd w:val="clear" w:color="auto" w:fill="2B2B2B"/>
        <w:rPr>
          <w:color w:val="A9B7C6"/>
          <w:lang w:val="en-US"/>
        </w:rPr>
      </w:pPr>
      <w:r w:rsidRPr="002778C5">
        <w:rPr>
          <w:color w:val="A9B7C6"/>
          <w:lang w:val="en-US"/>
        </w:rPr>
        <w:t xml:space="preserve">NUM_FOR_ROUND = </w:t>
      </w:r>
      <w:r w:rsidRPr="002778C5">
        <w:rPr>
          <w:color w:val="6897BB"/>
          <w:lang w:val="en-US"/>
        </w:rPr>
        <w:t>5</w:t>
      </w:r>
      <w:r w:rsidRPr="002778C5">
        <w:rPr>
          <w:color w:val="6897BB"/>
          <w:lang w:val="en-US"/>
        </w:rPr>
        <w:br/>
      </w:r>
      <w:r w:rsidRPr="002778C5">
        <w:rPr>
          <w:color w:val="A9B7C6"/>
          <w:lang w:val="en-US"/>
        </w:rPr>
        <w:t xml:space="preserve">NUM_EVENTS = </w:t>
      </w:r>
      <w:r w:rsidRPr="002778C5">
        <w:rPr>
          <w:color w:val="6897BB"/>
          <w:lang w:val="en-US"/>
        </w:rPr>
        <w:t>100</w:t>
      </w:r>
      <w:r w:rsidRPr="002778C5">
        <w:rPr>
          <w:color w:val="6897BB"/>
          <w:lang w:val="en-US"/>
        </w:rPr>
        <w:br/>
      </w:r>
      <w:r w:rsidRPr="002778C5">
        <w:rPr>
          <w:color w:val="6897BB"/>
          <w:lang w:val="en-US"/>
        </w:rPr>
        <w:br/>
      </w:r>
      <w:r w:rsidRPr="002778C5">
        <w:rPr>
          <w:color w:val="A9B7C6"/>
          <w:lang w:val="en-US"/>
        </w:rPr>
        <w:t xml:space="preserve">NUM_SMO = </w:t>
      </w:r>
      <w:r w:rsidRPr="002778C5">
        <w:rPr>
          <w:color w:val="CC7832"/>
          <w:lang w:val="en-US"/>
        </w:rPr>
        <w:t xml:space="preserve">None  </w:t>
      </w:r>
      <w:r w:rsidRPr="002778C5">
        <w:rPr>
          <w:color w:val="808080"/>
          <w:lang w:val="en-US"/>
        </w:rPr>
        <w:t xml:space="preserve"># </w:t>
      </w:r>
      <w:r>
        <w:rPr>
          <w:color w:val="808080"/>
        </w:rPr>
        <w:t>количество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доступных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приборов</w:t>
      </w:r>
      <w:r w:rsidRPr="002778C5">
        <w:rPr>
          <w:color w:val="808080"/>
          <w:lang w:val="en-US"/>
        </w:rPr>
        <w:br/>
      </w:r>
      <w:r w:rsidRPr="002778C5">
        <w:rPr>
          <w:color w:val="A9B7C6"/>
          <w:lang w:val="en-US"/>
        </w:rPr>
        <w:t xml:space="preserve">SERVICE_TIME = </w:t>
      </w:r>
      <w:r w:rsidRPr="002778C5">
        <w:rPr>
          <w:color w:val="CC7832"/>
          <w:lang w:val="en-US"/>
        </w:rPr>
        <w:t xml:space="preserve">None  </w:t>
      </w:r>
      <w:r w:rsidRPr="002778C5">
        <w:rPr>
          <w:color w:val="808080"/>
          <w:lang w:val="en-US"/>
        </w:rPr>
        <w:t xml:space="preserve"># </w:t>
      </w:r>
      <w:r>
        <w:rPr>
          <w:color w:val="808080"/>
        </w:rPr>
        <w:t>время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между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приходом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заявок</w:t>
      </w:r>
      <w:r w:rsidRPr="002778C5">
        <w:rPr>
          <w:color w:val="808080"/>
          <w:lang w:val="en-US"/>
        </w:rPr>
        <w:br/>
      </w:r>
      <w:r w:rsidRPr="002778C5">
        <w:rPr>
          <w:color w:val="A9B7C6"/>
          <w:lang w:val="en-US"/>
        </w:rPr>
        <w:t xml:space="preserve">DELTA_T = </w:t>
      </w:r>
      <w:r w:rsidRPr="002778C5">
        <w:rPr>
          <w:color w:val="CC7832"/>
          <w:lang w:val="en-US"/>
        </w:rPr>
        <w:t xml:space="preserve">None  </w:t>
      </w:r>
      <w:r w:rsidRPr="002778C5">
        <w:rPr>
          <w:color w:val="808080"/>
          <w:lang w:val="en-US"/>
        </w:rPr>
        <w:t xml:space="preserve"># </w:t>
      </w:r>
      <w:r>
        <w:rPr>
          <w:color w:val="808080"/>
        </w:rPr>
        <w:t>время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между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приходом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заявок</w:t>
      </w:r>
      <w:r w:rsidRPr="002778C5">
        <w:rPr>
          <w:color w:val="808080"/>
          <w:lang w:val="en-US"/>
        </w:rPr>
        <w:br/>
      </w:r>
      <w:r w:rsidRPr="002778C5">
        <w:rPr>
          <w:color w:val="A9B7C6"/>
          <w:lang w:val="en-US"/>
        </w:rPr>
        <w:t xml:space="preserve">LAMBD = </w:t>
      </w:r>
      <w:r w:rsidRPr="002778C5">
        <w:rPr>
          <w:color w:val="CC7832"/>
          <w:lang w:val="en-US"/>
        </w:rPr>
        <w:t>None</w:t>
      </w:r>
      <w:r w:rsidRPr="002778C5">
        <w:rPr>
          <w:color w:val="CC7832"/>
          <w:lang w:val="en-US"/>
        </w:rPr>
        <w:br/>
      </w:r>
      <w:r w:rsidRPr="002778C5">
        <w:rPr>
          <w:color w:val="A9B7C6"/>
          <w:lang w:val="en-US"/>
        </w:rPr>
        <w:t xml:space="preserve">MU = </w:t>
      </w:r>
      <w:r w:rsidRPr="002778C5">
        <w:rPr>
          <w:color w:val="CC7832"/>
          <w:lang w:val="en-US"/>
        </w:rPr>
        <w:t xml:space="preserve">None  </w:t>
      </w:r>
      <w:r w:rsidRPr="002778C5">
        <w:rPr>
          <w:color w:val="808080"/>
          <w:lang w:val="en-US"/>
        </w:rPr>
        <w:t xml:space="preserve"># </w:t>
      </w:r>
      <w:r>
        <w:rPr>
          <w:color w:val="808080"/>
        </w:rPr>
        <w:t>параметр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показательного</w:t>
      </w:r>
      <w:r w:rsidRPr="002778C5">
        <w:rPr>
          <w:color w:val="808080"/>
          <w:lang w:val="en-US"/>
        </w:rPr>
        <w:t xml:space="preserve"> </w:t>
      </w:r>
      <w:r>
        <w:rPr>
          <w:color w:val="808080"/>
        </w:rPr>
        <w:t>распределения</w:t>
      </w:r>
      <w:r w:rsidRPr="002778C5">
        <w:rPr>
          <w:color w:val="808080"/>
          <w:lang w:val="en-US"/>
        </w:rPr>
        <w:br/>
      </w:r>
      <w:r w:rsidRPr="002778C5">
        <w:rPr>
          <w:color w:val="808080"/>
          <w:lang w:val="en-US"/>
        </w:rPr>
        <w:br/>
      </w:r>
      <w:r w:rsidRPr="002778C5">
        <w:rPr>
          <w:color w:val="808080"/>
          <w:lang w:val="en-US"/>
        </w:rPr>
        <w:br/>
      </w:r>
      <w:r w:rsidRPr="002778C5">
        <w:rPr>
          <w:color w:val="CC7832"/>
          <w:lang w:val="en-US"/>
        </w:rPr>
        <w:t xml:space="preserve">def </w:t>
      </w:r>
      <w:r w:rsidRPr="002778C5">
        <w:rPr>
          <w:color w:val="FFC66D"/>
          <w:lang w:val="en-US"/>
        </w:rPr>
        <w:t>set_constants</w:t>
      </w:r>
      <w:r w:rsidRPr="002778C5">
        <w:rPr>
          <w:color w:val="A9B7C6"/>
          <w:lang w:val="en-US"/>
        </w:rPr>
        <w:t>(num_smo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service_time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delta_t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lambd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mu):</w:t>
      </w:r>
      <w:r w:rsidRPr="002778C5">
        <w:rPr>
          <w:color w:val="A9B7C6"/>
          <w:lang w:val="en-US"/>
        </w:rPr>
        <w:br/>
        <w:t xml:space="preserve">    </w:t>
      </w:r>
      <w:r w:rsidRPr="002778C5">
        <w:rPr>
          <w:i/>
          <w:iCs/>
          <w:color w:val="629755"/>
          <w:lang w:val="en-US"/>
        </w:rPr>
        <w:t>"""</w:t>
      </w:r>
      <w:r>
        <w:rPr>
          <w:i/>
          <w:iCs/>
          <w:color w:val="629755"/>
        </w:rPr>
        <w:t>Устанавливает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значения</w:t>
      </w:r>
      <w:r w:rsidRPr="002778C5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констант</w:t>
      </w:r>
      <w:r w:rsidRPr="002778C5">
        <w:rPr>
          <w:i/>
          <w:iCs/>
          <w:color w:val="629755"/>
          <w:lang w:val="en-US"/>
        </w:rPr>
        <w:t>."""</w:t>
      </w:r>
      <w:r w:rsidRPr="002778C5">
        <w:rPr>
          <w:i/>
          <w:iCs/>
          <w:color w:val="629755"/>
          <w:lang w:val="en-US"/>
        </w:rPr>
        <w:br/>
        <w:t xml:space="preserve">    </w:t>
      </w:r>
      <w:r w:rsidRPr="002778C5">
        <w:rPr>
          <w:color w:val="CC7832"/>
          <w:lang w:val="en-US"/>
        </w:rPr>
        <w:t xml:space="preserve">global </w:t>
      </w:r>
      <w:r w:rsidRPr="002778C5">
        <w:rPr>
          <w:color w:val="A9B7C6"/>
          <w:lang w:val="en-US"/>
        </w:rPr>
        <w:t>NUM_SMO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SERVICE_TIME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DELTA_T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LAMBD</w:t>
      </w:r>
      <w:r w:rsidRPr="002778C5">
        <w:rPr>
          <w:color w:val="CC7832"/>
          <w:lang w:val="en-US"/>
        </w:rPr>
        <w:t xml:space="preserve">, </w:t>
      </w:r>
      <w:r w:rsidRPr="002778C5">
        <w:rPr>
          <w:color w:val="A9B7C6"/>
          <w:lang w:val="en-US"/>
        </w:rPr>
        <w:t>MU</w:t>
      </w:r>
      <w:r w:rsidRPr="002778C5">
        <w:rPr>
          <w:color w:val="A9B7C6"/>
          <w:lang w:val="en-US"/>
        </w:rPr>
        <w:br/>
        <w:t xml:space="preserve">    NUM_SMO = num_smo</w:t>
      </w:r>
      <w:r w:rsidRPr="002778C5">
        <w:rPr>
          <w:color w:val="A9B7C6"/>
          <w:lang w:val="en-US"/>
        </w:rPr>
        <w:br/>
        <w:t xml:space="preserve">    SERVICE_TIME = service_time</w:t>
      </w:r>
      <w:r w:rsidRPr="002778C5">
        <w:rPr>
          <w:color w:val="A9B7C6"/>
          <w:lang w:val="en-US"/>
        </w:rPr>
        <w:br/>
        <w:t xml:space="preserve">    DELTA_T = delta_t</w:t>
      </w:r>
      <w:r w:rsidRPr="002778C5">
        <w:rPr>
          <w:color w:val="A9B7C6"/>
          <w:lang w:val="en-US"/>
        </w:rPr>
        <w:br/>
        <w:t xml:space="preserve">    LAMBD = lambd</w:t>
      </w:r>
      <w:r w:rsidRPr="002778C5">
        <w:rPr>
          <w:color w:val="A9B7C6"/>
          <w:lang w:val="en-US"/>
        </w:rPr>
        <w:br/>
        <w:t xml:space="preserve">    MU = mu</w:t>
      </w:r>
    </w:p>
    <w:p w:rsidR="002778C5" w:rsidRDefault="002778C5" w:rsidP="00757AD5">
      <w:pPr>
        <w:rPr>
          <w:lang w:val="en-US"/>
        </w:rPr>
      </w:pPr>
    </w:p>
    <w:sectPr w:rsidR="002778C5" w:rsidSect="00715A3B">
      <w:footerReference w:type="default" r:id="rId27"/>
      <w:pgSz w:w="11906" w:h="16838"/>
      <w:pgMar w:top="851" w:right="567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62DA" w:rsidRDefault="003762DA" w:rsidP="00715A3B">
      <w:r>
        <w:separator/>
      </w:r>
    </w:p>
  </w:endnote>
  <w:endnote w:type="continuationSeparator" w:id="0">
    <w:p w:rsidR="003762DA" w:rsidRDefault="003762DA" w:rsidP="00715A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92416249"/>
      <w:docPartObj>
        <w:docPartGallery w:val="Page Numbers (Bottom of Page)"/>
        <w:docPartUnique/>
      </w:docPartObj>
    </w:sdtPr>
    <w:sdtEndPr/>
    <w:sdtContent>
      <w:p w:rsidR="00763BDF" w:rsidRDefault="00763BDF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7A9C" w:rsidRPr="00077A9C">
          <w:rPr>
            <w:noProof/>
            <w:lang w:val="ru-RU"/>
          </w:rPr>
          <w:t>10</w:t>
        </w:r>
        <w:r>
          <w:fldChar w:fldCharType="end"/>
        </w:r>
      </w:p>
    </w:sdtContent>
  </w:sdt>
  <w:p w:rsidR="00763BDF" w:rsidRDefault="00763BDF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62DA" w:rsidRDefault="003762DA" w:rsidP="00715A3B">
      <w:r>
        <w:separator/>
      </w:r>
    </w:p>
  </w:footnote>
  <w:footnote w:type="continuationSeparator" w:id="0">
    <w:p w:rsidR="003762DA" w:rsidRDefault="003762DA" w:rsidP="00715A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2E047B4"/>
    <w:multiLevelType w:val="hybridMultilevel"/>
    <w:tmpl w:val="F1B2F9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B4E"/>
    <w:rsid w:val="000417D1"/>
    <w:rsid w:val="00045595"/>
    <w:rsid w:val="00075330"/>
    <w:rsid w:val="0007569D"/>
    <w:rsid w:val="00077A9C"/>
    <w:rsid w:val="00094E46"/>
    <w:rsid w:val="000A0094"/>
    <w:rsid w:val="000B1974"/>
    <w:rsid w:val="000C6DEA"/>
    <w:rsid w:val="000F5CD8"/>
    <w:rsid w:val="00111C48"/>
    <w:rsid w:val="00124095"/>
    <w:rsid w:val="00124B4E"/>
    <w:rsid w:val="00126870"/>
    <w:rsid w:val="0013566A"/>
    <w:rsid w:val="0015511E"/>
    <w:rsid w:val="00157267"/>
    <w:rsid w:val="00164750"/>
    <w:rsid w:val="00176542"/>
    <w:rsid w:val="001913DC"/>
    <w:rsid w:val="00193DAC"/>
    <w:rsid w:val="001A17A5"/>
    <w:rsid w:val="001E1CF1"/>
    <w:rsid w:val="001F761E"/>
    <w:rsid w:val="00207165"/>
    <w:rsid w:val="0021404C"/>
    <w:rsid w:val="00221C7D"/>
    <w:rsid w:val="002373F9"/>
    <w:rsid w:val="00250D7F"/>
    <w:rsid w:val="00264067"/>
    <w:rsid w:val="00276AEE"/>
    <w:rsid w:val="002778C5"/>
    <w:rsid w:val="002923C5"/>
    <w:rsid w:val="002A21A2"/>
    <w:rsid w:val="002B4971"/>
    <w:rsid w:val="002C7209"/>
    <w:rsid w:val="002D0109"/>
    <w:rsid w:val="002D3836"/>
    <w:rsid w:val="002D4A5A"/>
    <w:rsid w:val="002D4F86"/>
    <w:rsid w:val="003048E5"/>
    <w:rsid w:val="00315A5B"/>
    <w:rsid w:val="00316307"/>
    <w:rsid w:val="003624FE"/>
    <w:rsid w:val="003762DA"/>
    <w:rsid w:val="00383B10"/>
    <w:rsid w:val="0039444D"/>
    <w:rsid w:val="003A3E0C"/>
    <w:rsid w:val="00421CF5"/>
    <w:rsid w:val="00426E10"/>
    <w:rsid w:val="004531BB"/>
    <w:rsid w:val="0046483A"/>
    <w:rsid w:val="00483FD5"/>
    <w:rsid w:val="00495807"/>
    <w:rsid w:val="004D4B0D"/>
    <w:rsid w:val="004E1E7F"/>
    <w:rsid w:val="005022D8"/>
    <w:rsid w:val="00506C25"/>
    <w:rsid w:val="00510D80"/>
    <w:rsid w:val="005236E3"/>
    <w:rsid w:val="00533B53"/>
    <w:rsid w:val="0054647F"/>
    <w:rsid w:val="0056645C"/>
    <w:rsid w:val="0057249F"/>
    <w:rsid w:val="00591BE7"/>
    <w:rsid w:val="00593C25"/>
    <w:rsid w:val="005A2375"/>
    <w:rsid w:val="005B0103"/>
    <w:rsid w:val="006019D5"/>
    <w:rsid w:val="00627819"/>
    <w:rsid w:val="00642AD1"/>
    <w:rsid w:val="006578DD"/>
    <w:rsid w:val="00664FE6"/>
    <w:rsid w:val="006749D2"/>
    <w:rsid w:val="00690A27"/>
    <w:rsid w:val="00694BEE"/>
    <w:rsid w:val="006B3AD2"/>
    <w:rsid w:val="006C12B6"/>
    <w:rsid w:val="006D351B"/>
    <w:rsid w:val="006D5000"/>
    <w:rsid w:val="006D5790"/>
    <w:rsid w:val="006D68B4"/>
    <w:rsid w:val="006F2D20"/>
    <w:rsid w:val="00701B03"/>
    <w:rsid w:val="00715A3B"/>
    <w:rsid w:val="00730904"/>
    <w:rsid w:val="00735C0B"/>
    <w:rsid w:val="007479DC"/>
    <w:rsid w:val="00757AD5"/>
    <w:rsid w:val="00763BDF"/>
    <w:rsid w:val="007722D2"/>
    <w:rsid w:val="00796322"/>
    <w:rsid w:val="0079741B"/>
    <w:rsid w:val="007C625A"/>
    <w:rsid w:val="007D4CA6"/>
    <w:rsid w:val="00804EDA"/>
    <w:rsid w:val="00812F22"/>
    <w:rsid w:val="00825A00"/>
    <w:rsid w:val="00835606"/>
    <w:rsid w:val="00846AB9"/>
    <w:rsid w:val="008554AB"/>
    <w:rsid w:val="00860283"/>
    <w:rsid w:val="00882791"/>
    <w:rsid w:val="00892B73"/>
    <w:rsid w:val="008A20C8"/>
    <w:rsid w:val="008B0498"/>
    <w:rsid w:val="008B2550"/>
    <w:rsid w:val="008B6F93"/>
    <w:rsid w:val="008B7895"/>
    <w:rsid w:val="008C1ABD"/>
    <w:rsid w:val="008C2575"/>
    <w:rsid w:val="008F4EB0"/>
    <w:rsid w:val="009159AB"/>
    <w:rsid w:val="00932C0A"/>
    <w:rsid w:val="00971E1E"/>
    <w:rsid w:val="00977236"/>
    <w:rsid w:val="00980A36"/>
    <w:rsid w:val="00985128"/>
    <w:rsid w:val="00993202"/>
    <w:rsid w:val="009B68F3"/>
    <w:rsid w:val="009C61FB"/>
    <w:rsid w:val="009E1843"/>
    <w:rsid w:val="009E7C14"/>
    <w:rsid w:val="00A12B0A"/>
    <w:rsid w:val="00A43D01"/>
    <w:rsid w:val="00A551B0"/>
    <w:rsid w:val="00A57380"/>
    <w:rsid w:val="00A6111F"/>
    <w:rsid w:val="00A630FF"/>
    <w:rsid w:val="00A85D81"/>
    <w:rsid w:val="00A922BE"/>
    <w:rsid w:val="00AA3D96"/>
    <w:rsid w:val="00AA571D"/>
    <w:rsid w:val="00AE23CE"/>
    <w:rsid w:val="00AE372F"/>
    <w:rsid w:val="00AF2470"/>
    <w:rsid w:val="00AF2FD0"/>
    <w:rsid w:val="00AF5E57"/>
    <w:rsid w:val="00B044E6"/>
    <w:rsid w:val="00B12093"/>
    <w:rsid w:val="00B43B99"/>
    <w:rsid w:val="00B47F8F"/>
    <w:rsid w:val="00B56EE6"/>
    <w:rsid w:val="00B710B2"/>
    <w:rsid w:val="00B7143D"/>
    <w:rsid w:val="00B71D3F"/>
    <w:rsid w:val="00BA3D08"/>
    <w:rsid w:val="00BB3ECE"/>
    <w:rsid w:val="00BC7653"/>
    <w:rsid w:val="00BD7A40"/>
    <w:rsid w:val="00BE397D"/>
    <w:rsid w:val="00BF5ECB"/>
    <w:rsid w:val="00C102B8"/>
    <w:rsid w:val="00C2351F"/>
    <w:rsid w:val="00C26D15"/>
    <w:rsid w:val="00C44044"/>
    <w:rsid w:val="00C53B17"/>
    <w:rsid w:val="00C55DF9"/>
    <w:rsid w:val="00C61C44"/>
    <w:rsid w:val="00C67726"/>
    <w:rsid w:val="00CC2812"/>
    <w:rsid w:val="00CC6133"/>
    <w:rsid w:val="00CF4AF1"/>
    <w:rsid w:val="00D217FC"/>
    <w:rsid w:val="00D231FD"/>
    <w:rsid w:val="00D571E8"/>
    <w:rsid w:val="00D57ADF"/>
    <w:rsid w:val="00D67E72"/>
    <w:rsid w:val="00D806E3"/>
    <w:rsid w:val="00D974FE"/>
    <w:rsid w:val="00DC2EB6"/>
    <w:rsid w:val="00DC3E07"/>
    <w:rsid w:val="00DC52A1"/>
    <w:rsid w:val="00DE19EC"/>
    <w:rsid w:val="00DF1975"/>
    <w:rsid w:val="00DF5DA0"/>
    <w:rsid w:val="00E22998"/>
    <w:rsid w:val="00E33B81"/>
    <w:rsid w:val="00E36C04"/>
    <w:rsid w:val="00EB1FE6"/>
    <w:rsid w:val="00EB5216"/>
    <w:rsid w:val="00EB6207"/>
    <w:rsid w:val="00EC0D54"/>
    <w:rsid w:val="00EC6DBE"/>
    <w:rsid w:val="00ED06BB"/>
    <w:rsid w:val="00EE30AA"/>
    <w:rsid w:val="00F041AD"/>
    <w:rsid w:val="00F172A1"/>
    <w:rsid w:val="00F33FA9"/>
    <w:rsid w:val="00F86DAF"/>
    <w:rsid w:val="00F93F78"/>
    <w:rsid w:val="00FC0BCB"/>
    <w:rsid w:val="00FC565C"/>
    <w:rsid w:val="00FD1B5E"/>
    <w:rsid w:val="00FD7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B6B2A07"/>
  <w15:chartTrackingRefBased/>
  <w15:docId w15:val="{8AA74655-0551-4778-B25B-1BFAA249F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header" w:uiPriority="99"/>
    <w:lsdException w:name="footer" w:uiPriority="99"/>
    <w:lsdException w:name="caption" w:semiHidden="1" w:uiPriority="35" w:unhideWhenUsed="1" w:qFormat="1"/>
    <w:lsdException w:name="macro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Bullet 2" w:uiPriority="99"/>
    <w:lsdException w:name="List Bullet 3" w:uiPriority="99"/>
    <w:lsdException w:name="List Number 2" w:uiPriority="99"/>
    <w:lsdException w:name="List Number 3" w:uiPriority="99"/>
    <w:lsdException w:name="Title" w:uiPriority="10" w:qFormat="1"/>
    <w:lsdException w:name="Body Text" w:uiPriority="99"/>
    <w:lsdException w:name="List Continue" w:uiPriority="99"/>
    <w:lsdException w:name="List Continue 2" w:uiPriority="99"/>
    <w:lsdException w:name="List Continue 3" w:uiPriority="99"/>
    <w:lsdException w:name="Subtitle" w:uiPriority="11" w:qFormat="1"/>
    <w:lsdException w:name="Body Text 2" w:uiPriority="99"/>
    <w:lsdException w:name="Body Text 3" w:uiPriority="99"/>
    <w:lsdException w:name="Hyperlink" w:uiPriority="99"/>
    <w:lsdException w:name="Strong" w:uiPriority="22" w:qFormat="1"/>
    <w:lsdException w:name="Emphasis" w:uiPriority="20" w:qFormat="1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24B4E"/>
    <w:rPr>
      <w:sz w:val="24"/>
      <w:szCs w:val="24"/>
    </w:rPr>
  </w:style>
  <w:style w:type="paragraph" w:styleId="1">
    <w:name w:val="heading 1"/>
    <w:basedOn w:val="a1"/>
    <w:next w:val="a1"/>
    <w:link w:val="10"/>
    <w:uiPriority w:val="9"/>
    <w:qFormat/>
    <w:rsid w:val="00126870"/>
    <w:pPr>
      <w:keepNext/>
      <w:spacing w:line="240" w:lineRule="atLeast"/>
      <w:jc w:val="center"/>
      <w:outlineLvl w:val="0"/>
    </w:pPr>
    <w:rPr>
      <w:b/>
      <w:sz w:val="32"/>
      <w:szCs w:val="20"/>
    </w:rPr>
  </w:style>
  <w:style w:type="paragraph" w:styleId="21">
    <w:name w:val="heading 2"/>
    <w:basedOn w:val="a1"/>
    <w:next w:val="a1"/>
    <w:link w:val="22"/>
    <w:uiPriority w:val="9"/>
    <w:qFormat/>
    <w:rsid w:val="00124B4E"/>
    <w:pPr>
      <w:keepNext/>
      <w:jc w:val="center"/>
      <w:outlineLvl w:val="1"/>
    </w:pPr>
    <w:rPr>
      <w:b/>
      <w:szCs w:val="20"/>
    </w:rPr>
  </w:style>
  <w:style w:type="paragraph" w:styleId="31">
    <w:name w:val="heading 3"/>
    <w:basedOn w:val="a1"/>
    <w:next w:val="a1"/>
    <w:link w:val="32"/>
    <w:uiPriority w:val="9"/>
    <w:qFormat/>
    <w:rsid w:val="00124B4E"/>
    <w:pPr>
      <w:keepNext/>
      <w:spacing w:before="240" w:line="360" w:lineRule="auto"/>
      <w:jc w:val="right"/>
      <w:outlineLvl w:val="2"/>
    </w:pPr>
    <w:rPr>
      <w:sz w:val="28"/>
      <w:szCs w:val="20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79741B"/>
    <w:pPr>
      <w:keepNext/>
      <w:keepLines/>
      <w:spacing w:before="20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2"/>
      <w:szCs w:val="22"/>
      <w:lang w:val="en-US" w:eastAsia="en-US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79741B"/>
    <w:pPr>
      <w:keepNext/>
      <w:keepLines/>
      <w:spacing w:before="200" w:line="276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sz w:val="22"/>
      <w:szCs w:val="22"/>
      <w:lang w:val="en-US" w:eastAsia="en-US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79741B"/>
    <w:pPr>
      <w:keepNext/>
      <w:keepLines/>
      <w:spacing w:before="200" w:line="276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  <w:lang w:val="en-US" w:eastAsia="en-US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79741B"/>
    <w:pPr>
      <w:keepNext/>
      <w:keepLines/>
      <w:spacing w:before="20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val="en-US" w:eastAsia="en-US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79741B"/>
    <w:pPr>
      <w:keepNext/>
      <w:keepLines/>
      <w:spacing w:before="200" w:line="276" w:lineRule="auto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  <w:lang w:val="en-US" w:eastAsia="en-US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79741B"/>
    <w:pPr>
      <w:keepNext/>
      <w:keepLines/>
      <w:spacing w:before="20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link w:val="a6"/>
    <w:uiPriority w:val="99"/>
    <w:rsid w:val="00124B4E"/>
    <w:pPr>
      <w:spacing w:line="240" w:lineRule="atLeast"/>
      <w:jc w:val="center"/>
    </w:pPr>
    <w:rPr>
      <w:b/>
      <w:sz w:val="28"/>
      <w:szCs w:val="20"/>
    </w:rPr>
  </w:style>
  <w:style w:type="paragraph" w:customStyle="1" w:styleId="a7">
    <w:name w:val="Знак Знак Знак Знак"/>
    <w:basedOn w:val="a1"/>
    <w:rsid w:val="002923C5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character" w:styleId="a8">
    <w:name w:val="Strong"/>
    <w:uiPriority w:val="22"/>
    <w:qFormat/>
    <w:rsid w:val="00694BEE"/>
    <w:rPr>
      <w:b/>
      <w:bCs/>
    </w:rPr>
  </w:style>
  <w:style w:type="character" w:customStyle="1" w:styleId="10">
    <w:name w:val="Заголовок 1 Знак"/>
    <w:link w:val="1"/>
    <w:uiPriority w:val="9"/>
    <w:rsid w:val="00126870"/>
    <w:rPr>
      <w:b/>
      <w:sz w:val="32"/>
    </w:rPr>
  </w:style>
  <w:style w:type="character" w:styleId="a9">
    <w:name w:val="Hyperlink"/>
    <w:uiPriority w:val="99"/>
    <w:unhideWhenUsed/>
    <w:rsid w:val="006C12B6"/>
    <w:rPr>
      <w:color w:val="0000FF"/>
      <w:u w:val="single"/>
    </w:rPr>
  </w:style>
  <w:style w:type="table" w:styleId="aa">
    <w:name w:val="Table Grid"/>
    <w:basedOn w:val="a3"/>
    <w:uiPriority w:val="59"/>
    <w:rsid w:val="00126870"/>
    <w:rPr>
      <w:rFonts w:ascii="Cambria" w:eastAsia="MS Mincho" w:hAnsi="Cambria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Таблица"/>
    <w:basedOn w:val="a1"/>
    <w:link w:val="ac"/>
    <w:qFormat/>
    <w:rsid w:val="00126870"/>
    <w:pPr>
      <w:jc w:val="center"/>
    </w:pPr>
    <w:rPr>
      <w:rFonts w:ascii="Cambria Math" w:eastAsia="MS Mincho" w:hAnsi="Cambria Math"/>
      <w:i/>
      <w:sz w:val="20"/>
      <w:lang w:val="en-US" w:eastAsia="en-US"/>
    </w:rPr>
  </w:style>
  <w:style w:type="character" w:customStyle="1" w:styleId="ac">
    <w:name w:val="Таблица Знак"/>
    <w:link w:val="ab"/>
    <w:rsid w:val="00126870"/>
    <w:rPr>
      <w:rFonts w:ascii="Cambria Math" w:eastAsia="MS Mincho" w:hAnsi="Cambria Math"/>
      <w:i/>
      <w:szCs w:val="24"/>
      <w:lang w:val="en-US" w:eastAsia="en-US"/>
    </w:rPr>
  </w:style>
  <w:style w:type="character" w:styleId="ad">
    <w:name w:val="Placeholder Text"/>
    <w:basedOn w:val="a2"/>
    <w:uiPriority w:val="99"/>
    <w:semiHidden/>
    <w:rsid w:val="00164750"/>
    <w:rPr>
      <w:color w:val="808080"/>
    </w:rPr>
  </w:style>
  <w:style w:type="character" w:customStyle="1" w:styleId="40">
    <w:name w:val="Заголовок 4 Знак"/>
    <w:basedOn w:val="a2"/>
    <w:link w:val="4"/>
    <w:uiPriority w:val="9"/>
    <w:semiHidden/>
    <w:rsid w:val="0079741B"/>
    <w:rPr>
      <w:rFonts w:asciiTheme="majorHAnsi" w:eastAsiaTheme="majorEastAsia" w:hAnsiTheme="majorHAnsi" w:cstheme="majorBidi"/>
      <w:b/>
      <w:bCs/>
      <w:i/>
      <w:iCs/>
      <w:color w:val="5B9BD5" w:themeColor="accent1"/>
      <w:sz w:val="22"/>
      <w:szCs w:val="22"/>
      <w:lang w:val="en-US" w:eastAsia="en-US"/>
    </w:rPr>
  </w:style>
  <w:style w:type="character" w:customStyle="1" w:styleId="50">
    <w:name w:val="Заголовок 5 Знак"/>
    <w:basedOn w:val="a2"/>
    <w:link w:val="5"/>
    <w:uiPriority w:val="9"/>
    <w:semiHidden/>
    <w:rsid w:val="0079741B"/>
    <w:rPr>
      <w:rFonts w:asciiTheme="majorHAnsi" w:eastAsiaTheme="majorEastAsia" w:hAnsiTheme="majorHAnsi" w:cstheme="majorBidi"/>
      <w:color w:val="1F4D78" w:themeColor="accent1" w:themeShade="7F"/>
      <w:sz w:val="22"/>
      <w:szCs w:val="22"/>
      <w:lang w:val="en-US" w:eastAsia="en-US"/>
    </w:rPr>
  </w:style>
  <w:style w:type="character" w:customStyle="1" w:styleId="60">
    <w:name w:val="Заголовок 6 Знак"/>
    <w:basedOn w:val="a2"/>
    <w:link w:val="6"/>
    <w:uiPriority w:val="9"/>
    <w:semiHidden/>
    <w:rsid w:val="0079741B"/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  <w:lang w:val="en-US" w:eastAsia="en-US"/>
    </w:rPr>
  </w:style>
  <w:style w:type="character" w:customStyle="1" w:styleId="70">
    <w:name w:val="Заголовок 7 Знак"/>
    <w:basedOn w:val="a2"/>
    <w:link w:val="7"/>
    <w:uiPriority w:val="9"/>
    <w:semiHidden/>
    <w:rsid w:val="0079741B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val="en-US" w:eastAsia="en-US"/>
    </w:rPr>
  </w:style>
  <w:style w:type="character" w:customStyle="1" w:styleId="80">
    <w:name w:val="Заголовок 8 Знак"/>
    <w:basedOn w:val="a2"/>
    <w:link w:val="8"/>
    <w:uiPriority w:val="9"/>
    <w:semiHidden/>
    <w:rsid w:val="0079741B"/>
    <w:rPr>
      <w:rFonts w:asciiTheme="majorHAnsi" w:eastAsiaTheme="majorEastAsia" w:hAnsiTheme="majorHAnsi" w:cstheme="majorBidi"/>
      <w:color w:val="5B9BD5" w:themeColor="accent1"/>
      <w:lang w:val="en-US" w:eastAsia="en-US"/>
    </w:rPr>
  </w:style>
  <w:style w:type="character" w:customStyle="1" w:styleId="90">
    <w:name w:val="Заголовок 9 Знак"/>
    <w:basedOn w:val="a2"/>
    <w:link w:val="9"/>
    <w:uiPriority w:val="9"/>
    <w:semiHidden/>
    <w:rsid w:val="0079741B"/>
    <w:rPr>
      <w:rFonts w:asciiTheme="majorHAnsi" w:eastAsiaTheme="majorEastAsia" w:hAnsiTheme="majorHAnsi" w:cstheme="majorBidi"/>
      <w:i/>
      <w:iCs/>
      <w:color w:val="404040" w:themeColor="text1" w:themeTint="BF"/>
      <w:lang w:val="en-US" w:eastAsia="en-US"/>
    </w:rPr>
  </w:style>
  <w:style w:type="paragraph" w:styleId="ae">
    <w:name w:val="header"/>
    <w:basedOn w:val="a1"/>
    <w:link w:val="af"/>
    <w:uiPriority w:val="99"/>
    <w:unhideWhenUsed/>
    <w:rsid w:val="0079741B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af">
    <w:name w:val="Верхний колонтитул Знак"/>
    <w:basedOn w:val="a2"/>
    <w:link w:val="ae"/>
    <w:uiPriority w:val="99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af0">
    <w:name w:val="footer"/>
    <w:basedOn w:val="a1"/>
    <w:link w:val="af1"/>
    <w:uiPriority w:val="99"/>
    <w:unhideWhenUsed/>
    <w:rsid w:val="0079741B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af1">
    <w:name w:val="Нижний колонтитул Знак"/>
    <w:basedOn w:val="a2"/>
    <w:link w:val="af0"/>
    <w:uiPriority w:val="99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af2">
    <w:name w:val="No Spacing"/>
    <w:uiPriority w:val="1"/>
    <w:qFormat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22">
    <w:name w:val="Заголовок 2 Знак"/>
    <w:basedOn w:val="a2"/>
    <w:link w:val="21"/>
    <w:uiPriority w:val="9"/>
    <w:rsid w:val="0079741B"/>
    <w:rPr>
      <w:b/>
      <w:sz w:val="24"/>
    </w:rPr>
  </w:style>
  <w:style w:type="character" w:customStyle="1" w:styleId="32">
    <w:name w:val="Заголовок 3 Знак"/>
    <w:basedOn w:val="a2"/>
    <w:link w:val="31"/>
    <w:uiPriority w:val="9"/>
    <w:rsid w:val="0079741B"/>
    <w:rPr>
      <w:sz w:val="28"/>
    </w:rPr>
  </w:style>
  <w:style w:type="paragraph" w:styleId="af3">
    <w:name w:val="Title"/>
    <w:basedOn w:val="a1"/>
    <w:next w:val="a1"/>
    <w:link w:val="af4"/>
    <w:uiPriority w:val="10"/>
    <w:qFormat/>
    <w:rsid w:val="0079741B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 w:eastAsia="en-US"/>
    </w:rPr>
  </w:style>
  <w:style w:type="character" w:customStyle="1" w:styleId="af4">
    <w:name w:val="Заголовок Знак"/>
    <w:basedOn w:val="a2"/>
    <w:link w:val="af3"/>
    <w:uiPriority w:val="10"/>
    <w:rsid w:val="0079741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 w:eastAsia="en-US"/>
    </w:rPr>
  </w:style>
  <w:style w:type="paragraph" w:styleId="af5">
    <w:name w:val="Subtitle"/>
    <w:basedOn w:val="a1"/>
    <w:next w:val="a1"/>
    <w:link w:val="af6"/>
    <w:uiPriority w:val="11"/>
    <w:qFormat/>
    <w:rsid w:val="0079741B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lang w:val="en-US" w:eastAsia="en-US"/>
    </w:rPr>
  </w:style>
  <w:style w:type="character" w:customStyle="1" w:styleId="af6">
    <w:name w:val="Подзаголовок Знак"/>
    <w:basedOn w:val="a2"/>
    <w:link w:val="af5"/>
    <w:uiPriority w:val="11"/>
    <w:rsid w:val="0079741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val="en-US" w:eastAsia="en-US"/>
    </w:rPr>
  </w:style>
  <w:style w:type="paragraph" w:styleId="af7">
    <w:name w:val="List Paragraph"/>
    <w:basedOn w:val="a1"/>
    <w:uiPriority w:val="34"/>
    <w:qFormat/>
    <w:rsid w:val="0079741B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a6">
    <w:name w:val="Основной текст Знак"/>
    <w:basedOn w:val="a2"/>
    <w:link w:val="a5"/>
    <w:uiPriority w:val="99"/>
    <w:rsid w:val="0079741B"/>
    <w:rPr>
      <w:b/>
      <w:sz w:val="28"/>
    </w:rPr>
  </w:style>
  <w:style w:type="paragraph" w:styleId="23">
    <w:name w:val="Body Text 2"/>
    <w:basedOn w:val="a1"/>
    <w:link w:val="24"/>
    <w:uiPriority w:val="99"/>
    <w:unhideWhenUsed/>
    <w:rsid w:val="0079741B"/>
    <w:pPr>
      <w:spacing w:after="120" w:line="480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24">
    <w:name w:val="Основной текст 2 Знак"/>
    <w:basedOn w:val="a2"/>
    <w:link w:val="23"/>
    <w:uiPriority w:val="99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33">
    <w:name w:val="Body Text 3"/>
    <w:basedOn w:val="a1"/>
    <w:link w:val="34"/>
    <w:uiPriority w:val="99"/>
    <w:unhideWhenUsed/>
    <w:rsid w:val="0079741B"/>
    <w:pPr>
      <w:spacing w:after="120" w:line="276" w:lineRule="auto"/>
    </w:pPr>
    <w:rPr>
      <w:rFonts w:asciiTheme="minorHAnsi" w:eastAsiaTheme="minorEastAsia" w:hAnsiTheme="minorHAnsi" w:cstheme="minorBidi"/>
      <w:sz w:val="16"/>
      <w:szCs w:val="16"/>
      <w:lang w:val="en-US" w:eastAsia="en-US"/>
    </w:rPr>
  </w:style>
  <w:style w:type="character" w:customStyle="1" w:styleId="34">
    <w:name w:val="Основной текст 3 Знак"/>
    <w:basedOn w:val="a2"/>
    <w:link w:val="33"/>
    <w:uiPriority w:val="99"/>
    <w:rsid w:val="0079741B"/>
    <w:rPr>
      <w:rFonts w:asciiTheme="minorHAnsi" w:eastAsiaTheme="minorEastAsia" w:hAnsiTheme="minorHAnsi" w:cstheme="minorBidi"/>
      <w:sz w:val="16"/>
      <w:szCs w:val="16"/>
      <w:lang w:val="en-US" w:eastAsia="en-US"/>
    </w:rPr>
  </w:style>
  <w:style w:type="paragraph" w:styleId="af8">
    <w:name w:val="List"/>
    <w:basedOn w:val="a1"/>
    <w:uiPriority w:val="99"/>
    <w:unhideWhenUsed/>
    <w:rsid w:val="0079741B"/>
    <w:pPr>
      <w:spacing w:after="200" w:line="276" w:lineRule="auto"/>
      <w:ind w:left="360" w:hanging="360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25">
    <w:name w:val="List 2"/>
    <w:basedOn w:val="a1"/>
    <w:uiPriority w:val="99"/>
    <w:unhideWhenUsed/>
    <w:rsid w:val="0079741B"/>
    <w:pPr>
      <w:spacing w:after="200" w:line="276" w:lineRule="auto"/>
      <w:ind w:left="720" w:hanging="360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35">
    <w:name w:val="List 3"/>
    <w:basedOn w:val="a1"/>
    <w:uiPriority w:val="99"/>
    <w:unhideWhenUsed/>
    <w:rsid w:val="0079741B"/>
    <w:pPr>
      <w:spacing w:after="200" w:line="276" w:lineRule="auto"/>
      <w:ind w:left="1080" w:hanging="360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a0">
    <w:name w:val="List Bullet"/>
    <w:basedOn w:val="a1"/>
    <w:uiPriority w:val="99"/>
    <w:unhideWhenUsed/>
    <w:rsid w:val="0079741B"/>
    <w:pPr>
      <w:numPr>
        <w:numId w:val="1"/>
      </w:numP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20">
    <w:name w:val="List Bullet 2"/>
    <w:basedOn w:val="a1"/>
    <w:uiPriority w:val="99"/>
    <w:unhideWhenUsed/>
    <w:rsid w:val="0079741B"/>
    <w:pPr>
      <w:numPr>
        <w:numId w:val="2"/>
      </w:numP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30">
    <w:name w:val="List Bullet 3"/>
    <w:basedOn w:val="a1"/>
    <w:uiPriority w:val="99"/>
    <w:unhideWhenUsed/>
    <w:rsid w:val="0079741B"/>
    <w:pPr>
      <w:numPr>
        <w:numId w:val="3"/>
      </w:numP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a">
    <w:name w:val="List Number"/>
    <w:basedOn w:val="a1"/>
    <w:uiPriority w:val="99"/>
    <w:unhideWhenUsed/>
    <w:rsid w:val="0079741B"/>
    <w:pPr>
      <w:numPr>
        <w:numId w:val="5"/>
      </w:numP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2">
    <w:name w:val="List Number 2"/>
    <w:basedOn w:val="a1"/>
    <w:uiPriority w:val="99"/>
    <w:unhideWhenUsed/>
    <w:rsid w:val="0079741B"/>
    <w:pPr>
      <w:numPr>
        <w:numId w:val="6"/>
      </w:numP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3">
    <w:name w:val="List Number 3"/>
    <w:basedOn w:val="a1"/>
    <w:uiPriority w:val="99"/>
    <w:unhideWhenUsed/>
    <w:rsid w:val="0079741B"/>
    <w:pPr>
      <w:numPr>
        <w:numId w:val="7"/>
      </w:numP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af9">
    <w:name w:val="List Continue"/>
    <w:basedOn w:val="a1"/>
    <w:uiPriority w:val="99"/>
    <w:unhideWhenUsed/>
    <w:rsid w:val="0079741B"/>
    <w:pPr>
      <w:spacing w:after="120" w:line="276" w:lineRule="auto"/>
      <w:ind w:left="360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26">
    <w:name w:val="List Continue 2"/>
    <w:basedOn w:val="a1"/>
    <w:uiPriority w:val="99"/>
    <w:unhideWhenUsed/>
    <w:rsid w:val="0079741B"/>
    <w:pPr>
      <w:spacing w:after="12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36">
    <w:name w:val="List Continue 3"/>
    <w:basedOn w:val="a1"/>
    <w:uiPriority w:val="99"/>
    <w:unhideWhenUsed/>
    <w:rsid w:val="0079741B"/>
    <w:pPr>
      <w:spacing w:after="120" w:line="276" w:lineRule="auto"/>
      <w:ind w:left="1080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afa">
    <w:name w:val="macro"/>
    <w:link w:val="afb"/>
    <w:uiPriority w:val="99"/>
    <w:unhideWhenUsed/>
    <w:rsid w:val="0079741B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Theme="minorEastAsia" w:hAnsi="Courier" w:cstheme="minorBidi"/>
      <w:lang w:val="en-US" w:eastAsia="en-US"/>
    </w:rPr>
  </w:style>
  <w:style w:type="character" w:customStyle="1" w:styleId="afb">
    <w:name w:val="Текст макроса Знак"/>
    <w:basedOn w:val="a2"/>
    <w:link w:val="afa"/>
    <w:uiPriority w:val="99"/>
    <w:rsid w:val="0079741B"/>
    <w:rPr>
      <w:rFonts w:ascii="Courier" w:eastAsiaTheme="minorEastAsia" w:hAnsi="Courier" w:cstheme="minorBidi"/>
      <w:lang w:val="en-US" w:eastAsia="en-US"/>
    </w:rPr>
  </w:style>
  <w:style w:type="paragraph" w:styleId="27">
    <w:name w:val="Quote"/>
    <w:basedOn w:val="a1"/>
    <w:next w:val="a1"/>
    <w:link w:val="28"/>
    <w:uiPriority w:val="29"/>
    <w:qFormat/>
    <w:rsid w:val="0079741B"/>
    <w:pPr>
      <w:spacing w:after="200" w:line="276" w:lineRule="auto"/>
    </w:pPr>
    <w:rPr>
      <w:rFonts w:asciiTheme="minorHAnsi" w:eastAsiaTheme="minorEastAsia" w:hAnsiTheme="minorHAnsi" w:cstheme="minorBidi"/>
      <w:i/>
      <w:iCs/>
      <w:color w:val="000000" w:themeColor="text1"/>
      <w:sz w:val="22"/>
      <w:szCs w:val="22"/>
      <w:lang w:val="en-US" w:eastAsia="en-US"/>
    </w:rPr>
  </w:style>
  <w:style w:type="character" w:customStyle="1" w:styleId="28">
    <w:name w:val="Цитата 2 Знак"/>
    <w:basedOn w:val="a2"/>
    <w:link w:val="27"/>
    <w:uiPriority w:val="29"/>
    <w:rsid w:val="0079741B"/>
    <w:rPr>
      <w:rFonts w:asciiTheme="minorHAnsi" w:eastAsiaTheme="minorEastAsia" w:hAnsiTheme="minorHAnsi" w:cstheme="minorBidi"/>
      <w:i/>
      <w:iCs/>
      <w:color w:val="000000" w:themeColor="text1"/>
      <w:sz w:val="22"/>
      <w:szCs w:val="22"/>
      <w:lang w:val="en-US" w:eastAsia="en-US"/>
    </w:rPr>
  </w:style>
  <w:style w:type="paragraph" w:styleId="afc">
    <w:name w:val="caption"/>
    <w:basedOn w:val="a1"/>
    <w:next w:val="a1"/>
    <w:uiPriority w:val="35"/>
    <w:semiHidden/>
    <w:unhideWhenUsed/>
    <w:qFormat/>
    <w:rsid w:val="0079741B"/>
    <w:pPr>
      <w:spacing w:after="200"/>
    </w:pPr>
    <w:rPr>
      <w:rFonts w:asciiTheme="minorHAnsi" w:eastAsiaTheme="minorEastAsia" w:hAnsiTheme="minorHAnsi" w:cstheme="minorBidi"/>
      <w:b/>
      <w:bCs/>
      <w:color w:val="5B9BD5" w:themeColor="accent1"/>
      <w:sz w:val="18"/>
      <w:szCs w:val="18"/>
      <w:lang w:val="en-US" w:eastAsia="en-US"/>
    </w:rPr>
  </w:style>
  <w:style w:type="character" w:styleId="afd">
    <w:name w:val="Emphasis"/>
    <w:basedOn w:val="a2"/>
    <w:uiPriority w:val="20"/>
    <w:qFormat/>
    <w:rsid w:val="0079741B"/>
    <w:rPr>
      <w:i/>
      <w:iCs/>
    </w:rPr>
  </w:style>
  <w:style w:type="paragraph" w:styleId="afe">
    <w:name w:val="Intense Quote"/>
    <w:basedOn w:val="a1"/>
    <w:next w:val="a1"/>
    <w:link w:val="aff"/>
    <w:uiPriority w:val="30"/>
    <w:qFormat/>
    <w:rsid w:val="0079741B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rFonts w:asciiTheme="minorHAnsi" w:eastAsiaTheme="minorEastAsia" w:hAnsiTheme="minorHAnsi" w:cstheme="minorBidi"/>
      <w:b/>
      <w:bCs/>
      <w:i/>
      <w:iCs/>
      <w:color w:val="5B9BD5" w:themeColor="accent1"/>
      <w:sz w:val="22"/>
      <w:szCs w:val="22"/>
      <w:lang w:val="en-US" w:eastAsia="en-US"/>
    </w:rPr>
  </w:style>
  <w:style w:type="character" w:customStyle="1" w:styleId="aff">
    <w:name w:val="Выделенная цитата Знак"/>
    <w:basedOn w:val="a2"/>
    <w:link w:val="afe"/>
    <w:uiPriority w:val="30"/>
    <w:rsid w:val="0079741B"/>
    <w:rPr>
      <w:rFonts w:asciiTheme="minorHAnsi" w:eastAsiaTheme="minorEastAsia" w:hAnsiTheme="minorHAnsi" w:cstheme="minorBidi"/>
      <w:b/>
      <w:bCs/>
      <w:i/>
      <w:iCs/>
      <w:color w:val="5B9BD5" w:themeColor="accent1"/>
      <w:sz w:val="22"/>
      <w:szCs w:val="22"/>
      <w:lang w:val="en-US" w:eastAsia="en-US"/>
    </w:rPr>
  </w:style>
  <w:style w:type="character" w:styleId="aff0">
    <w:name w:val="Subtle Emphasis"/>
    <w:basedOn w:val="a2"/>
    <w:uiPriority w:val="19"/>
    <w:qFormat/>
    <w:rsid w:val="0079741B"/>
    <w:rPr>
      <w:i/>
      <w:iCs/>
      <w:color w:val="808080" w:themeColor="text1" w:themeTint="7F"/>
    </w:rPr>
  </w:style>
  <w:style w:type="character" w:styleId="aff1">
    <w:name w:val="Intense Emphasis"/>
    <w:basedOn w:val="a2"/>
    <w:uiPriority w:val="21"/>
    <w:qFormat/>
    <w:rsid w:val="0079741B"/>
    <w:rPr>
      <w:b/>
      <w:bCs/>
      <w:i/>
      <w:iCs/>
      <w:color w:val="5B9BD5" w:themeColor="accent1"/>
    </w:rPr>
  </w:style>
  <w:style w:type="character" w:styleId="aff2">
    <w:name w:val="Subtle Reference"/>
    <w:basedOn w:val="a2"/>
    <w:uiPriority w:val="31"/>
    <w:qFormat/>
    <w:rsid w:val="0079741B"/>
    <w:rPr>
      <w:smallCaps/>
      <w:color w:val="ED7D31" w:themeColor="accent2"/>
      <w:u w:val="single"/>
    </w:rPr>
  </w:style>
  <w:style w:type="character" w:styleId="aff3">
    <w:name w:val="Intense Reference"/>
    <w:basedOn w:val="a2"/>
    <w:uiPriority w:val="32"/>
    <w:qFormat/>
    <w:rsid w:val="0079741B"/>
    <w:rPr>
      <w:b/>
      <w:bCs/>
      <w:smallCaps/>
      <w:color w:val="ED7D31" w:themeColor="accent2"/>
      <w:spacing w:val="5"/>
      <w:u w:val="single"/>
    </w:rPr>
  </w:style>
  <w:style w:type="character" w:styleId="aff4">
    <w:name w:val="Book Title"/>
    <w:basedOn w:val="a2"/>
    <w:uiPriority w:val="33"/>
    <w:qFormat/>
    <w:rsid w:val="0079741B"/>
    <w:rPr>
      <w:b/>
      <w:bCs/>
      <w:smallCaps/>
      <w:spacing w:val="5"/>
    </w:rPr>
  </w:style>
  <w:style w:type="paragraph" w:styleId="aff5">
    <w:name w:val="TOC Heading"/>
    <w:basedOn w:val="1"/>
    <w:next w:val="a1"/>
    <w:uiPriority w:val="39"/>
    <w:unhideWhenUsed/>
    <w:qFormat/>
    <w:rsid w:val="0079741B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val="en-US" w:eastAsia="en-US"/>
    </w:rPr>
  </w:style>
  <w:style w:type="table" w:styleId="aff6">
    <w:name w:val="Light Shading"/>
    <w:basedOn w:val="a3"/>
    <w:uiPriority w:val="60"/>
    <w:rsid w:val="0079741B"/>
    <w:rPr>
      <w:rFonts w:asciiTheme="minorHAnsi" w:eastAsiaTheme="minorEastAsia" w:hAnsiTheme="minorHAnsi" w:cstheme="minorBidi"/>
      <w:color w:val="000000" w:themeColor="text1" w:themeShade="BF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79741B"/>
    <w:rPr>
      <w:rFonts w:asciiTheme="minorHAnsi" w:eastAsiaTheme="minorEastAsia" w:hAnsiTheme="minorHAnsi" w:cstheme="minorBidi"/>
      <w:color w:val="2E74B5" w:themeColor="accent1" w:themeShade="BF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">
    <w:name w:val="Light Shading Accent 2"/>
    <w:basedOn w:val="a3"/>
    <w:uiPriority w:val="60"/>
    <w:rsid w:val="0079741B"/>
    <w:rPr>
      <w:rFonts w:asciiTheme="minorHAnsi" w:eastAsiaTheme="minorEastAsia" w:hAnsiTheme="minorHAnsi" w:cstheme="minorBidi"/>
      <w:color w:val="C45911" w:themeColor="accent2" w:themeShade="BF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">
    <w:name w:val="Light Shading Accent 3"/>
    <w:basedOn w:val="a3"/>
    <w:uiPriority w:val="60"/>
    <w:rsid w:val="0079741B"/>
    <w:rPr>
      <w:rFonts w:asciiTheme="minorHAnsi" w:eastAsiaTheme="minorEastAsia" w:hAnsiTheme="minorHAnsi" w:cstheme="minorBidi"/>
      <w:color w:val="7B7B7B" w:themeColor="accent3" w:themeShade="BF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">
    <w:name w:val="Light Shading Accent 4"/>
    <w:basedOn w:val="a3"/>
    <w:uiPriority w:val="60"/>
    <w:rsid w:val="0079741B"/>
    <w:rPr>
      <w:rFonts w:asciiTheme="minorHAnsi" w:eastAsiaTheme="minorEastAsia" w:hAnsiTheme="minorHAnsi" w:cstheme="minorBidi"/>
      <w:color w:val="BF8F00" w:themeColor="accent4" w:themeShade="BF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">
    <w:name w:val="Light Shading Accent 5"/>
    <w:basedOn w:val="a3"/>
    <w:uiPriority w:val="60"/>
    <w:rsid w:val="0079741B"/>
    <w:rPr>
      <w:rFonts w:asciiTheme="minorHAnsi" w:eastAsiaTheme="minorEastAsia" w:hAnsiTheme="minorHAnsi" w:cstheme="minorBidi"/>
      <w:color w:val="2F5496" w:themeColor="accent5" w:themeShade="BF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">
    <w:name w:val="Light Shading Accent 6"/>
    <w:basedOn w:val="a3"/>
    <w:uiPriority w:val="60"/>
    <w:rsid w:val="0079741B"/>
    <w:rPr>
      <w:rFonts w:asciiTheme="minorHAnsi" w:eastAsiaTheme="minorEastAsia" w:hAnsiTheme="minorHAnsi" w:cstheme="minorBidi"/>
      <w:color w:val="538135" w:themeColor="accent6" w:themeShade="BF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7">
    <w:name w:val="Light List"/>
    <w:basedOn w:val="a3"/>
    <w:uiPriority w:val="61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0">
    <w:name w:val="Light List Accent 2"/>
    <w:basedOn w:val="a3"/>
    <w:uiPriority w:val="61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0">
    <w:name w:val="Light List Accent 3"/>
    <w:basedOn w:val="a3"/>
    <w:uiPriority w:val="61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0">
    <w:name w:val="Light List Accent 4"/>
    <w:basedOn w:val="a3"/>
    <w:uiPriority w:val="61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0">
    <w:name w:val="Light List Accent 5"/>
    <w:basedOn w:val="a3"/>
    <w:uiPriority w:val="61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-60">
    <w:name w:val="Light List Accent 6"/>
    <w:basedOn w:val="a3"/>
    <w:uiPriority w:val="61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8">
    <w:name w:val="Light Grid"/>
    <w:basedOn w:val="a3"/>
    <w:uiPriority w:val="62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21">
    <w:name w:val="Light Grid Accent 2"/>
    <w:basedOn w:val="a3"/>
    <w:uiPriority w:val="62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1">
    <w:name w:val="Light Grid Accent 3"/>
    <w:basedOn w:val="a3"/>
    <w:uiPriority w:val="62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1">
    <w:name w:val="Light Grid Accent 4"/>
    <w:basedOn w:val="a3"/>
    <w:uiPriority w:val="62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1">
    <w:name w:val="Light Grid Accent 5"/>
    <w:basedOn w:val="a3"/>
    <w:uiPriority w:val="62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-61">
    <w:name w:val="Light Grid Accent 6"/>
    <w:basedOn w:val="a3"/>
    <w:uiPriority w:val="62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11">
    <w:name w:val="Medium Shading 1"/>
    <w:basedOn w:val="a3"/>
    <w:uiPriority w:val="63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0">
    <w:name w:val="Medium List 1 Accent 2"/>
    <w:basedOn w:val="a3"/>
    <w:uiPriority w:val="65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0">
    <w:name w:val="Medium List 1 Accent 3"/>
    <w:basedOn w:val="a3"/>
    <w:uiPriority w:val="65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0">
    <w:name w:val="Medium List 1 Accent 4"/>
    <w:basedOn w:val="a3"/>
    <w:uiPriority w:val="65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0">
    <w:name w:val="Medium List 1 Accent 5"/>
    <w:basedOn w:val="a3"/>
    <w:uiPriority w:val="65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1-60">
    <w:name w:val="Medium List 1 Accent 6"/>
    <w:basedOn w:val="a3"/>
    <w:uiPriority w:val="65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a">
    <w:name w:val="Medium List 2"/>
    <w:basedOn w:val="a3"/>
    <w:uiPriority w:val="66"/>
    <w:rsid w:val="0079741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79741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79741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79741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79741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79741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79741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1">
    <w:name w:val="Medium Grid 1 Accent 2"/>
    <w:basedOn w:val="a3"/>
    <w:uiPriority w:val="67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3"/>
    <w:uiPriority w:val="67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3"/>
    <w:uiPriority w:val="67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3"/>
    <w:uiPriority w:val="67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1-61">
    <w:name w:val="Medium Grid 1 Accent 6"/>
    <w:basedOn w:val="a3"/>
    <w:uiPriority w:val="67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b">
    <w:name w:val="Medium Grid 2"/>
    <w:basedOn w:val="a3"/>
    <w:uiPriority w:val="68"/>
    <w:rsid w:val="0079741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79741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79741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79741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79741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79741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79741B"/>
    <w:rPr>
      <w:rFonts w:asciiTheme="majorHAnsi" w:eastAsiaTheme="majorEastAsia" w:hAnsiTheme="majorHAnsi" w:cstheme="maj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3-2">
    <w:name w:val="Medium Grid 3 Accent 2"/>
    <w:basedOn w:val="a3"/>
    <w:uiPriority w:val="69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3"/>
    <w:uiPriority w:val="69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3"/>
    <w:uiPriority w:val="69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3"/>
    <w:uiPriority w:val="69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3-6">
    <w:name w:val="Medium Grid 3 Accent 6"/>
    <w:basedOn w:val="a3"/>
    <w:uiPriority w:val="69"/>
    <w:rsid w:val="0079741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aff9">
    <w:name w:val="Dark List"/>
    <w:basedOn w:val="a3"/>
    <w:uiPriority w:val="70"/>
    <w:rsid w:val="0079741B"/>
    <w:rPr>
      <w:rFonts w:asciiTheme="minorHAnsi" w:eastAsiaTheme="minorEastAsia" w:hAnsiTheme="minorHAnsi" w:cstheme="minorBidi"/>
      <w:color w:val="FFFFFF" w:themeColor="background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79741B"/>
    <w:rPr>
      <w:rFonts w:asciiTheme="minorHAnsi" w:eastAsiaTheme="minorEastAsia" w:hAnsiTheme="minorHAnsi" w:cstheme="minorBidi"/>
      <w:color w:val="FFFFFF" w:themeColor="background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2">
    <w:name w:val="Dark List Accent 2"/>
    <w:basedOn w:val="a3"/>
    <w:uiPriority w:val="70"/>
    <w:rsid w:val="0079741B"/>
    <w:rPr>
      <w:rFonts w:asciiTheme="minorHAnsi" w:eastAsiaTheme="minorEastAsia" w:hAnsiTheme="minorHAnsi" w:cstheme="minorBidi"/>
      <w:color w:val="FFFFFF" w:themeColor="background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2">
    <w:name w:val="Dark List Accent 3"/>
    <w:basedOn w:val="a3"/>
    <w:uiPriority w:val="70"/>
    <w:rsid w:val="0079741B"/>
    <w:rPr>
      <w:rFonts w:asciiTheme="minorHAnsi" w:eastAsiaTheme="minorEastAsia" w:hAnsiTheme="minorHAnsi" w:cstheme="minorBidi"/>
      <w:color w:val="FFFFFF" w:themeColor="background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3"/>
    <w:uiPriority w:val="70"/>
    <w:rsid w:val="0079741B"/>
    <w:rPr>
      <w:rFonts w:asciiTheme="minorHAnsi" w:eastAsiaTheme="minorEastAsia" w:hAnsiTheme="minorHAnsi" w:cstheme="minorBidi"/>
      <w:color w:val="FFFFFF" w:themeColor="background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3"/>
    <w:uiPriority w:val="70"/>
    <w:rsid w:val="0079741B"/>
    <w:rPr>
      <w:rFonts w:asciiTheme="minorHAnsi" w:eastAsiaTheme="minorEastAsia" w:hAnsiTheme="minorHAnsi" w:cstheme="minorBidi"/>
      <w:color w:val="FFFFFF" w:themeColor="background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-62">
    <w:name w:val="Dark List Accent 6"/>
    <w:basedOn w:val="a3"/>
    <w:uiPriority w:val="70"/>
    <w:rsid w:val="0079741B"/>
    <w:rPr>
      <w:rFonts w:asciiTheme="minorHAnsi" w:eastAsiaTheme="minorEastAsia" w:hAnsiTheme="minorHAnsi" w:cstheme="minorBidi"/>
      <w:color w:val="FFFFFF" w:themeColor="background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affa">
    <w:name w:val="Colorful Shading"/>
    <w:basedOn w:val="a3"/>
    <w:uiPriority w:val="71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3">
    <w:name w:val="Colorful Shading Accent 4"/>
    <w:basedOn w:val="a3"/>
    <w:uiPriority w:val="71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b">
    <w:name w:val="Colorful List"/>
    <w:basedOn w:val="a3"/>
    <w:uiPriority w:val="72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4">
    <w:name w:val="Colorful List Accent 2"/>
    <w:basedOn w:val="a3"/>
    <w:uiPriority w:val="72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4">
    <w:name w:val="Colorful List Accent 3"/>
    <w:basedOn w:val="a3"/>
    <w:uiPriority w:val="72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">
    <w:name w:val="Colorful List Accent 4"/>
    <w:basedOn w:val="a3"/>
    <w:uiPriority w:val="72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4">
    <w:name w:val="Colorful List Accent 5"/>
    <w:basedOn w:val="a3"/>
    <w:uiPriority w:val="72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4">
    <w:name w:val="Colorful List Accent 6"/>
    <w:basedOn w:val="a3"/>
    <w:uiPriority w:val="72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c">
    <w:name w:val="Colorful Grid"/>
    <w:basedOn w:val="a3"/>
    <w:uiPriority w:val="73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5">
    <w:name w:val="Colorful Grid Accent 2"/>
    <w:basedOn w:val="a3"/>
    <w:uiPriority w:val="73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5">
    <w:name w:val="Colorful Grid Accent 3"/>
    <w:basedOn w:val="a3"/>
    <w:uiPriority w:val="73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5">
    <w:name w:val="Colorful Grid Accent 4"/>
    <w:basedOn w:val="a3"/>
    <w:uiPriority w:val="73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5">
    <w:name w:val="Colorful Grid Accent 5"/>
    <w:basedOn w:val="a3"/>
    <w:uiPriority w:val="73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-65">
    <w:name w:val="Colorful Grid Accent 6"/>
    <w:basedOn w:val="a3"/>
    <w:uiPriority w:val="73"/>
    <w:rsid w:val="0079741B"/>
    <w:rPr>
      <w:rFonts w:asciiTheme="minorHAnsi" w:eastAsiaTheme="minorEastAsia" w:hAnsiTheme="minorHAnsi" w:cstheme="minorBidi"/>
      <w:color w:val="000000" w:themeColor="text1"/>
      <w:sz w:val="22"/>
      <w:szCs w:val="22"/>
      <w:lang w:val="en-US"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HTML">
    <w:name w:val="HTML Preformatted"/>
    <w:basedOn w:val="a1"/>
    <w:link w:val="HTML0"/>
    <w:uiPriority w:val="99"/>
    <w:unhideWhenUsed/>
    <w:rsid w:val="00BC76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rsid w:val="00BC7653"/>
    <w:rPr>
      <w:rFonts w:ascii="Courier New" w:hAnsi="Courier New" w:cs="Courier New"/>
    </w:rPr>
  </w:style>
  <w:style w:type="paragraph" w:styleId="14">
    <w:name w:val="toc 1"/>
    <w:basedOn w:val="a1"/>
    <w:next w:val="a1"/>
    <w:autoRedefine/>
    <w:uiPriority w:val="39"/>
    <w:rsid w:val="006B3AD2"/>
    <w:pPr>
      <w:spacing w:after="100"/>
    </w:pPr>
  </w:style>
  <w:style w:type="paragraph" w:styleId="2c">
    <w:name w:val="toc 2"/>
    <w:basedOn w:val="a1"/>
    <w:next w:val="a1"/>
    <w:autoRedefine/>
    <w:uiPriority w:val="39"/>
    <w:rsid w:val="006B3AD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2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4B9112-079B-4692-8EF4-0AA5CD1E4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1232</TotalTime>
  <Pages>39</Pages>
  <Words>7802</Words>
  <Characters>44478</Characters>
  <Application>Microsoft Office Word</Application>
  <DocSecurity>0</DocSecurity>
  <Lines>370</Lines>
  <Paragraphs>104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/>
  <LinksUpToDate>false</LinksUpToDate>
  <CharactersWithSpaces>52176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Макс Я</dc:creator>
  <cp:keywords/>
  <dc:description/>
  <cp:lastModifiedBy>Макс Я</cp:lastModifiedBy>
  <cp:revision>106</cp:revision>
  <cp:lastPrinted>2021-11-29T09:00:00Z</cp:lastPrinted>
  <dcterms:created xsi:type="dcterms:W3CDTF">2021-10-18T06:58:00Z</dcterms:created>
  <dcterms:modified xsi:type="dcterms:W3CDTF">2021-11-29T09:01:00Z</dcterms:modified>
</cp:coreProperties>
</file>